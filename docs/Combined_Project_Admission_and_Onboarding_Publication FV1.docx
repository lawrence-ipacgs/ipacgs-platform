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9158B" w14:textId="77777777" w:rsidR="003D681A" w:rsidRDefault="00000000">
      <w:pPr>
        <w:pStyle w:val="Title"/>
        <w:spacing w:before="160"/>
        <w:jc w:val="center"/>
      </w:pPr>
      <w:r>
        <w:t>PROJECT ADMISSION, ONBOARDING</w:t>
      </w:r>
      <w:r>
        <w:br/>
        <w:t>&amp; IDENTITY MASTER FORM</w:t>
      </w:r>
    </w:p>
    <w:p w14:paraId="4D4C636A" w14:textId="77777777" w:rsidR="003D681A" w:rsidRDefault="00000000">
      <w:pPr>
        <w:pStyle w:val="Heading3"/>
        <w:spacing w:after="200"/>
        <w:jc w:val="center"/>
      </w:pPr>
      <w:r>
        <w:t>Integrated Project Intake, Classification, Readiness, Governance &amp; Investment Assessment</w:t>
      </w:r>
    </w:p>
    <w:p w14:paraId="068EC542" w14:textId="77777777" w:rsidR="003D681A" w:rsidRDefault="00000000">
      <w:pPr>
        <w:pStyle w:val="FirstParagraph"/>
      </w:pPr>
      <w:r>
        <w:t>Purpose: This master form provides a continuous, controlled pathway for project registration, identity verification, classification, admission screening, readiness assessment, governance, risk, compliance, investment and funding assessment, decision authorization, onboarding and follow-up. Complete every applicable field, mark non-applicable items with a reason, and reference supporting evidence.</w:t>
      </w:r>
    </w:p>
    <w:p w14:paraId="2E323019" w14:textId="77777777" w:rsidR="003D681A" w:rsidRDefault="00000000">
      <w:pPr>
        <w:pStyle w:val="BodyText"/>
      </w:pPr>
      <w:r>
        <w:t>Project Admission &amp; Onboarding Reference: ____________________ Date Submitted: ____________________ Version: __________ Prepared By: ____________________</w:t>
      </w:r>
    </w:p>
    <w:p w14:paraId="566BEE9F" w14:textId="77777777" w:rsidR="003D681A" w:rsidRDefault="00000000">
      <w:pPr>
        <w:spacing w:after="40"/>
      </w:pPr>
      <w:r>
        <w:pict w14:anchorId="647A9ED0">
          <v:rect id="_x0000_i1025" style="width:0;height:1.5pt" o:hralign="center" o:hrstd="t" o:hr="t"/>
        </w:pict>
      </w:r>
    </w:p>
    <w:p w14:paraId="05AE24CE" w14:textId="77777777" w:rsidR="003D681A" w:rsidRDefault="00000000">
      <w:pPr>
        <w:pStyle w:val="Heading1"/>
        <w:pBdr>
          <w:bottom w:val="single" w:sz="8" w:space="3" w:color="BA8B30"/>
        </w:pBdr>
      </w:pPr>
      <w:bookmarkStart w:id="0" w:name="project-identity"/>
      <w:r>
        <w:t>1. PROJECT IDENTITY</w:t>
      </w:r>
    </w:p>
    <w:p w14:paraId="04C69A8D" w14:textId="77777777" w:rsidR="003D681A" w:rsidRDefault="00000000">
      <w:pPr>
        <w:pStyle w:val="Heading3"/>
      </w:pPr>
      <w:bookmarkStart w:id="1" w:name="basic-project-identification"/>
      <w:r>
        <w:t>1.1 Basic Project Identification</w:t>
      </w:r>
    </w:p>
    <w:p w14:paraId="5223D10A" w14:textId="77777777" w:rsidR="003D681A" w:rsidRDefault="00000000">
      <w:pPr>
        <w:pStyle w:val="FirstParagraph"/>
      </w:pPr>
      <w:r>
        <w:t>Project Name: ______________________________________________</w:t>
      </w:r>
    </w:p>
    <w:p w14:paraId="431740DA" w14:textId="77777777" w:rsidR="003D681A" w:rsidRDefault="00000000">
      <w:pPr>
        <w:pStyle w:val="BodyText"/>
      </w:pPr>
      <w:r>
        <w:t>Official / Legal Project Name: ______________________________________________</w:t>
      </w:r>
    </w:p>
    <w:p w14:paraId="6E1FCB53" w14:textId="77777777" w:rsidR="003D681A" w:rsidRDefault="00000000">
      <w:pPr>
        <w:pStyle w:val="BodyText"/>
      </w:pPr>
      <w:r>
        <w:rPr>
          <w:b/>
          <w:bCs/>
        </w:rPr>
        <w:t>Project Acronym / Short Name:</w:t>
      </w:r>
      <w:r>
        <w:t xml:space="preserve"> _________________________________</w:t>
      </w:r>
    </w:p>
    <w:p w14:paraId="54C83114" w14:textId="77777777" w:rsidR="003D681A" w:rsidRDefault="00000000">
      <w:pPr>
        <w:pStyle w:val="BodyText"/>
      </w:pPr>
      <w:r>
        <w:rPr>
          <w:b/>
          <w:bCs/>
        </w:rPr>
        <w:t>Project Code / Project ID:</w:t>
      </w:r>
      <w:r>
        <w:t xml:space="preserve"> _____________________________________</w:t>
      </w:r>
    </w:p>
    <w:p w14:paraId="1F0FA4E8" w14:textId="77777777" w:rsidR="003D681A" w:rsidRDefault="00000000">
      <w:pPr>
        <w:pStyle w:val="BodyText"/>
      </w:pPr>
      <w:r>
        <w:rPr>
          <w:b/>
          <w:bCs/>
        </w:rPr>
        <w:t>Portfolio ID:</w:t>
      </w:r>
      <w:r>
        <w:t xml:space="preserve"> _________________________________________________</w:t>
      </w:r>
    </w:p>
    <w:p w14:paraId="36362D8D" w14:textId="77777777" w:rsidR="003D681A" w:rsidRDefault="00000000">
      <w:pPr>
        <w:pStyle w:val="BodyText"/>
      </w:pPr>
      <w:r>
        <w:rPr>
          <w:b/>
          <w:bCs/>
        </w:rPr>
        <w:t>Programme ID:</w:t>
      </w:r>
      <w:r>
        <w:t xml:space="preserve"> _______________________________________________</w:t>
      </w:r>
    </w:p>
    <w:p w14:paraId="577E48D2" w14:textId="77777777" w:rsidR="003D681A" w:rsidRDefault="00000000">
      <w:pPr>
        <w:pStyle w:val="BodyText"/>
      </w:pPr>
      <w:r>
        <w:rPr>
          <w:b/>
          <w:bCs/>
        </w:rPr>
        <w:t>Project Version / Phase:</w:t>
      </w:r>
      <w:r>
        <w:t xml:space="preserve"> ______________________________________</w:t>
      </w:r>
    </w:p>
    <w:p w14:paraId="22BC8EE3" w14:textId="77777777" w:rsidR="003D681A" w:rsidRDefault="00000000">
      <w:pPr>
        <w:pStyle w:val="BodyText"/>
      </w:pPr>
      <w:r>
        <w:rPr>
          <w:b/>
          <w:bCs/>
        </w:rPr>
        <w:t>Previous / Former Project Name:</w:t>
      </w:r>
      <w:r>
        <w:t xml:space="preserve"> _______________________________</w:t>
      </w:r>
    </w:p>
    <w:p w14:paraId="36C251D6" w14:textId="77777777" w:rsidR="003D681A" w:rsidRDefault="00000000">
      <w:pPr>
        <w:pStyle w:val="BodyText"/>
      </w:pPr>
      <w:r>
        <w:t>Project Description — Short:</w:t>
      </w:r>
    </w:p>
    <w:p w14:paraId="57CA617F" w14:textId="77777777" w:rsidR="003D681A" w:rsidRDefault="00000000">
      <w:pPr>
        <w:spacing w:after="40"/>
      </w:pPr>
      <w:r>
        <w:pict w14:anchorId="4F2B767E">
          <v:rect id="_x0000_i1026" style="width:0;height:1.5pt" o:hralign="center" o:hrstd="t" o:hr="t"/>
        </w:pict>
      </w:r>
    </w:p>
    <w:p w14:paraId="0A0B2E6A" w14:textId="77777777" w:rsidR="003D681A" w:rsidRDefault="00000000">
      <w:pPr>
        <w:spacing w:after="40"/>
      </w:pPr>
      <w:r>
        <w:pict w14:anchorId="516D8CF3">
          <v:rect id="_x0000_i1027" style="width:0;height:1.5pt" o:hralign="center" o:hrstd="t" o:hr="t"/>
        </w:pict>
      </w:r>
    </w:p>
    <w:p w14:paraId="6A0053D9" w14:textId="77777777" w:rsidR="003D681A" w:rsidRDefault="00000000">
      <w:pPr>
        <w:pStyle w:val="FirstParagraph"/>
      </w:pPr>
      <w:r>
        <w:rPr>
          <w:b/>
          <w:bCs/>
        </w:rPr>
        <w:t>Project Description — Detailed:</w:t>
      </w:r>
    </w:p>
    <w:p w14:paraId="299DA6A4" w14:textId="77777777" w:rsidR="003D681A" w:rsidRDefault="00000000">
      <w:pPr>
        <w:spacing w:after="40"/>
      </w:pPr>
      <w:r>
        <w:pict w14:anchorId="72C5238F">
          <v:rect id="_x0000_i1028" style="width:0;height:1.5pt" o:hralign="center" o:hrstd="t" o:hr="t"/>
        </w:pict>
      </w:r>
    </w:p>
    <w:p w14:paraId="200EB041" w14:textId="77777777" w:rsidR="003D681A" w:rsidRDefault="00000000">
      <w:pPr>
        <w:spacing w:after="40"/>
      </w:pPr>
      <w:r>
        <w:pict w14:anchorId="0FF22AA0">
          <v:rect id="_x0000_i1029" style="width:0;height:1.5pt" o:hralign="center" o:hrstd="t" o:hr="t"/>
        </w:pict>
      </w:r>
    </w:p>
    <w:p w14:paraId="6E8C7CCF" w14:textId="77777777" w:rsidR="003D681A" w:rsidRDefault="00000000">
      <w:pPr>
        <w:spacing w:after="40"/>
      </w:pPr>
      <w:r>
        <w:pict w14:anchorId="5859F166">
          <v:rect id="_x0000_i1030" style="width:0;height:1.5pt" o:hralign="center" o:hrstd="t" o:hr="t"/>
        </w:pict>
      </w:r>
    </w:p>
    <w:p w14:paraId="1E9D112E" w14:textId="77777777" w:rsidR="003D681A" w:rsidRDefault="00000000">
      <w:pPr>
        <w:pStyle w:val="FirstParagraph"/>
      </w:pPr>
      <w:r>
        <w:rPr>
          <w:b/>
          <w:bCs/>
        </w:rPr>
        <w:t>Project Purpose:</w:t>
      </w:r>
    </w:p>
    <w:p w14:paraId="0AA8CE7B" w14:textId="77777777" w:rsidR="003D681A" w:rsidRDefault="00000000">
      <w:pPr>
        <w:spacing w:after="40"/>
      </w:pPr>
      <w:r>
        <w:pict w14:anchorId="0D8EB584">
          <v:rect id="_x0000_i1031" style="width:0;height:1.5pt" o:hralign="center" o:hrstd="t" o:hr="t"/>
        </w:pict>
      </w:r>
    </w:p>
    <w:p w14:paraId="09060414" w14:textId="77777777" w:rsidR="003D681A" w:rsidRDefault="00000000">
      <w:pPr>
        <w:spacing w:after="40"/>
      </w:pPr>
      <w:r>
        <w:pict w14:anchorId="36D64C2A">
          <v:rect id="_x0000_i1032" style="width:0;height:1.5pt" o:hralign="center" o:hrstd="t" o:hr="t"/>
        </w:pict>
      </w:r>
    </w:p>
    <w:p w14:paraId="46D71A01" w14:textId="77777777" w:rsidR="003D681A" w:rsidRDefault="00000000">
      <w:pPr>
        <w:pStyle w:val="FirstParagraph"/>
      </w:pPr>
      <w:r>
        <w:rPr>
          <w:b/>
          <w:bCs/>
        </w:rPr>
        <w:t>Project Vision / Intended End State:</w:t>
      </w:r>
    </w:p>
    <w:p w14:paraId="450D6EAE" w14:textId="77777777" w:rsidR="003D681A" w:rsidRDefault="00000000">
      <w:pPr>
        <w:spacing w:after="40"/>
      </w:pPr>
      <w:r>
        <w:pict w14:anchorId="5634BE79">
          <v:rect id="_x0000_i1033" style="width:0;height:1.5pt" o:hralign="center" o:hrstd="t" o:hr="t"/>
        </w:pict>
      </w:r>
    </w:p>
    <w:p w14:paraId="2F5BECA4" w14:textId="77777777" w:rsidR="003D681A" w:rsidRDefault="00000000">
      <w:pPr>
        <w:spacing w:after="40"/>
      </w:pPr>
      <w:r>
        <w:pict w14:anchorId="407C1248">
          <v:rect id="_x0000_i1034" style="width:0;height:1.5pt" o:hralign="center" o:hrstd="t" o:hr="t"/>
        </w:pict>
      </w:r>
    </w:p>
    <w:p w14:paraId="74922AD7" w14:textId="77777777" w:rsidR="003D681A" w:rsidRDefault="00000000">
      <w:pPr>
        <w:pStyle w:val="FirstParagraph"/>
      </w:pPr>
      <w:r>
        <w:rPr>
          <w:b/>
          <w:bCs/>
        </w:rPr>
        <w:t>Primary Project Objective(s):</w:t>
      </w:r>
    </w:p>
    <w:p w14:paraId="26825D16" w14:textId="77777777" w:rsidR="003D681A" w:rsidRDefault="00000000">
      <w:pPr>
        <w:spacing w:after="40"/>
      </w:pPr>
      <w:r>
        <w:pict w14:anchorId="72D62454">
          <v:rect id="_x0000_i1035" style="width:0;height:1.5pt" o:hralign="center" o:hrstd="t" o:hr="t"/>
        </w:pict>
      </w:r>
    </w:p>
    <w:p w14:paraId="7239ECE1" w14:textId="77777777" w:rsidR="003D681A" w:rsidRDefault="00000000">
      <w:pPr>
        <w:spacing w:after="40"/>
      </w:pPr>
      <w:r>
        <w:pict w14:anchorId="1C3C91FE">
          <v:rect id="_x0000_i1036" style="width:0;height:1.5pt" o:hralign="center" o:hrstd="t" o:hr="t"/>
        </w:pict>
      </w:r>
    </w:p>
    <w:p w14:paraId="3341766A" w14:textId="77777777" w:rsidR="003D681A" w:rsidRDefault="00000000">
      <w:pPr>
        <w:spacing w:after="40"/>
      </w:pPr>
      <w:r>
        <w:lastRenderedPageBreak/>
        <w:pict w14:anchorId="5AB99144">
          <v:rect id="_x0000_i1037" style="width:0;height:1.5pt" o:hralign="center" o:hrstd="t" o:hr="t"/>
        </w:pict>
      </w:r>
    </w:p>
    <w:p w14:paraId="716891F4" w14:textId="77777777" w:rsidR="003D681A" w:rsidRDefault="00000000">
      <w:pPr>
        <w:spacing w:after="40"/>
      </w:pPr>
      <w:r>
        <w:pict w14:anchorId="1C06CF4C">
          <v:rect id="_x0000_i1038" style="width:0;height:1.5pt" o:hralign="center" o:hrstd="t" o:hr="t"/>
        </w:pict>
      </w:r>
    </w:p>
    <w:p w14:paraId="53B4287D" w14:textId="77777777" w:rsidR="003D681A" w:rsidRDefault="00000000">
      <w:pPr>
        <w:spacing w:after="40"/>
      </w:pPr>
      <w:r>
        <w:pict w14:anchorId="4C4B582C">
          <v:rect id="_x0000_i1039" style="width:0;height:1.5pt" o:hralign="center" o:hrstd="t" o:hr="t"/>
        </w:pict>
      </w:r>
    </w:p>
    <w:p w14:paraId="41821E26" w14:textId="77777777" w:rsidR="003D681A" w:rsidRDefault="00000000">
      <w:pPr>
        <w:spacing w:after="40"/>
      </w:pPr>
      <w:r>
        <w:pict w14:anchorId="0182675B">
          <v:rect id="_x0000_i1040" style="width:0;height:1.5pt" o:hralign="center" o:hrstd="t" o:hr="t"/>
        </w:pict>
      </w:r>
    </w:p>
    <w:p w14:paraId="37CB705F" w14:textId="77777777" w:rsidR="003D681A" w:rsidRDefault="00000000">
      <w:pPr>
        <w:pStyle w:val="Heading1"/>
        <w:pBdr>
          <w:bottom w:val="single" w:sz="8" w:space="3" w:color="BA8B30"/>
        </w:pBdr>
      </w:pPr>
      <w:bookmarkStart w:id="2" w:name="project-classification"/>
      <w:bookmarkEnd w:id="0"/>
      <w:bookmarkEnd w:id="1"/>
      <w:r>
        <w:t>2. PROJECT CLASSIFICATION</w:t>
      </w:r>
    </w:p>
    <w:p w14:paraId="12A2BAD1" w14:textId="77777777" w:rsidR="003D681A" w:rsidRDefault="00000000">
      <w:pPr>
        <w:pStyle w:val="Heading3"/>
      </w:pPr>
      <w:bookmarkStart w:id="3" w:name="project-type"/>
      <w:r>
        <w:t>2.1 Project Type</w:t>
      </w:r>
    </w:p>
    <w:p w14:paraId="07E59049" w14:textId="77777777" w:rsidR="003D681A" w:rsidRDefault="00000000">
      <w:pPr>
        <w:pStyle w:val="FirstParagraph"/>
      </w:pPr>
      <w:r>
        <w:rPr>
          <w:b/>
          <w:bCs/>
        </w:rPr>
        <w:t>Primary Project Type:</w:t>
      </w:r>
    </w:p>
    <w:p w14:paraId="0CDD0861" w14:textId="77777777" w:rsidR="003D681A" w:rsidRDefault="00000000">
      <w:pPr>
        <w:pStyle w:val="Compact"/>
        <w:numPr>
          <w:ilvl w:val="0"/>
          <w:numId w:val="3"/>
        </w:numPr>
        <w:spacing w:after="30"/>
      </w:pPr>
      <w:r>
        <w:t>☐ Commercial Development</w:t>
      </w:r>
    </w:p>
    <w:p w14:paraId="16972C23" w14:textId="77777777" w:rsidR="003D681A" w:rsidRDefault="00000000">
      <w:pPr>
        <w:pStyle w:val="Compact"/>
        <w:numPr>
          <w:ilvl w:val="0"/>
          <w:numId w:val="3"/>
        </w:numPr>
        <w:spacing w:after="30"/>
      </w:pPr>
      <w:r>
        <w:t>☐ Residential Development</w:t>
      </w:r>
    </w:p>
    <w:p w14:paraId="4084E559" w14:textId="77777777" w:rsidR="003D681A" w:rsidRDefault="00000000">
      <w:pPr>
        <w:pStyle w:val="Compact"/>
        <w:numPr>
          <w:ilvl w:val="0"/>
          <w:numId w:val="3"/>
        </w:numPr>
        <w:spacing w:after="30"/>
      </w:pPr>
      <w:r>
        <w:t>☐ Mixed-Use Development</w:t>
      </w:r>
    </w:p>
    <w:p w14:paraId="455F6EBC" w14:textId="77777777" w:rsidR="003D681A" w:rsidRDefault="00000000">
      <w:pPr>
        <w:pStyle w:val="Compact"/>
        <w:numPr>
          <w:ilvl w:val="0"/>
          <w:numId w:val="3"/>
        </w:numPr>
        <w:spacing w:after="30"/>
      </w:pPr>
      <w:r>
        <w:t>☐ Retail Development</w:t>
      </w:r>
    </w:p>
    <w:p w14:paraId="7927EF3F" w14:textId="77777777" w:rsidR="003D681A" w:rsidRDefault="00000000">
      <w:pPr>
        <w:pStyle w:val="Compact"/>
        <w:numPr>
          <w:ilvl w:val="0"/>
          <w:numId w:val="3"/>
        </w:numPr>
        <w:spacing w:after="30"/>
      </w:pPr>
      <w:r>
        <w:t>☐ Industrial Development</w:t>
      </w:r>
    </w:p>
    <w:p w14:paraId="0C1232A2" w14:textId="77777777" w:rsidR="003D681A" w:rsidRDefault="00000000">
      <w:pPr>
        <w:pStyle w:val="Compact"/>
        <w:numPr>
          <w:ilvl w:val="0"/>
          <w:numId w:val="3"/>
        </w:numPr>
        <w:spacing w:after="30"/>
      </w:pPr>
      <w:r>
        <w:t>☐ Manufacturing</w:t>
      </w:r>
    </w:p>
    <w:p w14:paraId="312D3650" w14:textId="77777777" w:rsidR="003D681A" w:rsidRDefault="00000000">
      <w:pPr>
        <w:pStyle w:val="Compact"/>
        <w:numPr>
          <w:ilvl w:val="0"/>
          <w:numId w:val="3"/>
        </w:numPr>
        <w:spacing w:after="30"/>
      </w:pPr>
      <w:r>
        <w:t>☐ Mining</w:t>
      </w:r>
    </w:p>
    <w:p w14:paraId="2E895D27" w14:textId="77777777" w:rsidR="003D681A" w:rsidRDefault="00000000">
      <w:pPr>
        <w:pStyle w:val="Compact"/>
        <w:numPr>
          <w:ilvl w:val="0"/>
          <w:numId w:val="3"/>
        </w:numPr>
        <w:spacing w:after="30"/>
      </w:pPr>
      <w:r>
        <w:t>☐ Agriculture</w:t>
      </w:r>
    </w:p>
    <w:p w14:paraId="66C75C96" w14:textId="77777777" w:rsidR="003D681A" w:rsidRDefault="00000000">
      <w:pPr>
        <w:pStyle w:val="Compact"/>
        <w:numPr>
          <w:ilvl w:val="0"/>
          <w:numId w:val="3"/>
        </w:numPr>
        <w:spacing w:after="30"/>
      </w:pPr>
      <w:r>
        <w:t>☐ Agribusiness</w:t>
      </w:r>
    </w:p>
    <w:p w14:paraId="0937C1E9" w14:textId="77777777" w:rsidR="003D681A" w:rsidRDefault="00000000">
      <w:pPr>
        <w:pStyle w:val="Compact"/>
        <w:numPr>
          <w:ilvl w:val="0"/>
          <w:numId w:val="3"/>
        </w:numPr>
        <w:spacing w:after="30"/>
      </w:pPr>
      <w:r>
        <w:t>☐ Infrastructure</w:t>
      </w:r>
    </w:p>
    <w:p w14:paraId="3B16ABD6" w14:textId="77777777" w:rsidR="003D681A" w:rsidRDefault="00000000">
      <w:pPr>
        <w:pStyle w:val="Compact"/>
        <w:numPr>
          <w:ilvl w:val="0"/>
          <w:numId w:val="3"/>
        </w:numPr>
        <w:spacing w:after="30"/>
      </w:pPr>
      <w:r>
        <w:t>☐ Transport</w:t>
      </w:r>
    </w:p>
    <w:p w14:paraId="6FCB0050" w14:textId="77777777" w:rsidR="003D681A" w:rsidRDefault="00000000">
      <w:pPr>
        <w:pStyle w:val="Compact"/>
        <w:numPr>
          <w:ilvl w:val="0"/>
          <w:numId w:val="3"/>
        </w:numPr>
        <w:spacing w:after="30"/>
      </w:pPr>
      <w:r>
        <w:t>☐ Roads</w:t>
      </w:r>
    </w:p>
    <w:p w14:paraId="59D7F984" w14:textId="77777777" w:rsidR="003D681A" w:rsidRDefault="00000000">
      <w:pPr>
        <w:pStyle w:val="Compact"/>
        <w:numPr>
          <w:ilvl w:val="0"/>
          <w:numId w:val="3"/>
        </w:numPr>
        <w:spacing w:after="30"/>
      </w:pPr>
      <w:r>
        <w:t>☐ Rail</w:t>
      </w:r>
    </w:p>
    <w:p w14:paraId="4D8C31EA" w14:textId="77777777" w:rsidR="003D681A" w:rsidRDefault="00000000">
      <w:pPr>
        <w:pStyle w:val="Compact"/>
        <w:numPr>
          <w:ilvl w:val="0"/>
          <w:numId w:val="3"/>
        </w:numPr>
        <w:spacing w:after="30"/>
      </w:pPr>
      <w:r>
        <w:t>☐ Aviation</w:t>
      </w:r>
    </w:p>
    <w:p w14:paraId="1663CC9B" w14:textId="77777777" w:rsidR="003D681A" w:rsidRDefault="00000000">
      <w:pPr>
        <w:pStyle w:val="Compact"/>
        <w:numPr>
          <w:ilvl w:val="0"/>
          <w:numId w:val="3"/>
        </w:numPr>
        <w:spacing w:after="30"/>
      </w:pPr>
      <w:r>
        <w:t>☐ Ports / Maritime</w:t>
      </w:r>
    </w:p>
    <w:p w14:paraId="0DAD0DAF" w14:textId="77777777" w:rsidR="003D681A" w:rsidRDefault="00000000">
      <w:pPr>
        <w:pStyle w:val="Compact"/>
        <w:numPr>
          <w:ilvl w:val="0"/>
          <w:numId w:val="3"/>
        </w:numPr>
        <w:spacing w:after="30"/>
      </w:pPr>
      <w:r>
        <w:t>☐ Energy</w:t>
      </w:r>
    </w:p>
    <w:p w14:paraId="42F2AEF7" w14:textId="77777777" w:rsidR="003D681A" w:rsidRDefault="00000000">
      <w:pPr>
        <w:pStyle w:val="Compact"/>
        <w:numPr>
          <w:ilvl w:val="0"/>
          <w:numId w:val="3"/>
        </w:numPr>
        <w:spacing w:after="30"/>
      </w:pPr>
      <w:r>
        <w:t>☐ Renewable Energy</w:t>
      </w:r>
    </w:p>
    <w:p w14:paraId="732F2300" w14:textId="77777777" w:rsidR="003D681A" w:rsidRDefault="00000000">
      <w:pPr>
        <w:pStyle w:val="Compact"/>
        <w:numPr>
          <w:ilvl w:val="0"/>
          <w:numId w:val="3"/>
        </w:numPr>
        <w:spacing w:after="30"/>
      </w:pPr>
      <w:r>
        <w:t>☐ Petroleum / Fuel</w:t>
      </w:r>
    </w:p>
    <w:p w14:paraId="725EBF11" w14:textId="77777777" w:rsidR="003D681A" w:rsidRDefault="00000000">
      <w:pPr>
        <w:pStyle w:val="Compact"/>
        <w:numPr>
          <w:ilvl w:val="0"/>
          <w:numId w:val="3"/>
        </w:numPr>
        <w:spacing w:after="30"/>
      </w:pPr>
      <w:r>
        <w:t>☐ Water</w:t>
      </w:r>
    </w:p>
    <w:p w14:paraId="37D4E9FC" w14:textId="77777777" w:rsidR="003D681A" w:rsidRDefault="00000000">
      <w:pPr>
        <w:pStyle w:val="Compact"/>
        <w:numPr>
          <w:ilvl w:val="0"/>
          <w:numId w:val="3"/>
        </w:numPr>
        <w:spacing w:after="30"/>
      </w:pPr>
      <w:r>
        <w:t>☐ Sanitation</w:t>
      </w:r>
    </w:p>
    <w:p w14:paraId="7E21374B" w14:textId="77777777" w:rsidR="003D681A" w:rsidRDefault="00000000">
      <w:pPr>
        <w:pStyle w:val="Compact"/>
        <w:numPr>
          <w:ilvl w:val="0"/>
          <w:numId w:val="3"/>
        </w:numPr>
        <w:spacing w:after="30"/>
      </w:pPr>
      <w:r>
        <w:t>☐ Waste Management</w:t>
      </w:r>
    </w:p>
    <w:p w14:paraId="5B5334C7" w14:textId="77777777" w:rsidR="003D681A" w:rsidRDefault="00000000">
      <w:pPr>
        <w:pStyle w:val="Compact"/>
        <w:numPr>
          <w:ilvl w:val="0"/>
          <w:numId w:val="3"/>
        </w:numPr>
        <w:spacing w:after="30"/>
      </w:pPr>
      <w:r>
        <w:t>☐ Telecommunications</w:t>
      </w:r>
    </w:p>
    <w:p w14:paraId="221C8BF0" w14:textId="77777777" w:rsidR="003D681A" w:rsidRDefault="00000000">
      <w:pPr>
        <w:pStyle w:val="Compact"/>
        <w:numPr>
          <w:ilvl w:val="0"/>
          <w:numId w:val="3"/>
        </w:numPr>
        <w:spacing w:after="30"/>
      </w:pPr>
      <w:r>
        <w:t>☐ Information Technology</w:t>
      </w:r>
    </w:p>
    <w:p w14:paraId="3C314144" w14:textId="77777777" w:rsidR="003D681A" w:rsidRDefault="00000000">
      <w:pPr>
        <w:pStyle w:val="Compact"/>
        <w:numPr>
          <w:ilvl w:val="0"/>
          <w:numId w:val="3"/>
        </w:numPr>
        <w:spacing w:after="30"/>
      </w:pPr>
      <w:r>
        <w:t>☐ Digital / Technology</w:t>
      </w:r>
    </w:p>
    <w:p w14:paraId="48A1A7B1" w14:textId="77777777" w:rsidR="003D681A" w:rsidRDefault="00000000">
      <w:pPr>
        <w:pStyle w:val="Compact"/>
        <w:numPr>
          <w:ilvl w:val="0"/>
          <w:numId w:val="3"/>
        </w:numPr>
        <w:spacing w:after="30"/>
      </w:pPr>
      <w:r>
        <w:t>☐ Healthcare</w:t>
      </w:r>
    </w:p>
    <w:p w14:paraId="7CAB10E8" w14:textId="77777777" w:rsidR="003D681A" w:rsidRDefault="00000000">
      <w:pPr>
        <w:pStyle w:val="Compact"/>
        <w:numPr>
          <w:ilvl w:val="0"/>
          <w:numId w:val="3"/>
        </w:numPr>
        <w:spacing w:after="30"/>
      </w:pPr>
      <w:r>
        <w:t>☐ Education</w:t>
      </w:r>
    </w:p>
    <w:p w14:paraId="49B48BCB" w14:textId="77777777" w:rsidR="003D681A" w:rsidRDefault="00000000">
      <w:pPr>
        <w:pStyle w:val="Compact"/>
        <w:numPr>
          <w:ilvl w:val="0"/>
          <w:numId w:val="3"/>
        </w:numPr>
        <w:spacing w:after="30"/>
      </w:pPr>
      <w:r>
        <w:t>☐ Tourism / Hospitality</w:t>
      </w:r>
    </w:p>
    <w:p w14:paraId="2E63B9CC" w14:textId="77777777" w:rsidR="003D681A" w:rsidRDefault="00000000">
      <w:pPr>
        <w:pStyle w:val="Compact"/>
        <w:numPr>
          <w:ilvl w:val="0"/>
          <w:numId w:val="3"/>
        </w:numPr>
        <w:spacing w:after="30"/>
      </w:pPr>
      <w:r>
        <w:t>☐ Property Development</w:t>
      </w:r>
    </w:p>
    <w:p w14:paraId="42DB92C9" w14:textId="77777777" w:rsidR="003D681A" w:rsidRDefault="00000000">
      <w:pPr>
        <w:pStyle w:val="Compact"/>
        <w:numPr>
          <w:ilvl w:val="0"/>
          <w:numId w:val="3"/>
        </w:numPr>
        <w:spacing w:after="30"/>
      </w:pPr>
      <w:r>
        <w:t>☐ Urban Development</w:t>
      </w:r>
    </w:p>
    <w:p w14:paraId="7C9B1463" w14:textId="77777777" w:rsidR="003D681A" w:rsidRDefault="00000000">
      <w:pPr>
        <w:pStyle w:val="Compact"/>
        <w:numPr>
          <w:ilvl w:val="0"/>
          <w:numId w:val="3"/>
        </w:numPr>
        <w:spacing w:after="30"/>
      </w:pPr>
      <w:r>
        <w:t>☐ Rural Development</w:t>
      </w:r>
    </w:p>
    <w:p w14:paraId="646A2554" w14:textId="77777777" w:rsidR="003D681A" w:rsidRDefault="00000000">
      <w:pPr>
        <w:pStyle w:val="Compact"/>
        <w:numPr>
          <w:ilvl w:val="0"/>
          <w:numId w:val="3"/>
        </w:numPr>
        <w:spacing w:after="30"/>
      </w:pPr>
      <w:r>
        <w:t>☐ Social Development</w:t>
      </w:r>
    </w:p>
    <w:p w14:paraId="57270206" w14:textId="77777777" w:rsidR="003D681A" w:rsidRDefault="00000000">
      <w:pPr>
        <w:pStyle w:val="Compact"/>
        <w:numPr>
          <w:ilvl w:val="0"/>
          <w:numId w:val="3"/>
        </w:numPr>
        <w:spacing w:after="30"/>
      </w:pPr>
      <w:r>
        <w:t>☐ Community Development</w:t>
      </w:r>
    </w:p>
    <w:p w14:paraId="0E857959" w14:textId="77777777" w:rsidR="003D681A" w:rsidRDefault="00000000">
      <w:pPr>
        <w:pStyle w:val="Compact"/>
        <w:numPr>
          <w:ilvl w:val="0"/>
          <w:numId w:val="3"/>
        </w:numPr>
        <w:spacing w:after="30"/>
      </w:pPr>
      <w:r>
        <w:t>☐ Institutional Development</w:t>
      </w:r>
    </w:p>
    <w:p w14:paraId="318D04A7" w14:textId="77777777" w:rsidR="003D681A" w:rsidRDefault="00000000">
      <w:pPr>
        <w:pStyle w:val="Compact"/>
        <w:numPr>
          <w:ilvl w:val="0"/>
          <w:numId w:val="3"/>
        </w:numPr>
        <w:spacing w:after="30"/>
      </w:pPr>
      <w:r>
        <w:t>☐ Government Programme</w:t>
      </w:r>
    </w:p>
    <w:p w14:paraId="09F852CA" w14:textId="77777777" w:rsidR="003D681A" w:rsidRDefault="00000000">
      <w:pPr>
        <w:pStyle w:val="Compact"/>
        <w:numPr>
          <w:ilvl w:val="0"/>
          <w:numId w:val="3"/>
        </w:numPr>
        <w:spacing w:after="30"/>
      </w:pPr>
      <w:r>
        <w:t>☐ NGO / Development Programme</w:t>
      </w:r>
    </w:p>
    <w:p w14:paraId="168CB3E0" w14:textId="77777777" w:rsidR="003D681A" w:rsidRDefault="00000000">
      <w:pPr>
        <w:pStyle w:val="Compact"/>
        <w:numPr>
          <w:ilvl w:val="0"/>
          <w:numId w:val="3"/>
        </w:numPr>
        <w:spacing w:after="30"/>
      </w:pPr>
      <w:r>
        <w:t>☐ Faith-Based Development</w:t>
      </w:r>
    </w:p>
    <w:p w14:paraId="2EDD5D76" w14:textId="77777777" w:rsidR="003D681A" w:rsidRDefault="00000000">
      <w:pPr>
        <w:pStyle w:val="Compact"/>
        <w:numPr>
          <w:ilvl w:val="0"/>
          <w:numId w:val="3"/>
        </w:numPr>
        <w:spacing w:after="30"/>
      </w:pPr>
      <w:r>
        <w:lastRenderedPageBreak/>
        <w:t>☐ Research / Innovation</w:t>
      </w:r>
    </w:p>
    <w:p w14:paraId="7D573D79" w14:textId="77777777" w:rsidR="003D681A" w:rsidRDefault="00000000">
      <w:pPr>
        <w:pStyle w:val="Compact"/>
        <w:numPr>
          <w:ilvl w:val="0"/>
          <w:numId w:val="3"/>
        </w:numPr>
        <w:spacing w:after="30"/>
      </w:pPr>
      <w:r>
        <w:t>☐ Environmental Project</w:t>
      </w:r>
    </w:p>
    <w:p w14:paraId="16DE4159" w14:textId="77777777" w:rsidR="003D681A" w:rsidRDefault="00000000">
      <w:pPr>
        <w:pStyle w:val="Compact"/>
        <w:numPr>
          <w:ilvl w:val="0"/>
          <w:numId w:val="3"/>
        </w:numPr>
        <w:spacing w:after="30"/>
      </w:pPr>
      <w:r>
        <w:t>☐ Climate / Sustainability</w:t>
      </w:r>
    </w:p>
    <w:p w14:paraId="677DA682" w14:textId="77777777" w:rsidR="003D681A" w:rsidRDefault="00000000">
      <w:pPr>
        <w:pStyle w:val="Compact"/>
        <w:numPr>
          <w:ilvl w:val="0"/>
          <w:numId w:val="3"/>
        </w:numPr>
        <w:spacing w:after="30"/>
      </w:pPr>
      <w:r>
        <w:t>☐ Defence / Security</w:t>
      </w:r>
    </w:p>
    <w:p w14:paraId="5A69A563" w14:textId="77777777" w:rsidR="003D681A" w:rsidRDefault="00000000">
      <w:pPr>
        <w:pStyle w:val="Compact"/>
        <w:numPr>
          <w:ilvl w:val="0"/>
          <w:numId w:val="3"/>
        </w:numPr>
        <w:spacing w:after="30"/>
      </w:pPr>
      <w:r>
        <w:t>☐ Other: ______________________________________</w:t>
      </w:r>
    </w:p>
    <w:p w14:paraId="21FAB0D7" w14:textId="77777777" w:rsidR="003D681A" w:rsidRDefault="00000000">
      <w:pPr>
        <w:pStyle w:val="Heading3"/>
      </w:pPr>
      <w:bookmarkStart w:id="4" w:name="project-nature"/>
      <w:bookmarkEnd w:id="3"/>
      <w:r>
        <w:t>2.2 Project Nature</w:t>
      </w:r>
    </w:p>
    <w:p w14:paraId="295EF4D5" w14:textId="77777777" w:rsidR="003D681A" w:rsidRDefault="00000000">
      <w:pPr>
        <w:pStyle w:val="Compact"/>
        <w:numPr>
          <w:ilvl w:val="0"/>
          <w:numId w:val="4"/>
        </w:numPr>
        <w:spacing w:after="30"/>
      </w:pPr>
      <w:r>
        <w:t>☐ Greenfield</w:t>
      </w:r>
    </w:p>
    <w:p w14:paraId="3AE36938" w14:textId="77777777" w:rsidR="003D681A" w:rsidRDefault="00000000">
      <w:pPr>
        <w:pStyle w:val="Compact"/>
        <w:numPr>
          <w:ilvl w:val="0"/>
          <w:numId w:val="4"/>
        </w:numPr>
        <w:spacing w:after="30"/>
      </w:pPr>
      <w:r>
        <w:t>☐ Brownfield</w:t>
      </w:r>
    </w:p>
    <w:p w14:paraId="41485B04" w14:textId="77777777" w:rsidR="003D681A" w:rsidRDefault="00000000">
      <w:pPr>
        <w:pStyle w:val="Compact"/>
        <w:numPr>
          <w:ilvl w:val="0"/>
          <w:numId w:val="4"/>
        </w:numPr>
        <w:spacing w:after="30"/>
      </w:pPr>
      <w:r>
        <w:t>☐ Expansion</w:t>
      </w:r>
    </w:p>
    <w:p w14:paraId="0FD881D9" w14:textId="77777777" w:rsidR="003D681A" w:rsidRDefault="00000000">
      <w:pPr>
        <w:pStyle w:val="Compact"/>
        <w:numPr>
          <w:ilvl w:val="0"/>
          <w:numId w:val="4"/>
        </w:numPr>
        <w:spacing w:after="30"/>
      </w:pPr>
      <w:r>
        <w:t>☐ Rehabilitation</w:t>
      </w:r>
    </w:p>
    <w:p w14:paraId="7FFA09B1" w14:textId="77777777" w:rsidR="003D681A" w:rsidRDefault="00000000">
      <w:pPr>
        <w:pStyle w:val="Compact"/>
        <w:numPr>
          <w:ilvl w:val="0"/>
          <w:numId w:val="4"/>
        </w:numPr>
        <w:spacing w:after="30"/>
      </w:pPr>
      <w:r>
        <w:t>☐ Refurbishment</w:t>
      </w:r>
    </w:p>
    <w:p w14:paraId="3652BD6B" w14:textId="77777777" w:rsidR="003D681A" w:rsidRDefault="00000000">
      <w:pPr>
        <w:pStyle w:val="Compact"/>
        <w:numPr>
          <w:ilvl w:val="0"/>
          <w:numId w:val="4"/>
        </w:numPr>
        <w:spacing w:after="30"/>
      </w:pPr>
      <w:r>
        <w:t>☐ Upgrade</w:t>
      </w:r>
    </w:p>
    <w:p w14:paraId="1F397DED" w14:textId="77777777" w:rsidR="003D681A" w:rsidRDefault="00000000">
      <w:pPr>
        <w:pStyle w:val="Compact"/>
        <w:numPr>
          <w:ilvl w:val="0"/>
          <w:numId w:val="4"/>
        </w:numPr>
        <w:spacing w:after="30"/>
      </w:pPr>
      <w:r>
        <w:t>☐ Replacement</w:t>
      </w:r>
    </w:p>
    <w:p w14:paraId="7BA0AE95" w14:textId="77777777" w:rsidR="003D681A" w:rsidRDefault="00000000">
      <w:pPr>
        <w:pStyle w:val="Compact"/>
        <w:numPr>
          <w:ilvl w:val="0"/>
          <w:numId w:val="4"/>
        </w:numPr>
        <w:spacing w:after="30"/>
      </w:pPr>
      <w:r>
        <w:t>☐ Maintenance / Renewal</w:t>
      </w:r>
    </w:p>
    <w:p w14:paraId="5E5680E4" w14:textId="77777777" w:rsidR="003D681A" w:rsidRDefault="00000000">
      <w:pPr>
        <w:pStyle w:val="Compact"/>
        <w:numPr>
          <w:ilvl w:val="0"/>
          <w:numId w:val="4"/>
        </w:numPr>
        <w:spacing w:after="30"/>
      </w:pPr>
      <w:r>
        <w:t>☐ New Facility</w:t>
      </w:r>
    </w:p>
    <w:p w14:paraId="379B80EC" w14:textId="77777777" w:rsidR="003D681A" w:rsidRDefault="00000000">
      <w:pPr>
        <w:pStyle w:val="Compact"/>
        <w:numPr>
          <w:ilvl w:val="0"/>
          <w:numId w:val="4"/>
        </w:numPr>
        <w:spacing w:after="30"/>
      </w:pPr>
      <w:r>
        <w:t>☐ Acquisition</w:t>
      </w:r>
    </w:p>
    <w:p w14:paraId="63ADAC42" w14:textId="77777777" w:rsidR="003D681A" w:rsidRDefault="00000000">
      <w:pPr>
        <w:pStyle w:val="Compact"/>
        <w:numPr>
          <w:ilvl w:val="0"/>
          <w:numId w:val="4"/>
        </w:numPr>
        <w:spacing w:after="30"/>
      </w:pPr>
      <w:r>
        <w:t>☐ Merger / Consolidation</w:t>
      </w:r>
    </w:p>
    <w:p w14:paraId="18B6479B" w14:textId="77777777" w:rsidR="003D681A" w:rsidRDefault="00000000">
      <w:pPr>
        <w:pStyle w:val="Compact"/>
        <w:numPr>
          <w:ilvl w:val="0"/>
          <w:numId w:val="4"/>
        </w:numPr>
        <w:spacing w:after="30"/>
      </w:pPr>
      <w:r>
        <w:t>☐ Transformation</w:t>
      </w:r>
    </w:p>
    <w:p w14:paraId="23E5C0CE" w14:textId="77777777" w:rsidR="003D681A" w:rsidRDefault="00000000">
      <w:pPr>
        <w:pStyle w:val="Compact"/>
        <w:numPr>
          <w:ilvl w:val="0"/>
          <w:numId w:val="4"/>
        </w:numPr>
        <w:spacing w:after="30"/>
      </w:pPr>
      <w:r>
        <w:t>☐ Digital Transformation</w:t>
      </w:r>
    </w:p>
    <w:p w14:paraId="40225ADB" w14:textId="77777777" w:rsidR="003D681A" w:rsidRDefault="00000000">
      <w:pPr>
        <w:pStyle w:val="Compact"/>
        <w:numPr>
          <w:ilvl w:val="0"/>
          <w:numId w:val="4"/>
        </w:numPr>
        <w:spacing w:after="30"/>
      </w:pPr>
      <w:r>
        <w:t>☐ Institutional Development</w:t>
      </w:r>
    </w:p>
    <w:p w14:paraId="010449FF" w14:textId="77777777" w:rsidR="003D681A" w:rsidRDefault="00000000">
      <w:pPr>
        <w:pStyle w:val="Compact"/>
        <w:numPr>
          <w:ilvl w:val="0"/>
          <w:numId w:val="4"/>
        </w:numPr>
        <w:spacing w:after="30"/>
      </w:pPr>
      <w:r>
        <w:t>☐ Programme Implementation</w:t>
      </w:r>
    </w:p>
    <w:p w14:paraId="1C976539" w14:textId="77777777" w:rsidR="003D681A" w:rsidRDefault="00000000">
      <w:pPr>
        <w:pStyle w:val="Compact"/>
        <w:numPr>
          <w:ilvl w:val="0"/>
          <w:numId w:val="4"/>
        </w:numPr>
        <w:spacing w:after="30"/>
      </w:pPr>
      <w:r>
        <w:t>☐ Other: ______________________________________</w:t>
      </w:r>
    </w:p>
    <w:p w14:paraId="77130E47" w14:textId="77777777" w:rsidR="003D681A" w:rsidRDefault="00000000">
      <w:pPr>
        <w:spacing w:after="40"/>
      </w:pPr>
      <w:r>
        <w:pict w14:anchorId="02C3B999">
          <v:rect id="_x0000_i1041" style="width:0;height:1.5pt" o:hralign="center" o:hrstd="t" o:hr="t"/>
        </w:pict>
      </w:r>
    </w:p>
    <w:p w14:paraId="3117A594" w14:textId="77777777" w:rsidR="003D681A" w:rsidRDefault="00000000">
      <w:pPr>
        <w:pStyle w:val="Heading1"/>
        <w:pBdr>
          <w:bottom w:val="single" w:sz="8" w:space="3" w:color="BA8B30"/>
        </w:pBdr>
      </w:pPr>
      <w:bookmarkStart w:id="5" w:name="Xae883b22b5508de87289aa5bce265ddeb222a1c"/>
      <w:bookmarkEnd w:id="2"/>
      <w:bookmarkEnd w:id="4"/>
      <w:r>
        <w:t>3. ORGANISATIONAL / INSTITUTIONAL CLASSIFICATION</w:t>
      </w:r>
    </w:p>
    <w:p w14:paraId="7337F0A9" w14:textId="77777777" w:rsidR="003D681A" w:rsidRDefault="00000000">
      <w:pPr>
        <w:pStyle w:val="Heading3"/>
      </w:pPr>
      <w:bookmarkStart w:id="6" w:name="project-sponsor-owner-type"/>
      <w:r>
        <w:t>3.1 Project Sponsor / Owner Type</w:t>
      </w:r>
    </w:p>
    <w:p w14:paraId="441871B0" w14:textId="77777777" w:rsidR="003D681A" w:rsidRDefault="00000000">
      <w:pPr>
        <w:pStyle w:val="Compact"/>
        <w:numPr>
          <w:ilvl w:val="0"/>
          <w:numId w:val="5"/>
        </w:numPr>
        <w:spacing w:after="30"/>
      </w:pPr>
      <w:r>
        <w:t>☐ National Government</w:t>
      </w:r>
    </w:p>
    <w:p w14:paraId="78CE5529" w14:textId="77777777" w:rsidR="003D681A" w:rsidRDefault="00000000">
      <w:pPr>
        <w:pStyle w:val="Compact"/>
        <w:numPr>
          <w:ilvl w:val="0"/>
          <w:numId w:val="5"/>
        </w:numPr>
        <w:spacing w:after="30"/>
      </w:pPr>
      <w:r>
        <w:t>☐ Provincial / State Government</w:t>
      </w:r>
    </w:p>
    <w:p w14:paraId="1EA5F923" w14:textId="77777777" w:rsidR="003D681A" w:rsidRDefault="00000000">
      <w:pPr>
        <w:pStyle w:val="Compact"/>
        <w:numPr>
          <w:ilvl w:val="0"/>
          <w:numId w:val="5"/>
        </w:numPr>
        <w:spacing w:after="30"/>
      </w:pPr>
      <w:r>
        <w:t>☐ Regional Government</w:t>
      </w:r>
    </w:p>
    <w:p w14:paraId="60537547" w14:textId="77777777" w:rsidR="003D681A" w:rsidRDefault="00000000">
      <w:pPr>
        <w:pStyle w:val="Compact"/>
        <w:numPr>
          <w:ilvl w:val="0"/>
          <w:numId w:val="5"/>
        </w:numPr>
        <w:spacing w:after="30"/>
      </w:pPr>
      <w:r>
        <w:t>☐ Local Government / Municipality</w:t>
      </w:r>
    </w:p>
    <w:p w14:paraId="7CC6FC28" w14:textId="77777777" w:rsidR="003D681A" w:rsidRDefault="00000000">
      <w:pPr>
        <w:pStyle w:val="Compact"/>
        <w:numPr>
          <w:ilvl w:val="0"/>
          <w:numId w:val="5"/>
        </w:numPr>
        <w:spacing w:after="30"/>
      </w:pPr>
      <w:r>
        <w:t>☐ State-Owned Enterprise</w:t>
      </w:r>
    </w:p>
    <w:p w14:paraId="78C482CA" w14:textId="77777777" w:rsidR="003D681A" w:rsidRDefault="00000000">
      <w:pPr>
        <w:pStyle w:val="Compact"/>
        <w:numPr>
          <w:ilvl w:val="0"/>
          <w:numId w:val="5"/>
        </w:numPr>
        <w:spacing w:after="30"/>
      </w:pPr>
      <w:r>
        <w:t>☐ Public Entity</w:t>
      </w:r>
    </w:p>
    <w:p w14:paraId="25DA6DC1" w14:textId="77777777" w:rsidR="003D681A" w:rsidRDefault="00000000">
      <w:pPr>
        <w:pStyle w:val="Compact"/>
        <w:numPr>
          <w:ilvl w:val="0"/>
          <w:numId w:val="5"/>
        </w:numPr>
        <w:spacing w:after="30"/>
      </w:pPr>
      <w:r>
        <w:t>☐ Private Company</w:t>
      </w:r>
    </w:p>
    <w:p w14:paraId="47B14E05" w14:textId="77777777" w:rsidR="003D681A" w:rsidRDefault="00000000">
      <w:pPr>
        <w:pStyle w:val="Compact"/>
        <w:numPr>
          <w:ilvl w:val="0"/>
          <w:numId w:val="5"/>
        </w:numPr>
        <w:spacing w:after="30"/>
      </w:pPr>
      <w:r>
        <w:t>☐ Publicly Listed Company</w:t>
      </w:r>
    </w:p>
    <w:p w14:paraId="780AE589" w14:textId="77777777" w:rsidR="003D681A" w:rsidRDefault="00000000">
      <w:pPr>
        <w:pStyle w:val="Compact"/>
        <w:numPr>
          <w:ilvl w:val="0"/>
          <w:numId w:val="5"/>
        </w:numPr>
        <w:spacing w:after="30"/>
      </w:pPr>
      <w:r>
        <w:t>☐ Private Equity / Investment Company</w:t>
      </w:r>
    </w:p>
    <w:p w14:paraId="5514C329" w14:textId="77777777" w:rsidR="003D681A" w:rsidRDefault="00000000">
      <w:pPr>
        <w:pStyle w:val="Compact"/>
        <w:numPr>
          <w:ilvl w:val="0"/>
          <w:numId w:val="5"/>
        </w:numPr>
        <w:spacing w:after="30"/>
      </w:pPr>
      <w:r>
        <w:t>☐ Family-Owned Business</w:t>
      </w:r>
    </w:p>
    <w:p w14:paraId="188FE89E" w14:textId="77777777" w:rsidR="003D681A" w:rsidRDefault="00000000">
      <w:pPr>
        <w:pStyle w:val="Compact"/>
        <w:numPr>
          <w:ilvl w:val="0"/>
          <w:numId w:val="5"/>
        </w:numPr>
        <w:spacing w:after="30"/>
      </w:pPr>
      <w:r>
        <w:t>☐ Consortium / Joint Venture</w:t>
      </w:r>
    </w:p>
    <w:p w14:paraId="63DBBE60" w14:textId="77777777" w:rsidR="003D681A" w:rsidRDefault="00000000">
      <w:pPr>
        <w:pStyle w:val="Compact"/>
        <w:numPr>
          <w:ilvl w:val="0"/>
          <w:numId w:val="5"/>
        </w:numPr>
        <w:spacing w:after="30"/>
      </w:pPr>
      <w:r>
        <w:t>☐ Partnership</w:t>
      </w:r>
    </w:p>
    <w:p w14:paraId="002365EF" w14:textId="77777777" w:rsidR="003D681A" w:rsidRDefault="00000000">
      <w:pPr>
        <w:pStyle w:val="Compact"/>
        <w:numPr>
          <w:ilvl w:val="0"/>
          <w:numId w:val="5"/>
        </w:numPr>
        <w:spacing w:after="30"/>
      </w:pPr>
      <w:r>
        <w:t>☐ Special Purpose Vehicle (SPV)</w:t>
      </w:r>
    </w:p>
    <w:p w14:paraId="690A3B5E" w14:textId="77777777" w:rsidR="003D681A" w:rsidRDefault="00000000">
      <w:pPr>
        <w:pStyle w:val="Compact"/>
        <w:numPr>
          <w:ilvl w:val="0"/>
          <w:numId w:val="5"/>
        </w:numPr>
        <w:spacing w:after="30"/>
      </w:pPr>
      <w:r>
        <w:t>☐ Trust</w:t>
      </w:r>
    </w:p>
    <w:p w14:paraId="4894722C" w14:textId="77777777" w:rsidR="003D681A" w:rsidRDefault="00000000">
      <w:pPr>
        <w:pStyle w:val="Compact"/>
        <w:numPr>
          <w:ilvl w:val="0"/>
          <w:numId w:val="5"/>
        </w:numPr>
        <w:spacing w:after="30"/>
      </w:pPr>
      <w:r>
        <w:t>☐ Foundation</w:t>
      </w:r>
    </w:p>
    <w:p w14:paraId="01ECCEDD" w14:textId="77777777" w:rsidR="003D681A" w:rsidRDefault="00000000">
      <w:pPr>
        <w:pStyle w:val="Compact"/>
        <w:numPr>
          <w:ilvl w:val="0"/>
          <w:numId w:val="5"/>
        </w:numPr>
        <w:spacing w:after="30"/>
      </w:pPr>
      <w:r>
        <w:t>☐ Non-Profit Organisation</w:t>
      </w:r>
    </w:p>
    <w:p w14:paraId="74C8B5B2" w14:textId="77777777" w:rsidR="003D681A" w:rsidRDefault="00000000">
      <w:pPr>
        <w:pStyle w:val="Compact"/>
        <w:numPr>
          <w:ilvl w:val="0"/>
          <w:numId w:val="5"/>
        </w:numPr>
        <w:spacing w:after="30"/>
      </w:pPr>
      <w:r>
        <w:t>☐ Non-Governmental Organisation (NGO)</w:t>
      </w:r>
    </w:p>
    <w:p w14:paraId="52EF5D75" w14:textId="77777777" w:rsidR="003D681A" w:rsidRDefault="00000000">
      <w:pPr>
        <w:pStyle w:val="Compact"/>
        <w:numPr>
          <w:ilvl w:val="0"/>
          <w:numId w:val="5"/>
        </w:numPr>
        <w:spacing w:after="30"/>
      </w:pPr>
      <w:r>
        <w:t>☐ Faith-Based Organisation (FBO)</w:t>
      </w:r>
    </w:p>
    <w:p w14:paraId="43E142B8" w14:textId="77777777" w:rsidR="003D681A" w:rsidRDefault="00000000">
      <w:pPr>
        <w:pStyle w:val="Compact"/>
        <w:numPr>
          <w:ilvl w:val="0"/>
          <w:numId w:val="5"/>
        </w:numPr>
        <w:spacing w:after="30"/>
      </w:pPr>
      <w:r>
        <w:t>☐ Community-Based Organisation</w:t>
      </w:r>
    </w:p>
    <w:p w14:paraId="33C9784B" w14:textId="77777777" w:rsidR="003D681A" w:rsidRDefault="00000000">
      <w:pPr>
        <w:pStyle w:val="Compact"/>
        <w:numPr>
          <w:ilvl w:val="0"/>
          <w:numId w:val="5"/>
        </w:numPr>
        <w:spacing w:after="30"/>
      </w:pPr>
      <w:r>
        <w:t>☐ Development Finance Institution</w:t>
      </w:r>
    </w:p>
    <w:p w14:paraId="53189ADB" w14:textId="77777777" w:rsidR="003D681A" w:rsidRDefault="00000000">
      <w:pPr>
        <w:pStyle w:val="Compact"/>
        <w:numPr>
          <w:ilvl w:val="0"/>
          <w:numId w:val="5"/>
        </w:numPr>
        <w:spacing w:after="30"/>
      </w:pPr>
      <w:r>
        <w:t>☐ International Development Organisation</w:t>
      </w:r>
    </w:p>
    <w:p w14:paraId="71F99394" w14:textId="77777777" w:rsidR="003D681A" w:rsidRDefault="00000000">
      <w:pPr>
        <w:pStyle w:val="Compact"/>
        <w:numPr>
          <w:ilvl w:val="0"/>
          <w:numId w:val="5"/>
        </w:numPr>
        <w:spacing w:after="30"/>
      </w:pPr>
      <w:r>
        <w:t>☐ Academic / Research Institution</w:t>
      </w:r>
    </w:p>
    <w:p w14:paraId="0E9F94AC" w14:textId="77777777" w:rsidR="003D681A" w:rsidRDefault="00000000">
      <w:pPr>
        <w:pStyle w:val="Compact"/>
        <w:numPr>
          <w:ilvl w:val="0"/>
          <w:numId w:val="5"/>
        </w:numPr>
        <w:spacing w:after="30"/>
      </w:pPr>
      <w:r>
        <w:t>☐ Other: ______________________________________</w:t>
      </w:r>
    </w:p>
    <w:p w14:paraId="1B17405C" w14:textId="77777777" w:rsidR="003D681A" w:rsidRDefault="00000000">
      <w:pPr>
        <w:pStyle w:val="Heading3"/>
      </w:pPr>
      <w:bookmarkStart w:id="7" w:name="institutional-purpose"/>
      <w:bookmarkEnd w:id="6"/>
      <w:r>
        <w:t>3.2 Institutional Purpose</w:t>
      </w:r>
    </w:p>
    <w:p w14:paraId="660CD3E6" w14:textId="77777777" w:rsidR="003D681A" w:rsidRDefault="00000000">
      <w:pPr>
        <w:pStyle w:val="Compact"/>
        <w:numPr>
          <w:ilvl w:val="0"/>
          <w:numId w:val="6"/>
        </w:numPr>
        <w:spacing w:after="30"/>
      </w:pPr>
      <w:r>
        <w:t>☐ For Profit</w:t>
      </w:r>
    </w:p>
    <w:p w14:paraId="152A0D87" w14:textId="77777777" w:rsidR="003D681A" w:rsidRDefault="00000000">
      <w:pPr>
        <w:pStyle w:val="Compact"/>
        <w:numPr>
          <w:ilvl w:val="0"/>
          <w:numId w:val="6"/>
        </w:numPr>
        <w:spacing w:after="30"/>
      </w:pPr>
      <w:r>
        <w:t>☐ Non-Profit</w:t>
      </w:r>
    </w:p>
    <w:p w14:paraId="0955A7E6" w14:textId="77777777" w:rsidR="003D681A" w:rsidRDefault="00000000">
      <w:pPr>
        <w:pStyle w:val="Compact"/>
        <w:numPr>
          <w:ilvl w:val="0"/>
          <w:numId w:val="6"/>
        </w:numPr>
        <w:spacing w:after="30"/>
      </w:pPr>
      <w:r>
        <w:t>☐ Social Enterprise</w:t>
      </w:r>
    </w:p>
    <w:p w14:paraId="3616CA58" w14:textId="77777777" w:rsidR="003D681A" w:rsidRDefault="00000000">
      <w:pPr>
        <w:pStyle w:val="Compact"/>
        <w:numPr>
          <w:ilvl w:val="0"/>
          <w:numId w:val="6"/>
        </w:numPr>
        <w:spacing w:after="30"/>
      </w:pPr>
      <w:r>
        <w:t>☐ Public Service</w:t>
      </w:r>
    </w:p>
    <w:p w14:paraId="235D56C1" w14:textId="77777777" w:rsidR="003D681A" w:rsidRDefault="00000000">
      <w:pPr>
        <w:pStyle w:val="Compact"/>
        <w:numPr>
          <w:ilvl w:val="0"/>
          <w:numId w:val="6"/>
        </w:numPr>
        <w:spacing w:after="30"/>
      </w:pPr>
      <w:r>
        <w:t>☐ Developmental</w:t>
      </w:r>
    </w:p>
    <w:p w14:paraId="4ED5FA36" w14:textId="77777777" w:rsidR="003D681A" w:rsidRDefault="00000000">
      <w:pPr>
        <w:pStyle w:val="Compact"/>
        <w:numPr>
          <w:ilvl w:val="0"/>
          <w:numId w:val="6"/>
        </w:numPr>
        <w:spacing w:after="30"/>
      </w:pPr>
      <w:r>
        <w:t>☐ Charitable</w:t>
      </w:r>
    </w:p>
    <w:p w14:paraId="01ECCA21" w14:textId="77777777" w:rsidR="003D681A" w:rsidRDefault="00000000">
      <w:pPr>
        <w:pStyle w:val="Compact"/>
        <w:numPr>
          <w:ilvl w:val="0"/>
          <w:numId w:val="6"/>
        </w:numPr>
        <w:spacing w:after="30"/>
      </w:pPr>
      <w:r>
        <w:t>☐ Faith-Based</w:t>
      </w:r>
    </w:p>
    <w:p w14:paraId="741305AA" w14:textId="77777777" w:rsidR="003D681A" w:rsidRDefault="00000000">
      <w:pPr>
        <w:pStyle w:val="Compact"/>
        <w:numPr>
          <w:ilvl w:val="0"/>
          <w:numId w:val="6"/>
        </w:numPr>
        <w:spacing w:after="30"/>
      </w:pPr>
      <w:r>
        <w:t>☐ Commercial</w:t>
      </w:r>
    </w:p>
    <w:p w14:paraId="18CD3503" w14:textId="77777777" w:rsidR="003D681A" w:rsidRDefault="00000000">
      <w:pPr>
        <w:pStyle w:val="Compact"/>
        <w:numPr>
          <w:ilvl w:val="0"/>
          <w:numId w:val="6"/>
        </w:numPr>
        <w:spacing w:after="30"/>
      </w:pPr>
      <w:r>
        <w:t>☐ Investment</w:t>
      </w:r>
    </w:p>
    <w:p w14:paraId="13776E03" w14:textId="77777777" w:rsidR="003D681A" w:rsidRDefault="00000000">
      <w:pPr>
        <w:pStyle w:val="Compact"/>
        <w:numPr>
          <w:ilvl w:val="0"/>
          <w:numId w:val="6"/>
        </w:numPr>
        <w:spacing w:after="30"/>
      </w:pPr>
      <w:r>
        <w:t>☐ Community Benefit</w:t>
      </w:r>
    </w:p>
    <w:p w14:paraId="67C42C39" w14:textId="77777777" w:rsidR="003D681A" w:rsidRDefault="00000000">
      <w:pPr>
        <w:pStyle w:val="Compact"/>
        <w:numPr>
          <w:ilvl w:val="0"/>
          <w:numId w:val="6"/>
        </w:numPr>
        <w:spacing w:after="30"/>
      </w:pPr>
      <w:r>
        <w:t>☐ Mixed Purpose</w:t>
      </w:r>
    </w:p>
    <w:p w14:paraId="6BE17D51" w14:textId="77777777" w:rsidR="003D681A" w:rsidRDefault="00000000">
      <w:pPr>
        <w:pStyle w:val="Compact"/>
        <w:numPr>
          <w:ilvl w:val="0"/>
          <w:numId w:val="6"/>
        </w:numPr>
        <w:spacing w:after="30"/>
      </w:pPr>
      <w:r>
        <w:t>☐ Other: ______________________________________</w:t>
      </w:r>
    </w:p>
    <w:p w14:paraId="44917ADF" w14:textId="77777777" w:rsidR="003D681A" w:rsidRDefault="00000000">
      <w:pPr>
        <w:spacing w:after="40"/>
      </w:pPr>
      <w:r>
        <w:pict w14:anchorId="29B3C427">
          <v:rect id="_x0000_i1042" style="width:0;height:1.5pt" o:hralign="center" o:hrstd="t" o:hr="t"/>
        </w:pict>
      </w:r>
    </w:p>
    <w:p w14:paraId="1C238CF6" w14:textId="77777777" w:rsidR="003D681A" w:rsidRDefault="00000000">
      <w:pPr>
        <w:pStyle w:val="Heading1"/>
        <w:pBdr>
          <w:bottom w:val="single" w:sz="8" w:space="3" w:color="BA8B30"/>
        </w:pBdr>
      </w:pPr>
      <w:bookmarkStart w:id="8" w:name="sector-industry-classification"/>
      <w:bookmarkEnd w:id="5"/>
      <w:bookmarkEnd w:id="7"/>
      <w:r>
        <w:t>4. SECTOR &amp; INDUSTRY CLASSIFICATION</w:t>
      </w:r>
    </w:p>
    <w:p w14:paraId="1AE38BF1" w14:textId="77777777" w:rsidR="003D681A" w:rsidRDefault="00000000">
      <w:pPr>
        <w:pStyle w:val="Heading3"/>
      </w:pPr>
      <w:bookmarkStart w:id="9" w:name="primary-sector"/>
      <w:r>
        <w:t>4.1 Primary Sector</w:t>
      </w:r>
    </w:p>
    <w:p w14:paraId="267C5679" w14:textId="77777777" w:rsidR="003D681A" w:rsidRDefault="00000000">
      <w:pPr>
        <w:pStyle w:val="Compact"/>
        <w:numPr>
          <w:ilvl w:val="0"/>
          <w:numId w:val="7"/>
        </w:numPr>
        <w:spacing w:after="30"/>
      </w:pPr>
      <w:r>
        <w:t>☐ Agriculture</w:t>
      </w:r>
    </w:p>
    <w:p w14:paraId="0B0E2319" w14:textId="77777777" w:rsidR="003D681A" w:rsidRDefault="00000000">
      <w:pPr>
        <w:pStyle w:val="Compact"/>
        <w:numPr>
          <w:ilvl w:val="0"/>
          <w:numId w:val="7"/>
        </w:numPr>
        <w:spacing w:after="30"/>
      </w:pPr>
      <w:r>
        <w:t>☐ Mining &amp; Resources</w:t>
      </w:r>
    </w:p>
    <w:p w14:paraId="38651FF8" w14:textId="77777777" w:rsidR="003D681A" w:rsidRDefault="00000000">
      <w:pPr>
        <w:pStyle w:val="Compact"/>
        <w:numPr>
          <w:ilvl w:val="0"/>
          <w:numId w:val="7"/>
        </w:numPr>
        <w:spacing w:after="30"/>
      </w:pPr>
      <w:r>
        <w:t>☐ Energy</w:t>
      </w:r>
    </w:p>
    <w:p w14:paraId="1A88352D" w14:textId="77777777" w:rsidR="003D681A" w:rsidRDefault="00000000">
      <w:pPr>
        <w:pStyle w:val="Compact"/>
        <w:numPr>
          <w:ilvl w:val="0"/>
          <w:numId w:val="7"/>
        </w:numPr>
        <w:spacing w:after="30"/>
      </w:pPr>
      <w:r>
        <w:t>☐ Manufacturing</w:t>
      </w:r>
    </w:p>
    <w:p w14:paraId="766CCF25" w14:textId="77777777" w:rsidR="003D681A" w:rsidRDefault="00000000">
      <w:pPr>
        <w:pStyle w:val="Compact"/>
        <w:numPr>
          <w:ilvl w:val="0"/>
          <w:numId w:val="7"/>
        </w:numPr>
        <w:spacing w:after="30"/>
      </w:pPr>
      <w:r>
        <w:t>☐ Construction</w:t>
      </w:r>
    </w:p>
    <w:p w14:paraId="4753A970" w14:textId="77777777" w:rsidR="003D681A" w:rsidRDefault="00000000">
      <w:pPr>
        <w:pStyle w:val="Compact"/>
        <w:numPr>
          <w:ilvl w:val="0"/>
          <w:numId w:val="7"/>
        </w:numPr>
        <w:spacing w:after="30"/>
      </w:pPr>
      <w:r>
        <w:t>☐ Property &amp; Real Estate</w:t>
      </w:r>
    </w:p>
    <w:p w14:paraId="6F981636" w14:textId="77777777" w:rsidR="003D681A" w:rsidRDefault="00000000">
      <w:pPr>
        <w:pStyle w:val="Compact"/>
        <w:numPr>
          <w:ilvl w:val="0"/>
          <w:numId w:val="7"/>
        </w:numPr>
        <w:spacing w:after="30"/>
      </w:pPr>
      <w:r>
        <w:t>☐ Retail &amp; Wholesale</w:t>
      </w:r>
    </w:p>
    <w:p w14:paraId="3898FE5E" w14:textId="77777777" w:rsidR="003D681A" w:rsidRDefault="00000000">
      <w:pPr>
        <w:pStyle w:val="Compact"/>
        <w:numPr>
          <w:ilvl w:val="0"/>
          <w:numId w:val="7"/>
        </w:numPr>
        <w:spacing w:after="30"/>
      </w:pPr>
      <w:r>
        <w:t>☐ Financial Services</w:t>
      </w:r>
    </w:p>
    <w:p w14:paraId="60633397" w14:textId="77777777" w:rsidR="003D681A" w:rsidRDefault="00000000">
      <w:pPr>
        <w:pStyle w:val="Compact"/>
        <w:numPr>
          <w:ilvl w:val="0"/>
          <w:numId w:val="7"/>
        </w:numPr>
        <w:spacing w:after="30"/>
      </w:pPr>
      <w:r>
        <w:t>☐ Transport &amp; Logistics</w:t>
      </w:r>
    </w:p>
    <w:p w14:paraId="58BF00B8" w14:textId="77777777" w:rsidR="003D681A" w:rsidRDefault="00000000">
      <w:pPr>
        <w:pStyle w:val="Compact"/>
        <w:numPr>
          <w:ilvl w:val="0"/>
          <w:numId w:val="7"/>
        </w:numPr>
        <w:spacing w:after="30"/>
      </w:pPr>
      <w:r>
        <w:t>☐ Telecommunications</w:t>
      </w:r>
    </w:p>
    <w:p w14:paraId="328B7D05" w14:textId="77777777" w:rsidR="003D681A" w:rsidRDefault="00000000">
      <w:pPr>
        <w:pStyle w:val="Compact"/>
        <w:numPr>
          <w:ilvl w:val="0"/>
          <w:numId w:val="7"/>
        </w:numPr>
        <w:spacing w:after="30"/>
      </w:pPr>
      <w:r>
        <w:t>☐ Information Technology</w:t>
      </w:r>
    </w:p>
    <w:p w14:paraId="2C47EB0E" w14:textId="77777777" w:rsidR="003D681A" w:rsidRDefault="00000000">
      <w:pPr>
        <w:pStyle w:val="Compact"/>
        <w:numPr>
          <w:ilvl w:val="0"/>
          <w:numId w:val="7"/>
        </w:numPr>
        <w:spacing w:after="30"/>
      </w:pPr>
      <w:r>
        <w:t>☐ Healthcare</w:t>
      </w:r>
    </w:p>
    <w:p w14:paraId="5E114170" w14:textId="77777777" w:rsidR="003D681A" w:rsidRDefault="00000000">
      <w:pPr>
        <w:pStyle w:val="Compact"/>
        <w:numPr>
          <w:ilvl w:val="0"/>
          <w:numId w:val="7"/>
        </w:numPr>
        <w:spacing w:after="30"/>
      </w:pPr>
      <w:r>
        <w:t>☐ Education</w:t>
      </w:r>
    </w:p>
    <w:p w14:paraId="57085F38" w14:textId="77777777" w:rsidR="003D681A" w:rsidRDefault="00000000">
      <w:pPr>
        <w:pStyle w:val="Compact"/>
        <w:numPr>
          <w:ilvl w:val="0"/>
          <w:numId w:val="7"/>
        </w:numPr>
        <w:spacing w:after="30"/>
      </w:pPr>
      <w:r>
        <w:t>☐ Tourism &amp; Hospitality</w:t>
      </w:r>
    </w:p>
    <w:p w14:paraId="7739D902" w14:textId="77777777" w:rsidR="003D681A" w:rsidRDefault="00000000">
      <w:pPr>
        <w:pStyle w:val="Compact"/>
        <w:numPr>
          <w:ilvl w:val="0"/>
          <w:numId w:val="7"/>
        </w:numPr>
        <w:spacing w:after="30"/>
      </w:pPr>
      <w:r>
        <w:t>☐ Water &amp; Sanitation</w:t>
      </w:r>
    </w:p>
    <w:p w14:paraId="014710A0" w14:textId="77777777" w:rsidR="003D681A" w:rsidRDefault="00000000">
      <w:pPr>
        <w:pStyle w:val="Compact"/>
        <w:numPr>
          <w:ilvl w:val="0"/>
          <w:numId w:val="7"/>
        </w:numPr>
        <w:spacing w:after="30"/>
      </w:pPr>
      <w:r>
        <w:t>☐ Waste Management</w:t>
      </w:r>
    </w:p>
    <w:p w14:paraId="1E557702" w14:textId="77777777" w:rsidR="003D681A" w:rsidRDefault="00000000">
      <w:pPr>
        <w:pStyle w:val="Compact"/>
        <w:numPr>
          <w:ilvl w:val="0"/>
          <w:numId w:val="7"/>
        </w:numPr>
        <w:spacing w:after="30"/>
      </w:pPr>
      <w:r>
        <w:t>☐ Government &amp; Public Administration</w:t>
      </w:r>
    </w:p>
    <w:p w14:paraId="4FC35A00" w14:textId="77777777" w:rsidR="003D681A" w:rsidRDefault="00000000">
      <w:pPr>
        <w:pStyle w:val="Compact"/>
        <w:numPr>
          <w:ilvl w:val="0"/>
          <w:numId w:val="7"/>
        </w:numPr>
        <w:spacing w:after="30"/>
      </w:pPr>
      <w:r>
        <w:t>☐ Professional Services</w:t>
      </w:r>
    </w:p>
    <w:p w14:paraId="146081EA" w14:textId="77777777" w:rsidR="003D681A" w:rsidRDefault="00000000">
      <w:pPr>
        <w:pStyle w:val="Compact"/>
        <w:numPr>
          <w:ilvl w:val="0"/>
          <w:numId w:val="7"/>
        </w:numPr>
        <w:spacing w:after="30"/>
      </w:pPr>
      <w:r>
        <w:t>☐ Social Development</w:t>
      </w:r>
    </w:p>
    <w:p w14:paraId="5564A9F3" w14:textId="77777777" w:rsidR="003D681A" w:rsidRDefault="00000000">
      <w:pPr>
        <w:pStyle w:val="Compact"/>
        <w:numPr>
          <w:ilvl w:val="0"/>
          <w:numId w:val="7"/>
        </w:numPr>
        <w:spacing w:after="30"/>
      </w:pPr>
      <w:r>
        <w:t>☐ Environmental Services</w:t>
      </w:r>
    </w:p>
    <w:p w14:paraId="11D8B51C" w14:textId="77777777" w:rsidR="003D681A" w:rsidRDefault="00000000">
      <w:pPr>
        <w:pStyle w:val="Compact"/>
        <w:numPr>
          <w:ilvl w:val="0"/>
          <w:numId w:val="7"/>
        </w:numPr>
        <w:spacing w:after="30"/>
      </w:pPr>
      <w:r>
        <w:t>☐ Religious / Faith Sector</w:t>
      </w:r>
    </w:p>
    <w:p w14:paraId="41A8A0E1" w14:textId="77777777" w:rsidR="003D681A" w:rsidRDefault="00000000">
      <w:pPr>
        <w:pStyle w:val="Compact"/>
        <w:numPr>
          <w:ilvl w:val="0"/>
          <w:numId w:val="7"/>
        </w:numPr>
        <w:spacing w:after="30"/>
      </w:pPr>
      <w:r>
        <w:t>☐ Other: ______________________________________</w:t>
      </w:r>
    </w:p>
    <w:p w14:paraId="7D30A9EE" w14:textId="77777777" w:rsidR="003D681A" w:rsidRDefault="00000000">
      <w:pPr>
        <w:pStyle w:val="Heading3"/>
      </w:pPr>
      <w:bookmarkStart w:id="10" w:name="industry"/>
      <w:bookmarkEnd w:id="9"/>
      <w:r>
        <w:t>4.2 Industry</w:t>
      </w:r>
    </w:p>
    <w:p w14:paraId="4EF419A1" w14:textId="77777777" w:rsidR="003D681A" w:rsidRDefault="00000000">
      <w:pPr>
        <w:pStyle w:val="FirstParagraph"/>
      </w:pPr>
      <w:r>
        <w:t>Industry: _________________________________________________</w:t>
      </w:r>
    </w:p>
    <w:p w14:paraId="05880D3C" w14:textId="77777777" w:rsidR="003D681A" w:rsidRDefault="00000000">
      <w:pPr>
        <w:pStyle w:val="BodyText"/>
      </w:pPr>
      <w:r>
        <w:t>Sub-Industry: ______________________________________________</w:t>
      </w:r>
    </w:p>
    <w:p w14:paraId="4F705ECF" w14:textId="77777777" w:rsidR="003D681A" w:rsidRDefault="00000000">
      <w:pPr>
        <w:pStyle w:val="BodyText"/>
      </w:pPr>
      <w:r>
        <w:rPr>
          <w:b/>
          <w:bCs/>
        </w:rPr>
        <w:t>Industry Classification Code:</w:t>
      </w:r>
      <w:r>
        <w:t xml:space="preserve"> _______________________________</w:t>
      </w:r>
    </w:p>
    <w:p w14:paraId="24F204E4" w14:textId="77777777" w:rsidR="003D681A" w:rsidRDefault="00000000">
      <w:pPr>
        <w:pStyle w:val="BodyText"/>
      </w:pPr>
      <w:r>
        <w:rPr>
          <w:b/>
          <w:bCs/>
        </w:rPr>
        <w:t>Primary Economic Activity:</w:t>
      </w:r>
      <w:r>
        <w:t xml:space="preserve"> __________________________________</w:t>
      </w:r>
    </w:p>
    <w:p w14:paraId="73B2628F" w14:textId="77777777" w:rsidR="003D681A" w:rsidRDefault="00000000">
      <w:pPr>
        <w:pStyle w:val="BodyText"/>
      </w:pPr>
      <w:r>
        <w:rPr>
          <w:b/>
          <w:bCs/>
        </w:rPr>
        <w:t>Secondary Economic Activity:</w:t>
      </w:r>
      <w:r>
        <w:t xml:space="preserve"> _________________________________</w:t>
      </w:r>
    </w:p>
    <w:p w14:paraId="1D7C0FF2" w14:textId="77777777" w:rsidR="003D681A" w:rsidRDefault="00000000">
      <w:pPr>
        <w:spacing w:after="40"/>
      </w:pPr>
      <w:r>
        <w:pict w14:anchorId="7078D987">
          <v:rect id="_x0000_i1043" style="width:0;height:1.5pt" o:hralign="center" o:hrstd="t" o:hr="t"/>
        </w:pict>
      </w:r>
    </w:p>
    <w:p w14:paraId="3B7C8477" w14:textId="77777777" w:rsidR="003D681A" w:rsidRDefault="00000000">
      <w:pPr>
        <w:pStyle w:val="Heading1"/>
        <w:pBdr>
          <w:bottom w:val="single" w:sz="8" w:space="3" w:color="BA8B30"/>
        </w:pBdr>
      </w:pPr>
      <w:bookmarkStart w:id="11" w:name="geographical-location-identity"/>
      <w:bookmarkEnd w:id="8"/>
      <w:bookmarkEnd w:id="10"/>
      <w:r>
        <w:t>5. GEOGRAPHICAL / LOCATION IDENTITY</w:t>
      </w:r>
    </w:p>
    <w:p w14:paraId="32F2A2FF" w14:textId="77777777" w:rsidR="003D681A" w:rsidRDefault="00000000">
      <w:pPr>
        <w:pStyle w:val="Heading3"/>
      </w:pPr>
      <w:bookmarkStart w:id="12" w:name="project-location"/>
      <w:r>
        <w:t>5.1 Project Location</w:t>
      </w:r>
    </w:p>
    <w:p w14:paraId="2163DB58" w14:textId="77777777" w:rsidR="003D681A" w:rsidRDefault="00000000">
      <w:pPr>
        <w:pStyle w:val="FirstParagraph"/>
      </w:pPr>
      <w:r>
        <w:rPr>
          <w:b/>
          <w:bCs/>
        </w:rPr>
        <w:t>Continent:</w:t>
      </w:r>
      <w:r>
        <w:t xml:space="preserve"> _________________________________________________</w:t>
      </w:r>
    </w:p>
    <w:p w14:paraId="0EE2761F" w14:textId="77777777" w:rsidR="003D681A" w:rsidRDefault="00000000">
      <w:pPr>
        <w:pStyle w:val="BodyText"/>
      </w:pPr>
      <w:r>
        <w:t>Country: ___________________________________________________</w:t>
      </w:r>
    </w:p>
    <w:p w14:paraId="20DA2AC0" w14:textId="77777777" w:rsidR="003D681A" w:rsidRDefault="00000000">
      <w:pPr>
        <w:pStyle w:val="BodyText"/>
      </w:pPr>
      <w:r>
        <w:t>Province / State / Region: __________________________________</w:t>
      </w:r>
    </w:p>
    <w:p w14:paraId="6CA6D706" w14:textId="77777777" w:rsidR="003D681A" w:rsidRDefault="00000000">
      <w:pPr>
        <w:pStyle w:val="BodyText"/>
      </w:pPr>
      <w:r>
        <w:rPr>
          <w:b/>
          <w:bCs/>
        </w:rPr>
        <w:t>District / County:</w:t>
      </w:r>
      <w:r>
        <w:t xml:space="preserve"> __________________________________________</w:t>
      </w:r>
    </w:p>
    <w:p w14:paraId="5793E1C3" w14:textId="77777777" w:rsidR="003D681A" w:rsidRDefault="00000000">
      <w:pPr>
        <w:pStyle w:val="BodyText"/>
      </w:pPr>
      <w:r>
        <w:rPr>
          <w:b/>
          <w:bCs/>
        </w:rPr>
        <w:t>Municipality / Local Authority:</w:t>
      </w:r>
      <w:r>
        <w:t xml:space="preserve"> ______________________________</w:t>
      </w:r>
    </w:p>
    <w:p w14:paraId="5F48D4EC" w14:textId="77777777" w:rsidR="003D681A" w:rsidRDefault="00000000">
      <w:pPr>
        <w:pStyle w:val="BodyText"/>
      </w:pPr>
      <w:r>
        <w:rPr>
          <w:b/>
          <w:bCs/>
        </w:rPr>
        <w:t>City / Town:</w:t>
      </w:r>
      <w:r>
        <w:t xml:space="preserve"> _______________________________________________</w:t>
      </w:r>
    </w:p>
    <w:p w14:paraId="081D4ED5" w14:textId="77777777" w:rsidR="003D681A" w:rsidRDefault="00000000">
      <w:pPr>
        <w:pStyle w:val="BodyText"/>
      </w:pPr>
      <w:r>
        <w:rPr>
          <w:b/>
          <w:bCs/>
        </w:rPr>
        <w:t>Suburb / Village / Locality:</w:t>
      </w:r>
      <w:r>
        <w:t xml:space="preserve"> __________________________________</w:t>
      </w:r>
    </w:p>
    <w:p w14:paraId="676606D6" w14:textId="77777777" w:rsidR="003D681A" w:rsidRDefault="00000000">
      <w:pPr>
        <w:pStyle w:val="BodyText"/>
      </w:pPr>
      <w:r>
        <w:rPr>
          <w:b/>
          <w:bCs/>
        </w:rPr>
        <w:t>Ward / Administrative Area:</w:t>
      </w:r>
      <w:r>
        <w:t xml:space="preserve"> __________________________________</w:t>
      </w:r>
    </w:p>
    <w:p w14:paraId="50212831" w14:textId="77777777" w:rsidR="003D681A" w:rsidRDefault="00000000">
      <w:pPr>
        <w:pStyle w:val="BodyText"/>
      </w:pPr>
      <w:r>
        <w:rPr>
          <w:b/>
          <w:bCs/>
        </w:rPr>
        <w:t>Postal Code:</w:t>
      </w:r>
      <w:r>
        <w:t xml:space="preserve"> _______________________________________________</w:t>
      </w:r>
    </w:p>
    <w:p w14:paraId="230FC196" w14:textId="77777777" w:rsidR="003D681A" w:rsidRDefault="00000000">
      <w:pPr>
        <w:pStyle w:val="BodyText"/>
      </w:pPr>
      <w:r>
        <w:rPr>
          <w:b/>
          <w:bCs/>
        </w:rPr>
        <w:t>Nearest Major City:</w:t>
      </w:r>
      <w:r>
        <w:t xml:space="preserve"> _________________________________________</w:t>
      </w:r>
    </w:p>
    <w:p w14:paraId="2E824C8B" w14:textId="77777777" w:rsidR="003D681A" w:rsidRDefault="00000000">
      <w:pPr>
        <w:pStyle w:val="BodyText"/>
      </w:pPr>
      <w:r>
        <w:rPr>
          <w:b/>
          <w:bCs/>
        </w:rPr>
        <w:t>Nearest Transport Hub:</w:t>
      </w:r>
      <w:r>
        <w:t xml:space="preserve"> ______________________________________</w:t>
      </w:r>
    </w:p>
    <w:p w14:paraId="57BF3B0C" w14:textId="77777777" w:rsidR="003D681A" w:rsidRDefault="00000000">
      <w:pPr>
        <w:pStyle w:val="Heading3"/>
      </w:pPr>
      <w:bookmarkStart w:id="13" w:name="physical-location"/>
      <w:bookmarkEnd w:id="12"/>
      <w:r>
        <w:t>5.2 Physical Location</w:t>
      </w:r>
    </w:p>
    <w:p w14:paraId="5E49314C" w14:textId="77777777" w:rsidR="003D681A" w:rsidRDefault="00000000">
      <w:pPr>
        <w:pStyle w:val="FirstParagraph"/>
      </w:pPr>
      <w:r>
        <w:rPr>
          <w:b/>
          <w:bCs/>
        </w:rPr>
        <w:t>Project Site Address:</w:t>
      </w:r>
    </w:p>
    <w:p w14:paraId="38F506B4" w14:textId="77777777" w:rsidR="003D681A" w:rsidRDefault="00000000">
      <w:pPr>
        <w:spacing w:after="40"/>
      </w:pPr>
      <w:r>
        <w:pict w14:anchorId="673DFAED">
          <v:rect id="_x0000_i1044" style="width:0;height:1.5pt" o:hralign="center" o:hrstd="t" o:hr="t"/>
        </w:pict>
      </w:r>
    </w:p>
    <w:p w14:paraId="2B0EF5EB" w14:textId="77777777" w:rsidR="003D681A" w:rsidRDefault="00000000">
      <w:pPr>
        <w:pStyle w:val="FirstParagraph"/>
      </w:pPr>
      <w:r>
        <w:rPr>
          <w:b/>
          <w:bCs/>
        </w:rPr>
        <w:t>GPS Latitude:</w:t>
      </w:r>
      <w:r>
        <w:t xml:space="preserve"> _______________________________________________</w:t>
      </w:r>
    </w:p>
    <w:p w14:paraId="77FCF9A1" w14:textId="77777777" w:rsidR="003D681A" w:rsidRDefault="00000000">
      <w:pPr>
        <w:pStyle w:val="BodyText"/>
      </w:pPr>
      <w:r>
        <w:rPr>
          <w:b/>
          <w:bCs/>
        </w:rPr>
        <w:t>GPS Longitude:</w:t>
      </w:r>
      <w:r>
        <w:t xml:space="preserve"> ______________________________________________</w:t>
      </w:r>
    </w:p>
    <w:p w14:paraId="3F019DB5" w14:textId="77777777" w:rsidR="003D681A" w:rsidRDefault="00000000">
      <w:pPr>
        <w:pStyle w:val="BodyText"/>
      </w:pPr>
      <w:r>
        <w:rPr>
          <w:b/>
          <w:bCs/>
        </w:rPr>
        <w:t>Site Area:</w:t>
      </w:r>
      <w:r>
        <w:t xml:space="preserve"> ______________________</w:t>
      </w:r>
    </w:p>
    <w:p w14:paraId="3C0C0B49" w14:textId="77777777" w:rsidR="003D681A" w:rsidRDefault="00000000">
      <w:pPr>
        <w:pStyle w:val="BodyText"/>
      </w:pPr>
      <w:r>
        <w:rPr>
          <w:b/>
          <w:bCs/>
        </w:rPr>
        <w:t>Unit:</w:t>
      </w:r>
    </w:p>
    <w:p w14:paraId="3519C3E4" w14:textId="77777777" w:rsidR="003D681A" w:rsidRDefault="00000000">
      <w:pPr>
        <w:pStyle w:val="Compact"/>
        <w:numPr>
          <w:ilvl w:val="0"/>
          <w:numId w:val="8"/>
        </w:numPr>
        <w:spacing w:after="30"/>
      </w:pPr>
      <w:r>
        <w:t>☐ m²</w:t>
      </w:r>
    </w:p>
    <w:p w14:paraId="387CC989" w14:textId="77777777" w:rsidR="003D681A" w:rsidRDefault="00000000">
      <w:pPr>
        <w:pStyle w:val="Compact"/>
        <w:numPr>
          <w:ilvl w:val="0"/>
          <w:numId w:val="8"/>
        </w:numPr>
        <w:spacing w:after="30"/>
      </w:pPr>
      <w:r>
        <w:t>☐ hectares</w:t>
      </w:r>
    </w:p>
    <w:p w14:paraId="264C6017" w14:textId="77777777" w:rsidR="003D681A" w:rsidRDefault="00000000">
      <w:pPr>
        <w:pStyle w:val="Compact"/>
        <w:numPr>
          <w:ilvl w:val="0"/>
          <w:numId w:val="8"/>
        </w:numPr>
        <w:spacing w:after="30"/>
      </w:pPr>
      <w:r>
        <w:t>☐ acres</w:t>
      </w:r>
    </w:p>
    <w:p w14:paraId="5B0F2B98" w14:textId="77777777" w:rsidR="003D681A" w:rsidRDefault="00000000">
      <w:pPr>
        <w:pStyle w:val="Compact"/>
        <w:numPr>
          <w:ilvl w:val="0"/>
          <w:numId w:val="8"/>
        </w:numPr>
        <w:spacing w:after="30"/>
      </w:pPr>
      <w:r>
        <w:t>☐ km²</w:t>
      </w:r>
    </w:p>
    <w:p w14:paraId="70084CDE" w14:textId="77777777" w:rsidR="003D681A" w:rsidRDefault="00000000">
      <w:pPr>
        <w:pStyle w:val="Compact"/>
        <w:numPr>
          <w:ilvl w:val="0"/>
          <w:numId w:val="8"/>
        </w:numPr>
        <w:spacing w:after="30"/>
      </w:pPr>
      <w:r>
        <w:t>☐ Other: __________________</w:t>
      </w:r>
    </w:p>
    <w:p w14:paraId="0979DB03" w14:textId="77777777" w:rsidR="003D681A" w:rsidRDefault="00000000">
      <w:pPr>
        <w:pStyle w:val="FirstParagraph"/>
      </w:pPr>
      <w:r>
        <w:rPr>
          <w:b/>
          <w:bCs/>
        </w:rPr>
        <w:t>Number of Sites:</w:t>
      </w:r>
      <w:r>
        <w:t xml:space="preserve"> ____________________________________________</w:t>
      </w:r>
    </w:p>
    <w:p w14:paraId="22D3A708" w14:textId="77777777" w:rsidR="003D681A" w:rsidRDefault="00000000">
      <w:pPr>
        <w:pStyle w:val="BodyText"/>
      </w:pPr>
      <w:r>
        <w:rPr>
          <w:b/>
          <w:bCs/>
        </w:rPr>
        <w:t>Site Ownership Status:</w:t>
      </w:r>
    </w:p>
    <w:p w14:paraId="2CBBA670" w14:textId="77777777" w:rsidR="003D681A" w:rsidRDefault="00000000">
      <w:pPr>
        <w:pStyle w:val="Compact"/>
        <w:numPr>
          <w:ilvl w:val="0"/>
          <w:numId w:val="9"/>
        </w:numPr>
        <w:spacing w:after="30"/>
      </w:pPr>
      <w:r>
        <w:t>☐ Owned</w:t>
      </w:r>
    </w:p>
    <w:p w14:paraId="35ECE9EF" w14:textId="77777777" w:rsidR="003D681A" w:rsidRDefault="00000000">
      <w:pPr>
        <w:pStyle w:val="Compact"/>
        <w:numPr>
          <w:ilvl w:val="0"/>
          <w:numId w:val="9"/>
        </w:numPr>
        <w:spacing w:after="30"/>
      </w:pPr>
      <w:r>
        <w:t>☐ Leased</w:t>
      </w:r>
    </w:p>
    <w:p w14:paraId="5CD74818" w14:textId="77777777" w:rsidR="003D681A" w:rsidRDefault="00000000">
      <w:pPr>
        <w:pStyle w:val="Compact"/>
        <w:numPr>
          <w:ilvl w:val="0"/>
          <w:numId w:val="9"/>
        </w:numPr>
        <w:spacing w:after="30"/>
      </w:pPr>
      <w:r>
        <w:t>☐ Option to Purchase</w:t>
      </w:r>
    </w:p>
    <w:p w14:paraId="49F5AB7E" w14:textId="77777777" w:rsidR="003D681A" w:rsidRDefault="00000000">
      <w:pPr>
        <w:pStyle w:val="Compact"/>
        <w:numPr>
          <w:ilvl w:val="0"/>
          <w:numId w:val="9"/>
        </w:numPr>
        <w:spacing w:after="30"/>
      </w:pPr>
      <w:r>
        <w:t>☐ Under Negotiation</w:t>
      </w:r>
    </w:p>
    <w:p w14:paraId="70C0D464" w14:textId="77777777" w:rsidR="003D681A" w:rsidRDefault="00000000">
      <w:pPr>
        <w:pStyle w:val="Compact"/>
        <w:numPr>
          <w:ilvl w:val="0"/>
          <w:numId w:val="9"/>
        </w:numPr>
        <w:spacing w:after="30"/>
      </w:pPr>
      <w:r>
        <w:t>☐ Government Land</w:t>
      </w:r>
    </w:p>
    <w:p w14:paraId="30A0F571" w14:textId="77777777" w:rsidR="003D681A" w:rsidRDefault="00000000">
      <w:pPr>
        <w:pStyle w:val="Compact"/>
        <w:numPr>
          <w:ilvl w:val="0"/>
          <w:numId w:val="9"/>
        </w:numPr>
        <w:spacing w:after="30"/>
      </w:pPr>
      <w:r>
        <w:t>☐ Community Land</w:t>
      </w:r>
    </w:p>
    <w:p w14:paraId="29F4C64B" w14:textId="77777777" w:rsidR="003D681A" w:rsidRDefault="00000000">
      <w:pPr>
        <w:pStyle w:val="Compact"/>
        <w:numPr>
          <w:ilvl w:val="0"/>
          <w:numId w:val="9"/>
        </w:numPr>
        <w:spacing w:after="30"/>
      </w:pPr>
      <w:r>
        <w:t>☐ Traditional Authority Land</w:t>
      </w:r>
    </w:p>
    <w:p w14:paraId="2E6807B6" w14:textId="77777777" w:rsidR="003D681A" w:rsidRDefault="00000000">
      <w:pPr>
        <w:pStyle w:val="Compact"/>
        <w:numPr>
          <w:ilvl w:val="0"/>
          <w:numId w:val="9"/>
        </w:numPr>
        <w:spacing w:after="30"/>
      </w:pPr>
      <w:r>
        <w:t>☐ State Land</w:t>
      </w:r>
    </w:p>
    <w:p w14:paraId="67FC8A23" w14:textId="77777777" w:rsidR="003D681A" w:rsidRDefault="00000000">
      <w:pPr>
        <w:pStyle w:val="Compact"/>
        <w:numPr>
          <w:ilvl w:val="0"/>
          <w:numId w:val="9"/>
        </w:numPr>
        <w:spacing w:after="30"/>
      </w:pPr>
      <w:r>
        <w:t>☐ Private Land</w:t>
      </w:r>
    </w:p>
    <w:p w14:paraId="5E4C4352" w14:textId="77777777" w:rsidR="003D681A" w:rsidRDefault="00000000">
      <w:pPr>
        <w:pStyle w:val="Compact"/>
        <w:numPr>
          <w:ilvl w:val="0"/>
          <w:numId w:val="9"/>
        </w:numPr>
        <w:spacing w:after="30"/>
      </w:pPr>
      <w:r>
        <w:t>☐ Other: ______________________________________</w:t>
      </w:r>
    </w:p>
    <w:p w14:paraId="2EBF7C21" w14:textId="77777777" w:rsidR="003D681A" w:rsidRDefault="00000000">
      <w:pPr>
        <w:spacing w:after="40"/>
      </w:pPr>
      <w:r>
        <w:pict w14:anchorId="4FD04777">
          <v:rect id="_x0000_i1045" style="width:0;height:1.5pt" o:hralign="center" o:hrstd="t" o:hr="t"/>
        </w:pict>
      </w:r>
    </w:p>
    <w:p w14:paraId="0309C194" w14:textId="77777777" w:rsidR="003D681A" w:rsidRDefault="00000000">
      <w:pPr>
        <w:pStyle w:val="Heading1"/>
        <w:pBdr>
          <w:bottom w:val="single" w:sz="8" w:space="3" w:color="BA8B30"/>
        </w:pBdr>
      </w:pPr>
      <w:bookmarkStart w:id="14" w:name="development-area-geographical-impact"/>
      <w:bookmarkEnd w:id="11"/>
      <w:bookmarkEnd w:id="13"/>
      <w:r>
        <w:t>6. DEVELOPMENT AREA / GEOGRAPHICAL IMPACT</w:t>
      </w:r>
    </w:p>
    <w:p w14:paraId="2853F819" w14:textId="77777777" w:rsidR="003D681A" w:rsidRDefault="00000000">
      <w:pPr>
        <w:pStyle w:val="FirstParagraph"/>
      </w:pPr>
      <w:r>
        <w:rPr>
          <w:b/>
          <w:bCs/>
        </w:rPr>
        <w:t>Primary Beneficiary Area:</w:t>
      </w:r>
      <w:r>
        <w:t xml:space="preserve"> ____________________________________</w:t>
      </w:r>
    </w:p>
    <w:p w14:paraId="3861ACCE" w14:textId="77777777" w:rsidR="003D681A" w:rsidRDefault="00000000">
      <w:pPr>
        <w:pStyle w:val="BodyText"/>
      </w:pPr>
      <w:r>
        <w:rPr>
          <w:b/>
          <w:bCs/>
        </w:rPr>
        <w:t>Secondary Beneficiary Area:</w:t>
      </w:r>
      <w:r>
        <w:t xml:space="preserve"> _________________________________</w:t>
      </w:r>
    </w:p>
    <w:p w14:paraId="162F1D86" w14:textId="77777777" w:rsidR="003D681A" w:rsidRDefault="00000000">
      <w:pPr>
        <w:pStyle w:val="BodyText"/>
        <w:spacing w:after="30"/>
      </w:pPr>
      <w:r>
        <w:rPr>
          <w:b/>
          <w:bCs/>
        </w:rPr>
        <w:t>Local:</w:t>
      </w:r>
      <w:r>
        <w:t xml:space="preserve"> ☐ Yes ☐ No</w:t>
      </w:r>
    </w:p>
    <w:p w14:paraId="288C6A7C" w14:textId="77777777" w:rsidR="003D681A" w:rsidRDefault="00000000">
      <w:pPr>
        <w:pStyle w:val="BodyText"/>
        <w:spacing w:after="30"/>
      </w:pPr>
      <w:r>
        <w:rPr>
          <w:b/>
          <w:bCs/>
        </w:rPr>
        <w:t>Municipal:</w:t>
      </w:r>
      <w:r>
        <w:t xml:space="preserve"> ☐ Yes ☐ No</w:t>
      </w:r>
    </w:p>
    <w:p w14:paraId="2DDDD17E" w14:textId="77777777" w:rsidR="003D681A" w:rsidRDefault="00000000">
      <w:pPr>
        <w:pStyle w:val="BodyText"/>
        <w:spacing w:after="30"/>
      </w:pPr>
      <w:r>
        <w:rPr>
          <w:b/>
          <w:bCs/>
        </w:rPr>
        <w:t>District:</w:t>
      </w:r>
      <w:r>
        <w:t xml:space="preserve"> ☐ Yes ☐ No</w:t>
      </w:r>
    </w:p>
    <w:p w14:paraId="31BA9C53" w14:textId="77777777" w:rsidR="003D681A" w:rsidRDefault="00000000">
      <w:pPr>
        <w:pStyle w:val="BodyText"/>
        <w:spacing w:after="30"/>
      </w:pPr>
      <w:r>
        <w:rPr>
          <w:b/>
          <w:bCs/>
        </w:rPr>
        <w:t>Provincial / State:</w:t>
      </w:r>
      <w:r>
        <w:t xml:space="preserve"> ☐ Yes ☐ No</w:t>
      </w:r>
    </w:p>
    <w:p w14:paraId="5F0BF5EA" w14:textId="77777777" w:rsidR="003D681A" w:rsidRDefault="00000000">
      <w:pPr>
        <w:pStyle w:val="BodyText"/>
        <w:spacing w:after="30"/>
      </w:pPr>
      <w:r>
        <w:rPr>
          <w:b/>
          <w:bCs/>
        </w:rPr>
        <w:t>National:</w:t>
      </w:r>
      <w:r>
        <w:t xml:space="preserve"> ☐ Yes ☐ No</w:t>
      </w:r>
    </w:p>
    <w:p w14:paraId="68E60313" w14:textId="77777777" w:rsidR="003D681A" w:rsidRDefault="00000000">
      <w:pPr>
        <w:pStyle w:val="BodyText"/>
        <w:spacing w:after="30"/>
      </w:pPr>
      <w:r>
        <w:rPr>
          <w:b/>
          <w:bCs/>
        </w:rPr>
        <w:t>Regional / Cross-Border:</w:t>
      </w:r>
      <w:r>
        <w:t xml:space="preserve"> ☐ Yes ☐ No</w:t>
      </w:r>
    </w:p>
    <w:p w14:paraId="5B10CD69" w14:textId="77777777" w:rsidR="003D681A" w:rsidRDefault="00000000">
      <w:pPr>
        <w:pStyle w:val="BodyText"/>
        <w:spacing w:after="30"/>
      </w:pPr>
      <w:r>
        <w:rPr>
          <w:b/>
          <w:bCs/>
        </w:rPr>
        <w:t>Continental:</w:t>
      </w:r>
      <w:r>
        <w:t xml:space="preserve"> ☐ Yes ☐ No</w:t>
      </w:r>
    </w:p>
    <w:p w14:paraId="2EA5295C" w14:textId="77777777" w:rsidR="003D681A" w:rsidRDefault="00000000">
      <w:pPr>
        <w:pStyle w:val="BodyText"/>
        <w:spacing w:after="30"/>
      </w:pPr>
      <w:r>
        <w:rPr>
          <w:b/>
          <w:bCs/>
        </w:rPr>
        <w:t>International:</w:t>
      </w:r>
      <w:r>
        <w:t xml:space="preserve"> ☐ Yes ☐ No</w:t>
      </w:r>
    </w:p>
    <w:p w14:paraId="11307DB3" w14:textId="77777777" w:rsidR="003D681A" w:rsidRDefault="00000000">
      <w:pPr>
        <w:pStyle w:val="BodyText"/>
      </w:pPr>
      <w:r>
        <w:rPr>
          <w:b/>
          <w:bCs/>
        </w:rPr>
        <w:t>Countries Potentially Affected / Benefiting:</w:t>
      </w:r>
    </w:p>
    <w:p w14:paraId="0C52F640" w14:textId="77777777" w:rsidR="003D681A" w:rsidRDefault="00000000">
      <w:pPr>
        <w:spacing w:after="40"/>
      </w:pPr>
      <w:r>
        <w:pict w14:anchorId="04527341">
          <v:rect id="_x0000_i1046" style="width:0;height:1.5pt" o:hralign="center" o:hrstd="t" o:hr="t"/>
        </w:pict>
      </w:r>
    </w:p>
    <w:p w14:paraId="65BDADE5" w14:textId="77777777" w:rsidR="003D681A" w:rsidRDefault="00000000">
      <w:pPr>
        <w:spacing w:after="40"/>
      </w:pPr>
      <w:r>
        <w:pict w14:anchorId="6A1C41FA">
          <v:rect id="_x0000_i1047" style="width:0;height:1.5pt" o:hralign="center" o:hrstd="t" o:hr="t"/>
        </w:pict>
      </w:r>
    </w:p>
    <w:p w14:paraId="38C51052" w14:textId="77777777" w:rsidR="003D681A" w:rsidRDefault="00000000">
      <w:pPr>
        <w:pStyle w:val="Heading1"/>
        <w:pBdr>
          <w:bottom w:val="single" w:sz="8" w:space="3" w:color="BA8B30"/>
        </w:pBdr>
      </w:pPr>
      <w:bookmarkStart w:id="15" w:name="project-sponsor"/>
      <w:bookmarkEnd w:id="14"/>
      <w:r>
        <w:t>7. PROJECT SPONSOR</w:t>
      </w:r>
    </w:p>
    <w:p w14:paraId="7B0FE35E" w14:textId="77777777" w:rsidR="003D681A" w:rsidRDefault="00000000">
      <w:pPr>
        <w:pStyle w:val="FirstParagraph"/>
      </w:pPr>
      <w:r>
        <w:t>Sponsoring Organisation: _____________________________________</w:t>
      </w:r>
    </w:p>
    <w:p w14:paraId="2B92753A" w14:textId="77777777" w:rsidR="003D681A" w:rsidRDefault="00000000">
      <w:pPr>
        <w:pStyle w:val="BodyText"/>
      </w:pPr>
      <w:r>
        <w:t>Legal Entity Name: ___________________________________________</w:t>
      </w:r>
    </w:p>
    <w:p w14:paraId="2CA7F116" w14:textId="77777777" w:rsidR="003D681A" w:rsidRDefault="00000000">
      <w:pPr>
        <w:pStyle w:val="BodyText"/>
      </w:pPr>
      <w:r>
        <w:t>Registration Number: _________________________________________</w:t>
      </w:r>
    </w:p>
    <w:p w14:paraId="41D8A99E" w14:textId="77777777" w:rsidR="003D681A" w:rsidRDefault="00000000">
      <w:pPr>
        <w:pStyle w:val="BodyText"/>
      </w:pPr>
      <w:r>
        <w:t>Country of Registration: _____________________________________</w:t>
      </w:r>
    </w:p>
    <w:p w14:paraId="2FEFD6F6" w14:textId="77777777" w:rsidR="003D681A" w:rsidRDefault="00000000">
      <w:pPr>
        <w:pStyle w:val="BodyText"/>
      </w:pPr>
      <w:r>
        <w:t>Entity Type: _________________________________________________</w:t>
      </w:r>
    </w:p>
    <w:p w14:paraId="1F165690" w14:textId="77777777" w:rsidR="003D681A" w:rsidRDefault="00000000">
      <w:pPr>
        <w:pStyle w:val="BodyText"/>
      </w:pPr>
      <w:r>
        <w:rPr>
          <w:b/>
          <w:bCs/>
        </w:rPr>
        <w:t>Website:</w:t>
      </w:r>
      <w:r>
        <w:t xml:space="preserve"> ____________________________________________________</w:t>
      </w:r>
    </w:p>
    <w:p w14:paraId="370398D2" w14:textId="77777777" w:rsidR="003D681A" w:rsidRDefault="00000000">
      <w:pPr>
        <w:pStyle w:val="BodyText"/>
      </w:pPr>
      <w:r>
        <w:rPr>
          <w:b/>
          <w:bCs/>
        </w:rPr>
        <w:t>Physical Address:</w:t>
      </w:r>
    </w:p>
    <w:p w14:paraId="200A8735" w14:textId="77777777" w:rsidR="003D681A" w:rsidRDefault="00000000">
      <w:pPr>
        <w:spacing w:after="40"/>
      </w:pPr>
      <w:r>
        <w:pict w14:anchorId="591C0AF5">
          <v:rect id="_x0000_i1048" style="width:0;height:1.5pt" o:hralign="center" o:hrstd="t" o:hr="t"/>
        </w:pict>
      </w:r>
    </w:p>
    <w:p w14:paraId="4EF1CAB4" w14:textId="77777777" w:rsidR="003D681A" w:rsidRDefault="00000000">
      <w:pPr>
        <w:pStyle w:val="FirstParagraph"/>
      </w:pPr>
      <w:r>
        <w:t>Primary Sponsor Contact: _____________________________________</w:t>
      </w:r>
    </w:p>
    <w:p w14:paraId="2CFA3C0D" w14:textId="77777777" w:rsidR="003D681A" w:rsidRDefault="00000000">
      <w:pPr>
        <w:pStyle w:val="BodyText"/>
      </w:pPr>
      <w:r>
        <w:t>Position: ___________________________________________________</w:t>
      </w:r>
    </w:p>
    <w:p w14:paraId="16DE7E57" w14:textId="77777777" w:rsidR="003D681A" w:rsidRDefault="00000000">
      <w:pPr>
        <w:pStyle w:val="BodyText"/>
      </w:pPr>
      <w:r>
        <w:t>Email: ______________________________________________________</w:t>
      </w:r>
    </w:p>
    <w:p w14:paraId="70A18B3F" w14:textId="77777777" w:rsidR="003D681A" w:rsidRDefault="00000000">
      <w:pPr>
        <w:pStyle w:val="BodyText"/>
      </w:pPr>
      <w:r>
        <w:t>Telephone: __________________________________________________</w:t>
      </w:r>
    </w:p>
    <w:p w14:paraId="0067E035" w14:textId="77777777" w:rsidR="003D681A" w:rsidRDefault="00000000">
      <w:pPr>
        <w:spacing w:after="40"/>
      </w:pPr>
      <w:r>
        <w:pict w14:anchorId="23DD2B81">
          <v:rect id="_x0000_i1049" style="width:0;height:1.5pt" o:hralign="center" o:hrstd="t" o:hr="t"/>
        </w:pict>
      </w:r>
    </w:p>
    <w:p w14:paraId="2C110F85" w14:textId="77777777" w:rsidR="003D681A" w:rsidRDefault="00000000">
      <w:pPr>
        <w:pStyle w:val="Heading1"/>
        <w:pBdr>
          <w:bottom w:val="single" w:sz="8" w:space="3" w:color="BA8B30"/>
        </w:pBdr>
      </w:pPr>
      <w:bookmarkStart w:id="16" w:name="project-owner-beneficial-owner"/>
      <w:bookmarkEnd w:id="15"/>
      <w:r>
        <w:t>8. PROJECT OWNER / BENEFICIAL OWNER</w:t>
      </w:r>
    </w:p>
    <w:p w14:paraId="258D38FC" w14:textId="77777777" w:rsidR="003D681A" w:rsidRDefault="00000000">
      <w:pPr>
        <w:pStyle w:val="FirstParagraph"/>
      </w:pPr>
      <w:r>
        <w:t>Project Owner: ______________________________________________</w:t>
      </w:r>
    </w:p>
    <w:p w14:paraId="35CFF157" w14:textId="77777777" w:rsidR="003D681A" w:rsidRDefault="00000000">
      <w:pPr>
        <w:pStyle w:val="BodyText"/>
      </w:pPr>
      <w:r>
        <w:rPr>
          <w:b/>
          <w:bCs/>
        </w:rPr>
        <w:t>Legal Entity:</w:t>
      </w:r>
      <w:r>
        <w:t xml:space="preserve"> ________________________________________________</w:t>
      </w:r>
    </w:p>
    <w:p w14:paraId="056A6FA0" w14:textId="77777777" w:rsidR="003D681A" w:rsidRDefault="00000000">
      <w:pPr>
        <w:pStyle w:val="BodyText"/>
      </w:pPr>
      <w:r>
        <w:rPr>
          <w:b/>
          <w:bCs/>
        </w:rPr>
        <w:t>Ownership Structure:</w:t>
      </w:r>
    </w:p>
    <w:p w14:paraId="5F48F882" w14:textId="77777777" w:rsidR="003D681A" w:rsidRDefault="00000000">
      <w:pPr>
        <w:spacing w:after="40"/>
      </w:pPr>
      <w:r>
        <w:pict w14:anchorId="76DAA6D0">
          <v:rect id="_x0000_i1050" style="width:0;height:1.5pt" o:hralign="center" o:hrstd="t" o:hr="t"/>
        </w:pict>
      </w:r>
    </w:p>
    <w:p w14:paraId="0D727396" w14:textId="77777777" w:rsidR="003D681A" w:rsidRDefault="00000000">
      <w:pPr>
        <w:pStyle w:val="FirstParagraph"/>
      </w:pPr>
      <w:r>
        <w:t>Ultimate Beneficial Owner(s):</w:t>
      </w:r>
    </w:p>
    <w:p w14:paraId="7AC90B98" w14:textId="77777777" w:rsidR="003D681A" w:rsidRDefault="00000000">
      <w:pPr>
        <w:spacing w:after="40"/>
      </w:pPr>
      <w:r>
        <w:pict w14:anchorId="3D3E672F">
          <v:rect id="_x0000_i1051" style="width:0;height:1.5pt" o:hralign="center" o:hrstd="t" o:hr="t"/>
        </w:pict>
      </w:r>
    </w:p>
    <w:p w14:paraId="0DCEB8B6" w14:textId="77777777" w:rsidR="003D681A" w:rsidRDefault="00000000">
      <w:pPr>
        <w:pStyle w:val="FirstParagraph"/>
      </w:pPr>
      <w:r>
        <w:t>Ownership Percentage(s):</w:t>
      </w:r>
    </w:p>
    <w:p w14:paraId="4E90E693" w14:textId="77777777" w:rsidR="003D681A" w:rsidRDefault="00000000">
      <w:pPr>
        <w:spacing w:after="40"/>
      </w:pPr>
      <w:r>
        <w:pict w14:anchorId="1E094606">
          <v:rect id="_x0000_i1052" style="width:0;height:1.5pt" o:hralign="center" o:hrstd="t" o:hr="t"/>
        </w:pict>
      </w:r>
    </w:p>
    <w:p w14:paraId="27EA61AE" w14:textId="77777777" w:rsidR="003D681A" w:rsidRDefault="00000000">
      <w:pPr>
        <w:pStyle w:val="FirstParagraph"/>
      </w:pPr>
      <w:r>
        <w:rPr>
          <w:b/>
          <w:bCs/>
        </w:rPr>
        <w:t>Shareholding / Membership Structure:</w:t>
      </w:r>
    </w:p>
    <w:p w14:paraId="65B2269A" w14:textId="77777777" w:rsidR="003D681A" w:rsidRDefault="00000000">
      <w:pPr>
        <w:spacing w:after="40"/>
      </w:pPr>
      <w:r>
        <w:pict w14:anchorId="64D026C0">
          <v:rect id="_x0000_i1053" style="width:0;height:1.5pt" o:hralign="center" o:hrstd="t" o:hr="t"/>
        </w:pict>
      </w:r>
    </w:p>
    <w:p w14:paraId="7E7FCC57" w14:textId="77777777" w:rsidR="003D681A" w:rsidRDefault="00000000">
      <w:pPr>
        <w:pStyle w:val="FirstParagraph"/>
        <w:spacing w:after="30"/>
      </w:pPr>
      <w:r>
        <w:rPr>
          <w:b/>
          <w:bCs/>
        </w:rPr>
        <w:t>Trust / Foundation / SPV Involved:</w:t>
      </w:r>
      <w:r>
        <w:t xml:space="preserve"> ☐ Yes ☐ No</w:t>
      </w:r>
    </w:p>
    <w:p w14:paraId="07CF231D" w14:textId="77777777" w:rsidR="003D681A" w:rsidRDefault="00000000">
      <w:pPr>
        <w:pStyle w:val="BodyText"/>
      </w:pPr>
      <w:r>
        <w:t>If yes, provide details:</w:t>
      </w:r>
    </w:p>
    <w:p w14:paraId="3082CC9A" w14:textId="77777777" w:rsidR="003D681A" w:rsidRDefault="00000000">
      <w:pPr>
        <w:spacing w:after="40"/>
      </w:pPr>
      <w:r>
        <w:pict w14:anchorId="206B7409">
          <v:rect id="_x0000_i1054" style="width:0;height:1.5pt" o:hralign="center" o:hrstd="t" o:hr="t"/>
        </w:pict>
      </w:r>
    </w:p>
    <w:p w14:paraId="24F00B36" w14:textId="77777777" w:rsidR="003D681A" w:rsidRDefault="00000000">
      <w:pPr>
        <w:spacing w:after="40"/>
      </w:pPr>
      <w:r>
        <w:pict w14:anchorId="554F4068">
          <v:rect id="_x0000_i1055" style="width:0;height:1.5pt" o:hralign="center" o:hrstd="t" o:hr="t"/>
        </w:pict>
      </w:r>
    </w:p>
    <w:p w14:paraId="27EAD33C" w14:textId="77777777" w:rsidR="003D681A" w:rsidRDefault="00000000">
      <w:pPr>
        <w:pStyle w:val="Heading1"/>
        <w:pBdr>
          <w:bottom w:val="single" w:sz="8" w:space="3" w:color="BA8B30"/>
        </w:pBdr>
      </w:pPr>
      <w:bookmarkStart w:id="17" w:name="project-initiator"/>
      <w:bookmarkEnd w:id="16"/>
      <w:r>
        <w:t>9. PROJECT INITIATOR</w:t>
      </w:r>
    </w:p>
    <w:p w14:paraId="76B67C9C" w14:textId="77777777" w:rsidR="003D681A" w:rsidRDefault="00000000">
      <w:pPr>
        <w:pStyle w:val="FirstParagraph"/>
      </w:pPr>
      <w:r>
        <w:rPr>
          <w:b/>
          <w:bCs/>
        </w:rPr>
        <w:t>Initiating Organisation / Individual:</w:t>
      </w:r>
      <w:r>
        <w:t xml:space="preserve"> __________________________</w:t>
      </w:r>
    </w:p>
    <w:p w14:paraId="51D76861" w14:textId="77777777" w:rsidR="003D681A" w:rsidRDefault="00000000">
      <w:pPr>
        <w:pStyle w:val="BodyText"/>
      </w:pPr>
      <w:r>
        <w:rPr>
          <w:b/>
          <w:bCs/>
        </w:rPr>
        <w:t>Role:</w:t>
      </w:r>
      <w:r>
        <w:t xml:space="preserve"> _______________________________________________________</w:t>
      </w:r>
    </w:p>
    <w:p w14:paraId="4FCC26E1" w14:textId="77777777" w:rsidR="003D681A" w:rsidRDefault="00000000">
      <w:pPr>
        <w:pStyle w:val="BodyText"/>
      </w:pPr>
      <w:r>
        <w:rPr>
          <w:b/>
          <w:bCs/>
        </w:rPr>
        <w:t>Contact Person:</w:t>
      </w:r>
      <w:r>
        <w:t xml:space="preserve"> ______________________________________________</w:t>
      </w:r>
    </w:p>
    <w:p w14:paraId="65FC772D" w14:textId="77777777" w:rsidR="003D681A" w:rsidRDefault="00000000">
      <w:pPr>
        <w:pStyle w:val="BodyText"/>
      </w:pPr>
      <w:r>
        <w:t>Email: ______________________________________________________</w:t>
      </w:r>
    </w:p>
    <w:p w14:paraId="2174F9B4" w14:textId="77777777" w:rsidR="003D681A" w:rsidRDefault="00000000">
      <w:pPr>
        <w:pStyle w:val="BodyText"/>
      </w:pPr>
      <w:r>
        <w:t>Telephone: __________________________________________________</w:t>
      </w:r>
    </w:p>
    <w:p w14:paraId="1F9C27A3" w14:textId="77777777" w:rsidR="003D681A" w:rsidRDefault="00000000">
      <w:pPr>
        <w:pStyle w:val="BodyText"/>
      </w:pPr>
      <w:r>
        <w:rPr>
          <w:b/>
          <w:bCs/>
        </w:rPr>
        <w:t>Reason for Initiating Project:</w:t>
      </w:r>
    </w:p>
    <w:p w14:paraId="44A9695D" w14:textId="77777777" w:rsidR="003D681A" w:rsidRDefault="00000000">
      <w:pPr>
        <w:spacing w:after="40"/>
      </w:pPr>
      <w:r>
        <w:pict w14:anchorId="5C66A607">
          <v:rect id="_x0000_i1056" style="width:0;height:1.5pt" o:hralign="center" o:hrstd="t" o:hr="t"/>
        </w:pict>
      </w:r>
    </w:p>
    <w:p w14:paraId="323BE3C3" w14:textId="77777777" w:rsidR="003D681A" w:rsidRDefault="00000000">
      <w:pPr>
        <w:spacing w:after="40"/>
      </w:pPr>
      <w:r>
        <w:pict w14:anchorId="68FC48FC">
          <v:rect id="_x0000_i1057" style="width:0;height:1.5pt" o:hralign="center" o:hrstd="t" o:hr="t"/>
        </w:pict>
      </w:r>
    </w:p>
    <w:p w14:paraId="3E9D748D" w14:textId="77777777" w:rsidR="003D681A" w:rsidRDefault="00000000">
      <w:pPr>
        <w:pStyle w:val="Heading1"/>
        <w:pBdr>
          <w:bottom w:val="single" w:sz="8" w:space="3" w:color="BA8B30"/>
        </w:pBdr>
      </w:pPr>
      <w:bookmarkStart w:id="18" w:name="project-client-beneficiary"/>
      <w:bookmarkEnd w:id="17"/>
      <w:r>
        <w:t>10. PROJECT CLIENT / BENEFICIARY</w:t>
      </w:r>
    </w:p>
    <w:p w14:paraId="398D0E5A" w14:textId="77777777" w:rsidR="003D681A" w:rsidRDefault="00000000">
      <w:pPr>
        <w:pStyle w:val="FirstParagraph"/>
      </w:pPr>
      <w:r>
        <w:rPr>
          <w:b/>
          <w:bCs/>
        </w:rPr>
        <w:t>Client Organisation:</w:t>
      </w:r>
      <w:r>
        <w:t xml:space="preserve"> _________________________________________</w:t>
      </w:r>
    </w:p>
    <w:p w14:paraId="736C7752" w14:textId="77777777" w:rsidR="003D681A" w:rsidRDefault="00000000">
      <w:pPr>
        <w:pStyle w:val="BodyText"/>
      </w:pPr>
      <w:r>
        <w:rPr>
          <w:b/>
          <w:bCs/>
        </w:rPr>
        <w:t>Primary Client Contact:</w:t>
      </w:r>
      <w:r>
        <w:t xml:space="preserve"> ______________________________________</w:t>
      </w:r>
    </w:p>
    <w:p w14:paraId="232A82D2" w14:textId="77777777" w:rsidR="003D681A" w:rsidRDefault="00000000">
      <w:pPr>
        <w:pStyle w:val="BodyText"/>
      </w:pPr>
      <w:r>
        <w:rPr>
          <w:b/>
          <w:bCs/>
        </w:rPr>
        <w:t>Ultimate Beneficiary:</w:t>
      </w:r>
      <w:r>
        <w:t xml:space="preserve"> _________________________________________</w:t>
      </w:r>
    </w:p>
    <w:p w14:paraId="30E979D9" w14:textId="77777777" w:rsidR="003D681A" w:rsidRDefault="00000000">
      <w:pPr>
        <w:pStyle w:val="BodyText"/>
      </w:pPr>
      <w:r>
        <w:rPr>
          <w:b/>
          <w:bCs/>
        </w:rPr>
        <w:t>Beneficiary Category:</w:t>
      </w:r>
    </w:p>
    <w:p w14:paraId="07F43F38" w14:textId="77777777" w:rsidR="003D681A" w:rsidRDefault="00000000">
      <w:pPr>
        <w:pStyle w:val="Compact"/>
        <w:numPr>
          <w:ilvl w:val="0"/>
          <w:numId w:val="10"/>
        </w:numPr>
        <w:spacing w:after="30"/>
      </w:pPr>
      <w:r>
        <w:t>☐ Government</w:t>
      </w:r>
    </w:p>
    <w:p w14:paraId="402A0276" w14:textId="77777777" w:rsidR="003D681A" w:rsidRDefault="00000000">
      <w:pPr>
        <w:pStyle w:val="Compact"/>
        <w:numPr>
          <w:ilvl w:val="0"/>
          <w:numId w:val="10"/>
        </w:numPr>
        <w:spacing w:after="30"/>
      </w:pPr>
      <w:r>
        <w:t>☐ Business</w:t>
      </w:r>
    </w:p>
    <w:p w14:paraId="26AD4EC6" w14:textId="77777777" w:rsidR="003D681A" w:rsidRDefault="00000000">
      <w:pPr>
        <w:pStyle w:val="Compact"/>
        <w:numPr>
          <w:ilvl w:val="0"/>
          <w:numId w:val="10"/>
        </w:numPr>
        <w:spacing w:after="30"/>
      </w:pPr>
      <w:r>
        <w:t>☐ Community</w:t>
      </w:r>
    </w:p>
    <w:p w14:paraId="61B3B69A" w14:textId="77777777" w:rsidR="003D681A" w:rsidRDefault="00000000">
      <w:pPr>
        <w:pStyle w:val="Compact"/>
        <w:numPr>
          <w:ilvl w:val="0"/>
          <w:numId w:val="10"/>
        </w:numPr>
        <w:spacing w:after="30"/>
      </w:pPr>
      <w:r>
        <w:t>☐ Consumers</w:t>
      </w:r>
    </w:p>
    <w:p w14:paraId="46712662" w14:textId="77777777" w:rsidR="003D681A" w:rsidRDefault="00000000">
      <w:pPr>
        <w:pStyle w:val="Compact"/>
        <w:numPr>
          <w:ilvl w:val="0"/>
          <w:numId w:val="10"/>
        </w:numPr>
        <w:spacing w:after="30"/>
      </w:pPr>
      <w:r>
        <w:t>☐ Employees</w:t>
      </w:r>
    </w:p>
    <w:p w14:paraId="7DDA61C7" w14:textId="77777777" w:rsidR="003D681A" w:rsidRDefault="00000000">
      <w:pPr>
        <w:pStyle w:val="Compact"/>
        <w:numPr>
          <w:ilvl w:val="0"/>
          <w:numId w:val="10"/>
        </w:numPr>
        <w:spacing w:after="30"/>
      </w:pPr>
      <w:r>
        <w:t>☐ Students</w:t>
      </w:r>
    </w:p>
    <w:p w14:paraId="3DE609E0" w14:textId="77777777" w:rsidR="003D681A" w:rsidRDefault="00000000">
      <w:pPr>
        <w:pStyle w:val="Compact"/>
        <w:numPr>
          <w:ilvl w:val="0"/>
          <w:numId w:val="10"/>
        </w:numPr>
        <w:spacing w:after="30"/>
      </w:pPr>
      <w:r>
        <w:t>☐ Patients</w:t>
      </w:r>
    </w:p>
    <w:p w14:paraId="3D15B682" w14:textId="77777777" w:rsidR="003D681A" w:rsidRDefault="00000000">
      <w:pPr>
        <w:pStyle w:val="Compact"/>
        <w:numPr>
          <w:ilvl w:val="0"/>
          <w:numId w:val="10"/>
        </w:numPr>
        <w:spacing w:after="30"/>
      </w:pPr>
      <w:r>
        <w:t>☐ Farmers</w:t>
      </w:r>
    </w:p>
    <w:p w14:paraId="050774CB" w14:textId="77777777" w:rsidR="003D681A" w:rsidRDefault="00000000">
      <w:pPr>
        <w:pStyle w:val="Compact"/>
        <w:numPr>
          <w:ilvl w:val="0"/>
          <w:numId w:val="10"/>
        </w:numPr>
        <w:spacing w:after="30"/>
      </w:pPr>
      <w:r>
        <w:t>☐ Households</w:t>
      </w:r>
    </w:p>
    <w:p w14:paraId="0A1841E0" w14:textId="77777777" w:rsidR="003D681A" w:rsidRDefault="00000000">
      <w:pPr>
        <w:pStyle w:val="Compact"/>
        <w:numPr>
          <w:ilvl w:val="0"/>
          <w:numId w:val="10"/>
        </w:numPr>
        <w:spacing w:after="30"/>
      </w:pPr>
      <w:r>
        <w:t>☐ Investors</w:t>
      </w:r>
    </w:p>
    <w:p w14:paraId="5FA3F5B5" w14:textId="77777777" w:rsidR="003D681A" w:rsidRDefault="00000000">
      <w:pPr>
        <w:pStyle w:val="Compact"/>
        <w:numPr>
          <w:ilvl w:val="0"/>
          <w:numId w:val="10"/>
        </w:numPr>
        <w:spacing w:after="30"/>
      </w:pPr>
      <w:r>
        <w:t>☐ Members</w:t>
      </w:r>
    </w:p>
    <w:p w14:paraId="3015F799" w14:textId="77777777" w:rsidR="003D681A" w:rsidRDefault="00000000">
      <w:pPr>
        <w:pStyle w:val="Compact"/>
        <w:numPr>
          <w:ilvl w:val="0"/>
          <w:numId w:val="10"/>
        </w:numPr>
        <w:spacing w:after="30"/>
      </w:pPr>
      <w:r>
        <w:t>☐ Public</w:t>
      </w:r>
    </w:p>
    <w:p w14:paraId="55C87010" w14:textId="77777777" w:rsidR="003D681A" w:rsidRDefault="00000000">
      <w:pPr>
        <w:pStyle w:val="Compact"/>
        <w:numPr>
          <w:ilvl w:val="0"/>
          <w:numId w:val="10"/>
        </w:numPr>
        <w:spacing w:after="30"/>
      </w:pPr>
      <w:r>
        <w:t>☐ Other: ______________________________________</w:t>
      </w:r>
    </w:p>
    <w:p w14:paraId="057FFA98" w14:textId="77777777" w:rsidR="003D681A" w:rsidRDefault="00000000">
      <w:pPr>
        <w:pStyle w:val="FirstParagraph"/>
      </w:pPr>
      <w:r>
        <w:t>Estimated Number of Direct Beneficiaries: _____________________</w:t>
      </w:r>
    </w:p>
    <w:p w14:paraId="19BD5876" w14:textId="77777777" w:rsidR="003D681A" w:rsidRDefault="00000000">
      <w:pPr>
        <w:pStyle w:val="BodyText"/>
      </w:pPr>
      <w:r>
        <w:rPr>
          <w:b/>
          <w:bCs/>
        </w:rPr>
        <w:t>Estimated Number of Indirect Beneficiaries:</w:t>
      </w:r>
      <w:r>
        <w:t xml:space="preserve"> ___________________</w:t>
      </w:r>
    </w:p>
    <w:p w14:paraId="0FF76609" w14:textId="77777777" w:rsidR="003D681A" w:rsidRDefault="00000000">
      <w:pPr>
        <w:spacing w:after="40"/>
      </w:pPr>
      <w:r>
        <w:pict w14:anchorId="3188E1B6">
          <v:rect id="_x0000_i1058" style="width:0;height:1.5pt" o:hralign="center" o:hrstd="t" o:hr="t"/>
        </w:pict>
      </w:r>
    </w:p>
    <w:p w14:paraId="21121F78" w14:textId="77777777" w:rsidR="003D681A" w:rsidRDefault="00000000">
      <w:pPr>
        <w:pStyle w:val="Heading1"/>
        <w:pBdr>
          <w:bottom w:val="single" w:sz="8" w:space="3" w:color="BA8B30"/>
        </w:pBdr>
      </w:pPr>
      <w:bookmarkStart w:id="19" w:name="strategic-alignment"/>
      <w:bookmarkEnd w:id="18"/>
      <w:r>
        <w:t>11. STRATEGIC ALIGNMENT</w:t>
      </w:r>
    </w:p>
    <w:p w14:paraId="4F4DFAE9" w14:textId="77777777" w:rsidR="003D681A" w:rsidRDefault="00000000">
      <w:pPr>
        <w:pStyle w:val="FirstParagraph"/>
      </w:pPr>
      <w:r>
        <w:rPr>
          <w:b/>
          <w:bCs/>
        </w:rPr>
        <w:t>Strategic Driver:</w:t>
      </w:r>
    </w:p>
    <w:p w14:paraId="7D9F9EF2" w14:textId="77777777" w:rsidR="003D681A" w:rsidRDefault="00000000">
      <w:pPr>
        <w:pStyle w:val="Compact"/>
        <w:numPr>
          <w:ilvl w:val="0"/>
          <w:numId w:val="11"/>
        </w:numPr>
        <w:spacing w:after="30"/>
      </w:pPr>
      <w:r>
        <w:t>☐ Commercial</w:t>
      </w:r>
    </w:p>
    <w:p w14:paraId="6FA1B61A" w14:textId="77777777" w:rsidR="003D681A" w:rsidRDefault="00000000">
      <w:pPr>
        <w:pStyle w:val="Compact"/>
        <w:numPr>
          <w:ilvl w:val="0"/>
          <w:numId w:val="11"/>
        </w:numPr>
        <w:spacing w:after="30"/>
      </w:pPr>
      <w:r>
        <w:t>☐ Economic Development</w:t>
      </w:r>
    </w:p>
    <w:p w14:paraId="29D3FDF4" w14:textId="77777777" w:rsidR="003D681A" w:rsidRDefault="00000000">
      <w:pPr>
        <w:pStyle w:val="Compact"/>
        <w:numPr>
          <w:ilvl w:val="0"/>
          <w:numId w:val="11"/>
        </w:numPr>
        <w:spacing w:after="30"/>
      </w:pPr>
      <w:r>
        <w:t>☐ Job Creation</w:t>
      </w:r>
    </w:p>
    <w:p w14:paraId="44C252E1" w14:textId="77777777" w:rsidR="003D681A" w:rsidRDefault="00000000">
      <w:pPr>
        <w:pStyle w:val="Compact"/>
        <w:numPr>
          <w:ilvl w:val="0"/>
          <w:numId w:val="11"/>
        </w:numPr>
        <w:spacing w:after="30"/>
      </w:pPr>
      <w:r>
        <w:t>☐ Poverty Reduction</w:t>
      </w:r>
    </w:p>
    <w:p w14:paraId="6DF26863" w14:textId="77777777" w:rsidR="003D681A" w:rsidRDefault="00000000">
      <w:pPr>
        <w:pStyle w:val="Compact"/>
        <w:numPr>
          <w:ilvl w:val="0"/>
          <w:numId w:val="11"/>
        </w:numPr>
        <w:spacing w:after="30"/>
      </w:pPr>
      <w:r>
        <w:t>☐ Infrastructure Development</w:t>
      </w:r>
    </w:p>
    <w:p w14:paraId="079B9854" w14:textId="77777777" w:rsidR="003D681A" w:rsidRDefault="00000000">
      <w:pPr>
        <w:pStyle w:val="Compact"/>
        <w:numPr>
          <w:ilvl w:val="0"/>
          <w:numId w:val="11"/>
        </w:numPr>
        <w:spacing w:after="30"/>
      </w:pPr>
      <w:r>
        <w:t>☐ Service Delivery</w:t>
      </w:r>
    </w:p>
    <w:p w14:paraId="772F7374" w14:textId="77777777" w:rsidR="003D681A" w:rsidRDefault="00000000">
      <w:pPr>
        <w:pStyle w:val="Compact"/>
        <w:numPr>
          <w:ilvl w:val="0"/>
          <w:numId w:val="11"/>
        </w:numPr>
        <w:spacing w:after="30"/>
      </w:pPr>
      <w:r>
        <w:t>☐ Investment</w:t>
      </w:r>
    </w:p>
    <w:p w14:paraId="726D1808" w14:textId="77777777" w:rsidR="003D681A" w:rsidRDefault="00000000">
      <w:pPr>
        <w:pStyle w:val="Compact"/>
        <w:numPr>
          <w:ilvl w:val="0"/>
          <w:numId w:val="11"/>
        </w:numPr>
        <w:spacing w:after="30"/>
      </w:pPr>
      <w:r>
        <w:t>☐ Industrialisation</w:t>
      </w:r>
    </w:p>
    <w:p w14:paraId="5E3FE483" w14:textId="77777777" w:rsidR="003D681A" w:rsidRDefault="00000000">
      <w:pPr>
        <w:pStyle w:val="Compact"/>
        <w:numPr>
          <w:ilvl w:val="0"/>
          <w:numId w:val="11"/>
        </w:numPr>
        <w:spacing w:after="30"/>
      </w:pPr>
      <w:r>
        <w:t>☐ Local Economic Development</w:t>
      </w:r>
    </w:p>
    <w:p w14:paraId="542E6E4C" w14:textId="77777777" w:rsidR="003D681A" w:rsidRDefault="00000000">
      <w:pPr>
        <w:pStyle w:val="Compact"/>
        <w:numPr>
          <w:ilvl w:val="0"/>
          <w:numId w:val="11"/>
        </w:numPr>
        <w:spacing w:after="30"/>
      </w:pPr>
      <w:r>
        <w:t>☐ Regional Integration</w:t>
      </w:r>
    </w:p>
    <w:p w14:paraId="144A4B5A" w14:textId="77777777" w:rsidR="003D681A" w:rsidRDefault="00000000">
      <w:pPr>
        <w:pStyle w:val="Compact"/>
        <w:numPr>
          <w:ilvl w:val="0"/>
          <w:numId w:val="11"/>
        </w:numPr>
        <w:spacing w:after="30"/>
      </w:pPr>
      <w:r>
        <w:t>☐ National Development</w:t>
      </w:r>
    </w:p>
    <w:p w14:paraId="01398B33" w14:textId="77777777" w:rsidR="003D681A" w:rsidRDefault="00000000">
      <w:pPr>
        <w:pStyle w:val="Compact"/>
        <w:numPr>
          <w:ilvl w:val="0"/>
          <w:numId w:val="11"/>
        </w:numPr>
        <w:spacing w:after="30"/>
      </w:pPr>
      <w:r>
        <w:t>☐ Social Development</w:t>
      </w:r>
    </w:p>
    <w:p w14:paraId="179DCC4B" w14:textId="77777777" w:rsidR="003D681A" w:rsidRDefault="00000000">
      <w:pPr>
        <w:pStyle w:val="Compact"/>
        <w:numPr>
          <w:ilvl w:val="0"/>
          <w:numId w:val="11"/>
        </w:numPr>
        <w:spacing w:after="30"/>
      </w:pPr>
      <w:r>
        <w:t>☐ Environmental Sustainability</w:t>
      </w:r>
    </w:p>
    <w:p w14:paraId="1BB30588" w14:textId="77777777" w:rsidR="003D681A" w:rsidRDefault="00000000">
      <w:pPr>
        <w:pStyle w:val="Compact"/>
        <w:numPr>
          <w:ilvl w:val="0"/>
          <w:numId w:val="11"/>
        </w:numPr>
        <w:spacing w:after="30"/>
      </w:pPr>
      <w:r>
        <w:t>☐ Innovation</w:t>
      </w:r>
    </w:p>
    <w:p w14:paraId="3DE7FECC" w14:textId="77777777" w:rsidR="003D681A" w:rsidRDefault="00000000">
      <w:pPr>
        <w:pStyle w:val="Compact"/>
        <w:numPr>
          <w:ilvl w:val="0"/>
          <w:numId w:val="11"/>
        </w:numPr>
        <w:spacing w:after="30"/>
      </w:pPr>
      <w:r>
        <w:t>☐ Other: ______________________________________</w:t>
      </w:r>
    </w:p>
    <w:p w14:paraId="0826A5C7" w14:textId="77777777" w:rsidR="003D681A" w:rsidRDefault="00000000">
      <w:pPr>
        <w:pStyle w:val="FirstParagraph"/>
      </w:pPr>
      <w:r>
        <w:rPr>
          <w:b/>
          <w:bCs/>
        </w:rPr>
        <w:t>Strategic Plan / Policy Alignment:</w:t>
      </w:r>
    </w:p>
    <w:p w14:paraId="4DB26E00" w14:textId="77777777" w:rsidR="003D681A" w:rsidRDefault="00000000">
      <w:pPr>
        <w:spacing w:after="40"/>
      </w:pPr>
      <w:r>
        <w:pict w14:anchorId="6B47C7C0">
          <v:rect id="_x0000_i1059" style="width:0;height:1.5pt" o:hralign="center" o:hrstd="t" o:hr="t"/>
        </w:pict>
      </w:r>
    </w:p>
    <w:p w14:paraId="5132E45E" w14:textId="77777777" w:rsidR="003D681A" w:rsidRDefault="00000000">
      <w:pPr>
        <w:pStyle w:val="FirstParagraph"/>
      </w:pPr>
      <w:r>
        <w:rPr>
          <w:b/>
          <w:bCs/>
        </w:rPr>
        <w:t>Government / Institutional Programme Alignment:</w:t>
      </w:r>
    </w:p>
    <w:p w14:paraId="286FD958" w14:textId="77777777" w:rsidR="003D681A" w:rsidRDefault="00000000">
      <w:pPr>
        <w:spacing w:after="40"/>
      </w:pPr>
      <w:r>
        <w:pict w14:anchorId="3BC6F947">
          <v:rect id="_x0000_i1060" style="width:0;height:1.5pt" o:hralign="center" o:hrstd="t" o:hr="t"/>
        </w:pict>
      </w:r>
    </w:p>
    <w:p w14:paraId="65F1CDB9" w14:textId="77777777" w:rsidR="003D681A" w:rsidRDefault="00000000">
      <w:pPr>
        <w:pStyle w:val="FirstParagraph"/>
      </w:pPr>
      <w:r>
        <w:t>UN / SDG Alignment: _________________________________________</w:t>
      </w:r>
    </w:p>
    <w:p w14:paraId="086E1A5C" w14:textId="77777777" w:rsidR="003D681A" w:rsidRDefault="00000000">
      <w:pPr>
        <w:pStyle w:val="BodyText"/>
      </w:pPr>
      <w:r>
        <w:rPr>
          <w:b/>
          <w:bCs/>
        </w:rPr>
        <w:t>Other Strategic Framework:</w:t>
      </w:r>
      <w:r>
        <w:t xml:space="preserve"> ___________________________________</w:t>
      </w:r>
    </w:p>
    <w:p w14:paraId="02F60156" w14:textId="77777777" w:rsidR="003D681A" w:rsidRDefault="00000000">
      <w:pPr>
        <w:spacing w:after="40"/>
      </w:pPr>
      <w:r>
        <w:pict w14:anchorId="5B55DB41">
          <v:rect id="_x0000_i1061" style="width:0;height:1.5pt" o:hralign="center" o:hrstd="t" o:hr="t"/>
        </w:pict>
      </w:r>
    </w:p>
    <w:p w14:paraId="329DDF6A" w14:textId="77777777" w:rsidR="003D681A" w:rsidRDefault="00000000">
      <w:pPr>
        <w:pStyle w:val="Heading1"/>
        <w:pBdr>
          <w:bottom w:val="single" w:sz="8" w:space="3" w:color="BA8B30"/>
        </w:pBdr>
      </w:pPr>
      <w:bookmarkStart w:id="20" w:name="project-lifecycle-status"/>
      <w:bookmarkEnd w:id="19"/>
      <w:r>
        <w:t>12. PROJECT LIFECYCLE STATUS</w:t>
      </w:r>
    </w:p>
    <w:p w14:paraId="6D90AE90" w14:textId="77777777" w:rsidR="003D681A" w:rsidRDefault="00000000">
      <w:pPr>
        <w:pStyle w:val="FirstParagraph"/>
      </w:pPr>
      <w:r>
        <w:rPr>
          <w:b/>
          <w:bCs/>
        </w:rPr>
        <w:t>Current Project Stage:</w:t>
      </w:r>
    </w:p>
    <w:p w14:paraId="6285BEF9" w14:textId="77777777" w:rsidR="003D681A" w:rsidRDefault="00000000">
      <w:pPr>
        <w:pStyle w:val="Compact"/>
        <w:numPr>
          <w:ilvl w:val="0"/>
          <w:numId w:val="12"/>
        </w:numPr>
        <w:spacing w:after="30"/>
      </w:pPr>
      <w:r>
        <w:t>☐ Idea / Concept</w:t>
      </w:r>
    </w:p>
    <w:p w14:paraId="3FFC4F9E" w14:textId="77777777" w:rsidR="003D681A" w:rsidRDefault="00000000">
      <w:pPr>
        <w:pStyle w:val="Compact"/>
        <w:numPr>
          <w:ilvl w:val="0"/>
          <w:numId w:val="12"/>
        </w:numPr>
        <w:spacing w:after="30"/>
      </w:pPr>
      <w:r>
        <w:t>☐ Opportunity Identification</w:t>
      </w:r>
    </w:p>
    <w:p w14:paraId="4D872F39" w14:textId="77777777" w:rsidR="003D681A" w:rsidRDefault="00000000">
      <w:pPr>
        <w:pStyle w:val="Compact"/>
        <w:numPr>
          <w:ilvl w:val="0"/>
          <w:numId w:val="12"/>
        </w:numPr>
        <w:spacing w:after="30"/>
      </w:pPr>
      <w:r>
        <w:t>☐ Pre-Feasibility</w:t>
      </w:r>
    </w:p>
    <w:p w14:paraId="562B7AD8" w14:textId="77777777" w:rsidR="003D681A" w:rsidRDefault="00000000">
      <w:pPr>
        <w:pStyle w:val="Compact"/>
        <w:numPr>
          <w:ilvl w:val="0"/>
          <w:numId w:val="12"/>
        </w:numPr>
        <w:spacing w:after="30"/>
      </w:pPr>
      <w:r>
        <w:t>☐ Feasibility</w:t>
      </w:r>
    </w:p>
    <w:p w14:paraId="5D1481D7" w14:textId="77777777" w:rsidR="003D681A" w:rsidRDefault="00000000">
      <w:pPr>
        <w:pStyle w:val="Compact"/>
        <w:numPr>
          <w:ilvl w:val="0"/>
          <w:numId w:val="12"/>
        </w:numPr>
        <w:spacing w:after="30"/>
      </w:pPr>
      <w:r>
        <w:t>☐ Site Identification</w:t>
      </w:r>
    </w:p>
    <w:p w14:paraId="76C5F8FB" w14:textId="77777777" w:rsidR="003D681A" w:rsidRDefault="00000000">
      <w:pPr>
        <w:pStyle w:val="Compact"/>
        <w:numPr>
          <w:ilvl w:val="0"/>
          <w:numId w:val="12"/>
        </w:numPr>
        <w:spacing w:after="30"/>
      </w:pPr>
      <w:r>
        <w:t>☐ Land Acquisition / Control</w:t>
      </w:r>
    </w:p>
    <w:p w14:paraId="23EDBA42" w14:textId="77777777" w:rsidR="003D681A" w:rsidRDefault="00000000">
      <w:pPr>
        <w:pStyle w:val="Compact"/>
        <w:numPr>
          <w:ilvl w:val="0"/>
          <w:numId w:val="12"/>
        </w:numPr>
        <w:spacing w:after="30"/>
      </w:pPr>
      <w:r>
        <w:t>☐ Technical Due Diligence</w:t>
      </w:r>
    </w:p>
    <w:p w14:paraId="720F403A" w14:textId="77777777" w:rsidR="003D681A" w:rsidRDefault="00000000">
      <w:pPr>
        <w:pStyle w:val="Compact"/>
        <w:numPr>
          <w:ilvl w:val="0"/>
          <w:numId w:val="12"/>
        </w:numPr>
        <w:spacing w:after="30"/>
      </w:pPr>
      <w:r>
        <w:t>☐ Environmental Assessment</w:t>
      </w:r>
    </w:p>
    <w:p w14:paraId="4E1FF17F" w14:textId="77777777" w:rsidR="003D681A" w:rsidRDefault="00000000">
      <w:pPr>
        <w:pStyle w:val="Compact"/>
        <w:numPr>
          <w:ilvl w:val="0"/>
          <w:numId w:val="12"/>
        </w:numPr>
        <w:spacing w:after="30"/>
      </w:pPr>
      <w:r>
        <w:t>☐ Planning / Zoning</w:t>
      </w:r>
    </w:p>
    <w:p w14:paraId="3A807BDD" w14:textId="77777777" w:rsidR="003D681A" w:rsidRDefault="00000000">
      <w:pPr>
        <w:pStyle w:val="Compact"/>
        <w:numPr>
          <w:ilvl w:val="0"/>
          <w:numId w:val="12"/>
        </w:numPr>
        <w:spacing w:after="30"/>
      </w:pPr>
      <w:r>
        <w:t>☐ Design</w:t>
      </w:r>
    </w:p>
    <w:p w14:paraId="6E1CA83F" w14:textId="77777777" w:rsidR="003D681A" w:rsidRDefault="00000000">
      <w:pPr>
        <w:pStyle w:val="Compact"/>
        <w:numPr>
          <w:ilvl w:val="0"/>
          <w:numId w:val="12"/>
        </w:numPr>
        <w:spacing w:after="30"/>
      </w:pPr>
      <w:r>
        <w:t>☐ Approvals</w:t>
      </w:r>
    </w:p>
    <w:p w14:paraId="5C6F665B" w14:textId="77777777" w:rsidR="003D681A" w:rsidRDefault="00000000">
      <w:pPr>
        <w:pStyle w:val="Compact"/>
        <w:numPr>
          <w:ilvl w:val="0"/>
          <w:numId w:val="12"/>
        </w:numPr>
        <w:spacing w:after="30"/>
      </w:pPr>
      <w:r>
        <w:t>☐ Funding / Capital Mobilisation</w:t>
      </w:r>
    </w:p>
    <w:p w14:paraId="38B6996F" w14:textId="77777777" w:rsidR="003D681A" w:rsidRDefault="00000000">
      <w:pPr>
        <w:pStyle w:val="Compact"/>
        <w:numPr>
          <w:ilvl w:val="0"/>
          <w:numId w:val="12"/>
        </w:numPr>
        <w:spacing w:after="30"/>
      </w:pPr>
      <w:r>
        <w:t>☐ Financial Close</w:t>
      </w:r>
    </w:p>
    <w:p w14:paraId="50291223" w14:textId="77777777" w:rsidR="003D681A" w:rsidRDefault="00000000">
      <w:pPr>
        <w:pStyle w:val="Compact"/>
        <w:numPr>
          <w:ilvl w:val="0"/>
          <w:numId w:val="12"/>
        </w:numPr>
        <w:spacing w:after="30"/>
      </w:pPr>
      <w:r>
        <w:t>☐ Procurement</w:t>
      </w:r>
    </w:p>
    <w:p w14:paraId="52A9A83F" w14:textId="77777777" w:rsidR="003D681A" w:rsidRDefault="00000000">
      <w:pPr>
        <w:pStyle w:val="Compact"/>
        <w:numPr>
          <w:ilvl w:val="0"/>
          <w:numId w:val="12"/>
        </w:numPr>
        <w:spacing w:after="30"/>
      </w:pPr>
      <w:r>
        <w:t>☐ Construction</w:t>
      </w:r>
    </w:p>
    <w:p w14:paraId="51A8696E" w14:textId="77777777" w:rsidR="003D681A" w:rsidRDefault="00000000">
      <w:pPr>
        <w:pStyle w:val="Compact"/>
        <w:numPr>
          <w:ilvl w:val="0"/>
          <w:numId w:val="12"/>
        </w:numPr>
        <w:spacing w:after="30"/>
      </w:pPr>
      <w:r>
        <w:t>☐ Commissioning</w:t>
      </w:r>
    </w:p>
    <w:p w14:paraId="44E1740E" w14:textId="77777777" w:rsidR="003D681A" w:rsidRDefault="00000000">
      <w:pPr>
        <w:pStyle w:val="Compact"/>
        <w:numPr>
          <w:ilvl w:val="0"/>
          <w:numId w:val="12"/>
        </w:numPr>
        <w:spacing w:after="30"/>
      </w:pPr>
      <w:r>
        <w:t>☐ Operations</w:t>
      </w:r>
    </w:p>
    <w:p w14:paraId="182E27C9" w14:textId="77777777" w:rsidR="003D681A" w:rsidRDefault="00000000">
      <w:pPr>
        <w:pStyle w:val="Compact"/>
        <w:numPr>
          <w:ilvl w:val="0"/>
          <w:numId w:val="12"/>
        </w:numPr>
        <w:spacing w:after="30"/>
      </w:pPr>
      <w:r>
        <w:t>☐ Expansion</w:t>
      </w:r>
    </w:p>
    <w:p w14:paraId="3DB916AC" w14:textId="77777777" w:rsidR="003D681A" w:rsidRDefault="00000000">
      <w:pPr>
        <w:pStyle w:val="Compact"/>
        <w:numPr>
          <w:ilvl w:val="0"/>
          <w:numId w:val="12"/>
        </w:numPr>
        <w:spacing w:after="30"/>
      </w:pPr>
      <w:r>
        <w:t>☐ Rehabilitation</w:t>
      </w:r>
    </w:p>
    <w:p w14:paraId="00A7975C" w14:textId="77777777" w:rsidR="003D681A" w:rsidRDefault="00000000">
      <w:pPr>
        <w:pStyle w:val="Compact"/>
        <w:numPr>
          <w:ilvl w:val="0"/>
          <w:numId w:val="12"/>
        </w:numPr>
        <w:spacing w:after="30"/>
      </w:pPr>
      <w:r>
        <w:t>☐ Exit / Disposal</w:t>
      </w:r>
    </w:p>
    <w:p w14:paraId="386653DA" w14:textId="77777777" w:rsidR="003D681A" w:rsidRDefault="00000000">
      <w:pPr>
        <w:pStyle w:val="Compact"/>
        <w:numPr>
          <w:ilvl w:val="0"/>
          <w:numId w:val="12"/>
        </w:numPr>
        <w:spacing w:after="30"/>
      </w:pPr>
      <w:r>
        <w:t>☐ Closure</w:t>
      </w:r>
    </w:p>
    <w:p w14:paraId="48ABAB36" w14:textId="77777777" w:rsidR="003D681A" w:rsidRDefault="00000000">
      <w:pPr>
        <w:pStyle w:val="Compact"/>
        <w:numPr>
          <w:ilvl w:val="0"/>
          <w:numId w:val="12"/>
        </w:numPr>
        <w:spacing w:after="30"/>
      </w:pPr>
      <w:r>
        <w:t>☐ Other: ______________________________________</w:t>
      </w:r>
    </w:p>
    <w:p w14:paraId="7CD413D3" w14:textId="77777777" w:rsidR="003D681A" w:rsidRDefault="00000000">
      <w:pPr>
        <w:pStyle w:val="FirstParagraph"/>
      </w:pPr>
      <w:r>
        <w:rPr>
          <w:b/>
          <w:bCs/>
        </w:rPr>
        <w:t>Project Start Date:</w:t>
      </w:r>
      <w:r>
        <w:t xml:space="preserve"> __________________________________________</w:t>
      </w:r>
    </w:p>
    <w:p w14:paraId="6F09845B" w14:textId="77777777" w:rsidR="003D681A" w:rsidRDefault="00000000">
      <w:pPr>
        <w:pStyle w:val="BodyText"/>
      </w:pPr>
      <w:r>
        <w:rPr>
          <w:b/>
          <w:bCs/>
        </w:rPr>
        <w:t>Planned Completion Date:</w:t>
      </w:r>
      <w:r>
        <w:t xml:space="preserve"> _____________________________________</w:t>
      </w:r>
    </w:p>
    <w:p w14:paraId="5B2776E4" w14:textId="77777777" w:rsidR="003D681A" w:rsidRDefault="00000000">
      <w:pPr>
        <w:pStyle w:val="BodyText"/>
      </w:pPr>
      <w:r>
        <w:rPr>
          <w:b/>
          <w:bCs/>
        </w:rPr>
        <w:t>Actual Start Date:</w:t>
      </w:r>
      <w:r>
        <w:t xml:space="preserve"> ___________________________________________</w:t>
      </w:r>
    </w:p>
    <w:p w14:paraId="1408EEF5" w14:textId="77777777" w:rsidR="003D681A" w:rsidRDefault="00000000">
      <w:pPr>
        <w:pStyle w:val="BodyText"/>
      </w:pPr>
      <w:r>
        <w:rPr>
          <w:b/>
          <w:bCs/>
        </w:rPr>
        <w:t>Current Status:</w:t>
      </w:r>
      <w:r>
        <w:t xml:space="preserve"> ______________________________________________</w:t>
      </w:r>
    </w:p>
    <w:p w14:paraId="35C3F696" w14:textId="77777777" w:rsidR="003D681A" w:rsidRDefault="00000000">
      <w:pPr>
        <w:spacing w:after="40"/>
      </w:pPr>
      <w:r>
        <w:pict w14:anchorId="07C92AE0">
          <v:rect id="_x0000_i1062" style="width:0;height:1.5pt" o:hralign="center" o:hrstd="t" o:hr="t"/>
        </w:pict>
      </w:r>
    </w:p>
    <w:p w14:paraId="39D79A34" w14:textId="77777777" w:rsidR="003D681A" w:rsidRDefault="00000000">
      <w:pPr>
        <w:pStyle w:val="Heading1"/>
        <w:pBdr>
          <w:bottom w:val="single" w:sz="8" w:space="3" w:color="BA8B30"/>
        </w:pBdr>
      </w:pPr>
      <w:bookmarkStart w:id="21" w:name="project-delivery-model"/>
      <w:bookmarkEnd w:id="20"/>
      <w:r>
        <w:t>13. PROJECT DELIVERY MODEL</w:t>
      </w:r>
    </w:p>
    <w:p w14:paraId="1F43A232" w14:textId="77777777" w:rsidR="003D681A" w:rsidRDefault="00000000">
      <w:pPr>
        <w:pStyle w:val="Compact"/>
        <w:numPr>
          <w:ilvl w:val="0"/>
          <w:numId w:val="13"/>
        </w:numPr>
        <w:spacing w:after="30"/>
      </w:pPr>
      <w:r>
        <w:t>☐ Traditional Design-Bid-Build</w:t>
      </w:r>
    </w:p>
    <w:p w14:paraId="00B221D3" w14:textId="77777777" w:rsidR="003D681A" w:rsidRDefault="00000000">
      <w:pPr>
        <w:pStyle w:val="Compact"/>
        <w:numPr>
          <w:ilvl w:val="0"/>
          <w:numId w:val="13"/>
        </w:numPr>
        <w:spacing w:after="30"/>
      </w:pPr>
      <w:r>
        <w:t>☐ Design &amp; Build</w:t>
      </w:r>
    </w:p>
    <w:p w14:paraId="4CC83DF8" w14:textId="77777777" w:rsidR="003D681A" w:rsidRDefault="00000000">
      <w:pPr>
        <w:pStyle w:val="Compact"/>
        <w:numPr>
          <w:ilvl w:val="0"/>
          <w:numId w:val="13"/>
        </w:numPr>
        <w:spacing w:after="30"/>
      </w:pPr>
      <w:r>
        <w:t>☐ EPC</w:t>
      </w:r>
    </w:p>
    <w:p w14:paraId="38FE3447" w14:textId="77777777" w:rsidR="003D681A" w:rsidRDefault="00000000">
      <w:pPr>
        <w:pStyle w:val="Compact"/>
        <w:numPr>
          <w:ilvl w:val="0"/>
          <w:numId w:val="13"/>
        </w:numPr>
        <w:spacing w:after="30"/>
      </w:pPr>
      <w:r>
        <w:t>☐ EPCM</w:t>
      </w:r>
    </w:p>
    <w:p w14:paraId="0B285D4A" w14:textId="77777777" w:rsidR="003D681A" w:rsidRDefault="00000000">
      <w:pPr>
        <w:pStyle w:val="Compact"/>
        <w:numPr>
          <w:ilvl w:val="0"/>
          <w:numId w:val="13"/>
        </w:numPr>
        <w:spacing w:after="30"/>
      </w:pPr>
      <w:r>
        <w:t>☐ Turnkey</w:t>
      </w:r>
    </w:p>
    <w:p w14:paraId="268F9D07" w14:textId="77777777" w:rsidR="003D681A" w:rsidRDefault="00000000">
      <w:pPr>
        <w:pStyle w:val="Compact"/>
        <w:numPr>
          <w:ilvl w:val="0"/>
          <w:numId w:val="13"/>
        </w:numPr>
        <w:spacing w:after="30"/>
      </w:pPr>
      <w:r>
        <w:t>☐ PPP</w:t>
      </w:r>
    </w:p>
    <w:p w14:paraId="6E87D168" w14:textId="77777777" w:rsidR="003D681A" w:rsidRDefault="00000000">
      <w:pPr>
        <w:pStyle w:val="Compact"/>
        <w:numPr>
          <w:ilvl w:val="0"/>
          <w:numId w:val="13"/>
        </w:numPr>
        <w:spacing w:after="30"/>
      </w:pPr>
      <w:r>
        <w:t>☐ Concession</w:t>
      </w:r>
    </w:p>
    <w:p w14:paraId="6B798800" w14:textId="77777777" w:rsidR="003D681A" w:rsidRDefault="00000000">
      <w:pPr>
        <w:pStyle w:val="Compact"/>
        <w:numPr>
          <w:ilvl w:val="0"/>
          <w:numId w:val="13"/>
        </w:numPr>
        <w:spacing w:after="30"/>
      </w:pPr>
      <w:r>
        <w:t>☐ Joint Venture</w:t>
      </w:r>
    </w:p>
    <w:p w14:paraId="306366B4" w14:textId="77777777" w:rsidR="003D681A" w:rsidRDefault="00000000">
      <w:pPr>
        <w:pStyle w:val="Compact"/>
        <w:numPr>
          <w:ilvl w:val="0"/>
          <w:numId w:val="13"/>
        </w:numPr>
        <w:spacing w:after="30"/>
      </w:pPr>
      <w:r>
        <w:t>☐ Build-Operate-Transfer</w:t>
      </w:r>
    </w:p>
    <w:p w14:paraId="7067E739" w14:textId="77777777" w:rsidR="003D681A" w:rsidRDefault="00000000">
      <w:pPr>
        <w:pStyle w:val="Compact"/>
        <w:numPr>
          <w:ilvl w:val="0"/>
          <w:numId w:val="13"/>
        </w:numPr>
        <w:spacing w:after="30"/>
      </w:pPr>
      <w:r>
        <w:t>☐ Build-Own-Operate</w:t>
      </w:r>
    </w:p>
    <w:p w14:paraId="5D1E5BC2" w14:textId="77777777" w:rsidR="003D681A" w:rsidRDefault="00000000">
      <w:pPr>
        <w:pStyle w:val="Compact"/>
        <w:numPr>
          <w:ilvl w:val="0"/>
          <w:numId w:val="13"/>
        </w:numPr>
        <w:spacing w:after="30"/>
      </w:pPr>
      <w:r>
        <w:t>☐ Lease / Develop</w:t>
      </w:r>
    </w:p>
    <w:p w14:paraId="70B30A99" w14:textId="77777777" w:rsidR="003D681A" w:rsidRDefault="00000000">
      <w:pPr>
        <w:pStyle w:val="Compact"/>
        <w:numPr>
          <w:ilvl w:val="0"/>
          <w:numId w:val="13"/>
        </w:numPr>
        <w:spacing w:after="30"/>
      </w:pPr>
      <w:r>
        <w:t>☐ Management Contract</w:t>
      </w:r>
    </w:p>
    <w:p w14:paraId="1FAA89B8" w14:textId="77777777" w:rsidR="003D681A" w:rsidRDefault="00000000">
      <w:pPr>
        <w:pStyle w:val="Compact"/>
        <w:numPr>
          <w:ilvl w:val="0"/>
          <w:numId w:val="13"/>
        </w:numPr>
        <w:spacing w:after="30"/>
      </w:pPr>
      <w:r>
        <w:t>☐ Direct Development</w:t>
      </w:r>
    </w:p>
    <w:p w14:paraId="6C720E50" w14:textId="77777777" w:rsidR="003D681A" w:rsidRDefault="00000000">
      <w:pPr>
        <w:pStyle w:val="Compact"/>
        <w:numPr>
          <w:ilvl w:val="0"/>
          <w:numId w:val="13"/>
        </w:numPr>
        <w:spacing w:after="30"/>
      </w:pPr>
      <w:r>
        <w:t>☐ Other: ______________________________________</w:t>
      </w:r>
    </w:p>
    <w:p w14:paraId="6E9C1549" w14:textId="77777777" w:rsidR="003D681A" w:rsidRDefault="00000000">
      <w:pPr>
        <w:spacing w:after="40"/>
      </w:pPr>
      <w:r>
        <w:pict w14:anchorId="4B7E9A2F">
          <v:rect id="_x0000_i1063" style="width:0;height:1.5pt" o:hralign="center" o:hrstd="t" o:hr="t"/>
        </w:pict>
      </w:r>
    </w:p>
    <w:p w14:paraId="74E98608" w14:textId="77777777" w:rsidR="003D681A" w:rsidRDefault="00000000">
      <w:pPr>
        <w:pStyle w:val="Heading1"/>
        <w:pBdr>
          <w:bottom w:val="single" w:sz="8" w:space="3" w:color="BA8B30"/>
        </w:pBdr>
      </w:pPr>
      <w:bookmarkStart w:id="22" w:name="investment-financial-profile"/>
      <w:bookmarkEnd w:id="21"/>
      <w:r>
        <w:t>14. INVESTMENT &amp; FINANCIAL PROFILE</w:t>
      </w:r>
    </w:p>
    <w:p w14:paraId="3DC7CC21" w14:textId="77777777" w:rsidR="003D681A" w:rsidRDefault="00000000">
      <w:pPr>
        <w:pStyle w:val="FirstParagraph"/>
      </w:pPr>
      <w:r>
        <w:rPr>
          <w:b/>
          <w:bCs/>
        </w:rPr>
        <w:t>Estimated Total Project Cost:</w:t>
      </w:r>
      <w:r>
        <w:t xml:space="preserve"> _________________________________</w:t>
      </w:r>
    </w:p>
    <w:p w14:paraId="34EEE522" w14:textId="77777777" w:rsidR="003D681A" w:rsidRDefault="00000000">
      <w:pPr>
        <w:pStyle w:val="BodyText"/>
      </w:pPr>
      <w:r>
        <w:t>Currency: ____________________________________________________</w:t>
      </w:r>
    </w:p>
    <w:p w14:paraId="4BD90658" w14:textId="77777777" w:rsidR="003D681A" w:rsidRDefault="00000000">
      <w:pPr>
        <w:pStyle w:val="BodyText"/>
      </w:pPr>
      <w:r>
        <w:rPr>
          <w:b/>
          <w:bCs/>
        </w:rPr>
        <w:t>Estimated Development Cost:</w:t>
      </w:r>
      <w:r>
        <w:t xml:space="preserve"> __________________________________</w:t>
      </w:r>
    </w:p>
    <w:p w14:paraId="5FD53243" w14:textId="77777777" w:rsidR="003D681A" w:rsidRDefault="00000000">
      <w:pPr>
        <w:pStyle w:val="BodyText"/>
      </w:pPr>
      <w:r>
        <w:rPr>
          <w:b/>
          <w:bCs/>
        </w:rPr>
        <w:t>Estimated Capital Expenditure (CAPEX):</w:t>
      </w:r>
      <w:r>
        <w:t xml:space="preserve"> _______________________</w:t>
      </w:r>
    </w:p>
    <w:p w14:paraId="10F61B72" w14:textId="77777777" w:rsidR="003D681A" w:rsidRDefault="00000000">
      <w:pPr>
        <w:pStyle w:val="BodyText"/>
      </w:pPr>
      <w:r>
        <w:rPr>
          <w:b/>
          <w:bCs/>
        </w:rPr>
        <w:t>Estimated Operational Expenditure (OPEX):</w:t>
      </w:r>
      <w:r>
        <w:t xml:space="preserve"> _____________________</w:t>
      </w:r>
    </w:p>
    <w:p w14:paraId="4C87957E" w14:textId="77777777" w:rsidR="003D681A" w:rsidRDefault="00000000">
      <w:pPr>
        <w:pStyle w:val="BodyText"/>
      </w:pPr>
      <w:r>
        <w:t>Funding Requirement: _________________________________________</w:t>
      </w:r>
    </w:p>
    <w:p w14:paraId="087EDBA4" w14:textId="77777777" w:rsidR="003D681A" w:rsidRDefault="00000000">
      <w:pPr>
        <w:pStyle w:val="BodyText"/>
      </w:pPr>
      <w:r>
        <w:rPr>
          <w:b/>
          <w:bCs/>
        </w:rPr>
        <w:t>Funding Secured:</w:t>
      </w:r>
      <w:r>
        <w:t xml:space="preserve"> _____________________________________________</w:t>
      </w:r>
    </w:p>
    <w:p w14:paraId="05BCE664" w14:textId="77777777" w:rsidR="003D681A" w:rsidRDefault="00000000">
      <w:pPr>
        <w:pStyle w:val="BodyText"/>
      </w:pPr>
      <w:r>
        <w:rPr>
          <w:b/>
          <w:bCs/>
        </w:rPr>
        <w:t>Funding Gap:</w:t>
      </w:r>
      <w:r>
        <w:t xml:space="preserve"> _________________________________________________</w:t>
      </w:r>
    </w:p>
    <w:p w14:paraId="3ADF4C91" w14:textId="77777777" w:rsidR="003D681A" w:rsidRDefault="00000000">
      <w:pPr>
        <w:pStyle w:val="Heading3"/>
      </w:pPr>
      <w:bookmarkStart w:id="23" w:name="funding-source"/>
      <w:r>
        <w:t>Funding Source</w:t>
      </w:r>
    </w:p>
    <w:p w14:paraId="23892008" w14:textId="77777777" w:rsidR="003D681A" w:rsidRDefault="00000000">
      <w:pPr>
        <w:pStyle w:val="Compact"/>
        <w:numPr>
          <w:ilvl w:val="0"/>
          <w:numId w:val="14"/>
        </w:numPr>
        <w:spacing w:after="30"/>
      </w:pPr>
      <w:r>
        <w:t>☐ Sponsor Equity</w:t>
      </w:r>
    </w:p>
    <w:p w14:paraId="5E9EA613" w14:textId="77777777" w:rsidR="003D681A" w:rsidRDefault="00000000">
      <w:pPr>
        <w:pStyle w:val="Compact"/>
        <w:numPr>
          <w:ilvl w:val="0"/>
          <w:numId w:val="14"/>
        </w:numPr>
        <w:spacing w:after="30"/>
      </w:pPr>
      <w:r>
        <w:t>☐ Shareholder Equity</w:t>
      </w:r>
    </w:p>
    <w:p w14:paraId="07561893" w14:textId="77777777" w:rsidR="003D681A" w:rsidRDefault="00000000">
      <w:pPr>
        <w:pStyle w:val="Compact"/>
        <w:numPr>
          <w:ilvl w:val="0"/>
          <w:numId w:val="14"/>
        </w:numPr>
        <w:spacing w:after="30"/>
      </w:pPr>
      <w:r>
        <w:t>☐ Commercial Bank</w:t>
      </w:r>
    </w:p>
    <w:p w14:paraId="0CF96193" w14:textId="77777777" w:rsidR="003D681A" w:rsidRDefault="00000000">
      <w:pPr>
        <w:pStyle w:val="Compact"/>
        <w:numPr>
          <w:ilvl w:val="0"/>
          <w:numId w:val="14"/>
        </w:numPr>
        <w:spacing w:after="30"/>
      </w:pPr>
      <w:r>
        <w:t>☐ Development Finance Institution</w:t>
      </w:r>
    </w:p>
    <w:p w14:paraId="5620F149" w14:textId="77777777" w:rsidR="003D681A" w:rsidRDefault="00000000">
      <w:pPr>
        <w:pStyle w:val="Compact"/>
        <w:numPr>
          <w:ilvl w:val="0"/>
          <w:numId w:val="14"/>
        </w:numPr>
        <w:spacing w:after="30"/>
      </w:pPr>
      <w:r>
        <w:t>☐ Government Grant</w:t>
      </w:r>
    </w:p>
    <w:p w14:paraId="48D54FCA" w14:textId="77777777" w:rsidR="003D681A" w:rsidRDefault="00000000">
      <w:pPr>
        <w:pStyle w:val="Compact"/>
        <w:numPr>
          <w:ilvl w:val="0"/>
          <w:numId w:val="14"/>
        </w:numPr>
        <w:spacing w:after="30"/>
      </w:pPr>
      <w:r>
        <w:t>☐ Government Funding</w:t>
      </w:r>
    </w:p>
    <w:p w14:paraId="3A62E328" w14:textId="77777777" w:rsidR="003D681A" w:rsidRDefault="00000000">
      <w:pPr>
        <w:pStyle w:val="Compact"/>
        <w:numPr>
          <w:ilvl w:val="0"/>
          <w:numId w:val="14"/>
        </w:numPr>
        <w:spacing w:after="30"/>
      </w:pPr>
      <w:r>
        <w:t>☐ Private Equity</w:t>
      </w:r>
    </w:p>
    <w:p w14:paraId="7EB14926" w14:textId="77777777" w:rsidR="003D681A" w:rsidRDefault="00000000">
      <w:pPr>
        <w:pStyle w:val="Compact"/>
        <w:numPr>
          <w:ilvl w:val="0"/>
          <w:numId w:val="14"/>
        </w:numPr>
        <w:spacing w:after="30"/>
      </w:pPr>
      <w:r>
        <w:t>☐ Venture Capital</w:t>
      </w:r>
    </w:p>
    <w:p w14:paraId="72502BEA" w14:textId="77777777" w:rsidR="003D681A" w:rsidRDefault="00000000">
      <w:pPr>
        <w:pStyle w:val="Compact"/>
        <w:numPr>
          <w:ilvl w:val="0"/>
          <w:numId w:val="14"/>
        </w:numPr>
        <w:spacing w:after="30"/>
      </w:pPr>
      <w:r>
        <w:t>☐ Institutional Investor</w:t>
      </w:r>
    </w:p>
    <w:p w14:paraId="08B1AC9E" w14:textId="77777777" w:rsidR="003D681A" w:rsidRDefault="00000000">
      <w:pPr>
        <w:pStyle w:val="Compact"/>
        <w:numPr>
          <w:ilvl w:val="0"/>
          <w:numId w:val="14"/>
        </w:numPr>
        <w:spacing w:after="30"/>
      </w:pPr>
      <w:r>
        <w:t>☐ Bond</w:t>
      </w:r>
    </w:p>
    <w:p w14:paraId="2337DF93" w14:textId="77777777" w:rsidR="003D681A" w:rsidRDefault="00000000">
      <w:pPr>
        <w:pStyle w:val="Compact"/>
        <w:numPr>
          <w:ilvl w:val="0"/>
          <w:numId w:val="14"/>
        </w:numPr>
        <w:spacing w:after="30"/>
      </w:pPr>
      <w:r>
        <w:t>☐ Donor Funding</w:t>
      </w:r>
    </w:p>
    <w:p w14:paraId="3188CA64" w14:textId="77777777" w:rsidR="003D681A" w:rsidRDefault="00000000">
      <w:pPr>
        <w:pStyle w:val="Compact"/>
        <w:numPr>
          <w:ilvl w:val="0"/>
          <w:numId w:val="14"/>
        </w:numPr>
        <w:spacing w:after="30"/>
      </w:pPr>
      <w:r>
        <w:t>☐ Philanthropic Funding</w:t>
      </w:r>
    </w:p>
    <w:p w14:paraId="67C93CD0" w14:textId="77777777" w:rsidR="003D681A" w:rsidRDefault="00000000">
      <w:pPr>
        <w:pStyle w:val="Compact"/>
        <w:numPr>
          <w:ilvl w:val="0"/>
          <w:numId w:val="14"/>
        </w:numPr>
        <w:spacing w:after="30"/>
      </w:pPr>
      <w:r>
        <w:t>☐ Community Funding</w:t>
      </w:r>
    </w:p>
    <w:p w14:paraId="2E2ED347" w14:textId="77777777" w:rsidR="003D681A" w:rsidRDefault="00000000">
      <w:pPr>
        <w:pStyle w:val="Compact"/>
        <w:numPr>
          <w:ilvl w:val="0"/>
          <w:numId w:val="14"/>
        </w:numPr>
        <w:spacing w:after="30"/>
      </w:pPr>
      <w:r>
        <w:t>☐ Foreign Direct Investment</w:t>
      </w:r>
    </w:p>
    <w:p w14:paraId="556C0ADB" w14:textId="77777777" w:rsidR="003D681A" w:rsidRDefault="00000000">
      <w:pPr>
        <w:pStyle w:val="Compact"/>
        <w:numPr>
          <w:ilvl w:val="0"/>
          <w:numId w:val="14"/>
        </w:numPr>
        <w:spacing w:after="30"/>
      </w:pPr>
      <w:r>
        <w:t>☐ Other: ______________________________________</w:t>
      </w:r>
    </w:p>
    <w:p w14:paraId="2CE95903" w14:textId="77777777" w:rsidR="003D681A" w:rsidRDefault="00000000">
      <w:pPr>
        <w:pStyle w:val="FirstParagraph"/>
      </w:pPr>
      <w:r>
        <w:rPr>
          <w:b/>
          <w:bCs/>
        </w:rPr>
        <w:t>Expected Revenue Model:</w:t>
      </w:r>
    </w:p>
    <w:p w14:paraId="0F089FAF" w14:textId="77777777" w:rsidR="003D681A" w:rsidRDefault="00000000">
      <w:pPr>
        <w:spacing w:after="40"/>
      </w:pPr>
      <w:r>
        <w:pict w14:anchorId="52EDC980">
          <v:rect id="_x0000_i1064" style="width:0;height:1.5pt" o:hralign="center" o:hrstd="t" o:hr="t"/>
        </w:pict>
      </w:r>
    </w:p>
    <w:p w14:paraId="58E2BD03" w14:textId="77777777" w:rsidR="003D681A" w:rsidRDefault="00000000">
      <w:pPr>
        <w:pStyle w:val="FirstParagraph"/>
      </w:pPr>
      <w:r>
        <w:rPr>
          <w:b/>
          <w:bCs/>
        </w:rPr>
        <w:t>Expected Return / ROI:</w:t>
      </w:r>
      <w:r>
        <w:t xml:space="preserve"> _______________________________________</w:t>
      </w:r>
    </w:p>
    <w:p w14:paraId="0D79FE06" w14:textId="77777777" w:rsidR="003D681A" w:rsidRDefault="00000000">
      <w:pPr>
        <w:pStyle w:val="BodyText"/>
      </w:pPr>
      <w:r>
        <w:rPr>
          <w:b/>
          <w:bCs/>
        </w:rPr>
        <w:t>Financial Close Target Date:</w:t>
      </w:r>
      <w:r>
        <w:t xml:space="preserve"> _________________________________</w:t>
      </w:r>
    </w:p>
    <w:p w14:paraId="1C12EF2B" w14:textId="77777777" w:rsidR="003D681A" w:rsidRDefault="00000000">
      <w:pPr>
        <w:spacing w:after="40"/>
      </w:pPr>
      <w:r>
        <w:pict w14:anchorId="075817D5">
          <v:rect id="_x0000_i1065" style="width:0;height:1.5pt" o:hralign="center" o:hrstd="t" o:hr="t"/>
        </w:pict>
      </w:r>
    </w:p>
    <w:p w14:paraId="1D6E06EF" w14:textId="77777777" w:rsidR="003D681A" w:rsidRDefault="00000000">
      <w:pPr>
        <w:pStyle w:val="Heading1"/>
        <w:pBdr>
          <w:bottom w:val="single" w:sz="8" w:space="3" w:color="BA8B30"/>
        </w:pBdr>
      </w:pPr>
      <w:bookmarkStart w:id="24" w:name="land-property-information"/>
      <w:bookmarkEnd w:id="22"/>
      <w:bookmarkEnd w:id="23"/>
      <w:r>
        <w:t>15. LAND &amp; PROPERTY INFORMATION</w:t>
      </w:r>
    </w:p>
    <w:p w14:paraId="210CCF26" w14:textId="77777777" w:rsidR="003D681A" w:rsidRDefault="00000000">
      <w:pPr>
        <w:pStyle w:val="FirstParagraph"/>
      </w:pPr>
      <w:r>
        <w:rPr>
          <w:b/>
          <w:bCs/>
        </w:rPr>
        <w:t>Landowner:</w:t>
      </w:r>
      <w:r>
        <w:t xml:space="preserve"> __________________________________________________</w:t>
      </w:r>
    </w:p>
    <w:p w14:paraId="0373B3DC" w14:textId="77777777" w:rsidR="003D681A" w:rsidRDefault="00000000">
      <w:pPr>
        <w:pStyle w:val="BodyText"/>
      </w:pPr>
      <w:r>
        <w:rPr>
          <w:b/>
          <w:bCs/>
        </w:rPr>
        <w:t>Title / Deed Reference:</w:t>
      </w:r>
      <w:r>
        <w:t xml:space="preserve"> ______________________________________</w:t>
      </w:r>
    </w:p>
    <w:p w14:paraId="08C7A43D" w14:textId="77777777" w:rsidR="003D681A" w:rsidRDefault="00000000">
      <w:pPr>
        <w:pStyle w:val="BodyText"/>
      </w:pPr>
      <w:r>
        <w:rPr>
          <w:b/>
          <w:bCs/>
        </w:rPr>
        <w:t>Land Rights:</w:t>
      </w:r>
      <w:r>
        <w:t xml:space="preserve"> _________________________________________________</w:t>
      </w:r>
    </w:p>
    <w:p w14:paraId="6DF47D2B" w14:textId="77777777" w:rsidR="003D681A" w:rsidRDefault="00000000">
      <w:pPr>
        <w:pStyle w:val="BodyText"/>
        <w:spacing w:after="30"/>
      </w:pPr>
      <w:r>
        <w:rPr>
          <w:b/>
          <w:bCs/>
        </w:rPr>
        <w:t>Lease Agreement:</w:t>
      </w:r>
      <w:r>
        <w:t xml:space="preserve"> ☐ Yes ☐ No</w:t>
      </w:r>
    </w:p>
    <w:p w14:paraId="5772BFA0" w14:textId="77777777" w:rsidR="003D681A" w:rsidRDefault="00000000">
      <w:pPr>
        <w:pStyle w:val="BodyText"/>
        <w:spacing w:after="30"/>
      </w:pPr>
      <w:r>
        <w:rPr>
          <w:b/>
          <w:bCs/>
        </w:rPr>
        <w:t>Servitude(s):</w:t>
      </w:r>
      <w:r>
        <w:t xml:space="preserve"> ☐ Yes ☐ No</w:t>
      </w:r>
    </w:p>
    <w:p w14:paraId="682E3144" w14:textId="77777777" w:rsidR="003D681A" w:rsidRDefault="00000000">
      <w:pPr>
        <w:pStyle w:val="BodyText"/>
        <w:spacing w:after="30"/>
      </w:pPr>
      <w:r>
        <w:rPr>
          <w:b/>
          <w:bCs/>
        </w:rPr>
        <w:t>Access Rights:</w:t>
      </w:r>
      <w:r>
        <w:t xml:space="preserve"> ☐ Yes ☐ No</w:t>
      </w:r>
    </w:p>
    <w:p w14:paraId="4F24FD3B" w14:textId="77777777" w:rsidR="003D681A" w:rsidRDefault="00000000">
      <w:pPr>
        <w:pStyle w:val="BodyText"/>
        <w:spacing w:after="30"/>
      </w:pPr>
      <w:r>
        <w:rPr>
          <w:b/>
          <w:bCs/>
        </w:rPr>
        <w:t>Land Use Rights:</w:t>
      </w:r>
      <w:r>
        <w:t xml:space="preserve"> ☐ Confirmed ☐ Pending ☐ Unknown</w:t>
      </w:r>
    </w:p>
    <w:p w14:paraId="5913A01E" w14:textId="77777777" w:rsidR="003D681A" w:rsidRDefault="00000000">
      <w:pPr>
        <w:pStyle w:val="BodyText"/>
      </w:pPr>
      <w:r>
        <w:rPr>
          <w:b/>
          <w:bCs/>
        </w:rPr>
        <w:t>Zoning:</w:t>
      </w:r>
      <w:r>
        <w:t xml:space="preserve"> _____________________________________________________</w:t>
      </w:r>
    </w:p>
    <w:p w14:paraId="60F27703" w14:textId="77777777" w:rsidR="003D681A" w:rsidRDefault="00000000">
      <w:pPr>
        <w:pStyle w:val="BodyText"/>
      </w:pPr>
      <w:r>
        <w:rPr>
          <w:b/>
          <w:bCs/>
        </w:rPr>
        <w:t>Current Land Use:</w:t>
      </w:r>
      <w:r>
        <w:t xml:space="preserve"> ____________________________________________</w:t>
      </w:r>
    </w:p>
    <w:p w14:paraId="50CC9F4E" w14:textId="77777777" w:rsidR="003D681A" w:rsidRDefault="00000000">
      <w:pPr>
        <w:pStyle w:val="BodyText"/>
        <w:spacing w:after="30"/>
      </w:pPr>
      <w:r>
        <w:rPr>
          <w:b/>
          <w:bCs/>
        </w:rPr>
        <w:t>Required Land Use Change:</w:t>
      </w:r>
      <w:r>
        <w:t xml:space="preserve"> ☐ Yes ☐ No</w:t>
      </w:r>
    </w:p>
    <w:p w14:paraId="55085EC8" w14:textId="77777777" w:rsidR="003D681A" w:rsidRDefault="00000000">
      <w:pPr>
        <w:pStyle w:val="BodyText"/>
        <w:spacing w:after="30"/>
      </w:pPr>
      <w:r>
        <w:rPr>
          <w:b/>
          <w:bCs/>
        </w:rPr>
        <w:t>Property Due Diligence Completed:</w:t>
      </w:r>
      <w:r>
        <w:t xml:space="preserve"> ☐ Yes ☐ No</w:t>
      </w:r>
    </w:p>
    <w:p w14:paraId="3D290AA1" w14:textId="77777777" w:rsidR="003D681A" w:rsidRDefault="00000000">
      <w:pPr>
        <w:spacing w:after="40"/>
      </w:pPr>
      <w:r>
        <w:pict w14:anchorId="5997022C">
          <v:rect id="_x0000_i1066" style="width:0;height:1.5pt" o:hralign="center" o:hrstd="t" o:hr="t"/>
        </w:pict>
      </w:r>
    </w:p>
    <w:p w14:paraId="6A899282" w14:textId="77777777" w:rsidR="003D681A" w:rsidRDefault="00000000">
      <w:pPr>
        <w:pStyle w:val="Heading1"/>
        <w:pBdr>
          <w:bottom w:val="single" w:sz="8" w:space="3" w:color="BA8B30"/>
        </w:pBdr>
      </w:pPr>
      <w:bookmarkStart w:id="25" w:name="regulatory-approval-environment"/>
      <w:bookmarkEnd w:id="24"/>
      <w:r>
        <w:t>16. REGULATORY &amp; APPROVAL ENVIRONMENT</w:t>
      </w:r>
    </w:p>
    <w:p w14:paraId="3AC68521" w14:textId="77777777" w:rsidR="003D681A" w:rsidRDefault="00000000">
      <w:pPr>
        <w:pStyle w:val="Heading3"/>
      </w:pPr>
      <w:bookmarkStart w:id="26" w:name="required-approvals-authorisations"/>
      <w:r>
        <w:t>Required Approvals / Authorisations</w:t>
      </w:r>
    </w:p>
    <w:p w14:paraId="6CEE1F26" w14:textId="77777777" w:rsidR="003D681A" w:rsidRDefault="00000000">
      <w:pPr>
        <w:pStyle w:val="Compact"/>
        <w:numPr>
          <w:ilvl w:val="0"/>
          <w:numId w:val="15"/>
        </w:numPr>
        <w:spacing w:after="30"/>
      </w:pPr>
      <w:r>
        <w:t>☐ Land / Property Approval</w:t>
      </w:r>
    </w:p>
    <w:p w14:paraId="062DDEAF" w14:textId="77777777" w:rsidR="003D681A" w:rsidRDefault="00000000">
      <w:pPr>
        <w:pStyle w:val="Compact"/>
        <w:numPr>
          <w:ilvl w:val="0"/>
          <w:numId w:val="15"/>
        </w:numPr>
        <w:spacing w:after="30"/>
      </w:pPr>
      <w:r>
        <w:t>☐ Zoning / Planning Approval</w:t>
      </w:r>
    </w:p>
    <w:p w14:paraId="28C48604" w14:textId="77777777" w:rsidR="003D681A" w:rsidRDefault="00000000">
      <w:pPr>
        <w:pStyle w:val="Compact"/>
        <w:numPr>
          <w:ilvl w:val="0"/>
          <w:numId w:val="15"/>
        </w:numPr>
        <w:spacing w:after="30"/>
      </w:pPr>
      <w:r>
        <w:t>☐ Environmental Authorisation</w:t>
      </w:r>
    </w:p>
    <w:p w14:paraId="165601E6" w14:textId="77777777" w:rsidR="003D681A" w:rsidRDefault="00000000">
      <w:pPr>
        <w:pStyle w:val="Compact"/>
        <w:numPr>
          <w:ilvl w:val="0"/>
          <w:numId w:val="15"/>
        </w:numPr>
        <w:spacing w:after="30"/>
      </w:pPr>
      <w:r>
        <w:t>☐ Water Use Licence</w:t>
      </w:r>
    </w:p>
    <w:p w14:paraId="7C93A21A" w14:textId="77777777" w:rsidR="003D681A" w:rsidRDefault="00000000">
      <w:pPr>
        <w:pStyle w:val="Compact"/>
        <w:numPr>
          <w:ilvl w:val="0"/>
          <w:numId w:val="15"/>
        </w:numPr>
        <w:spacing w:after="30"/>
      </w:pPr>
      <w:r>
        <w:t>☐ Mining Right / Permit</w:t>
      </w:r>
    </w:p>
    <w:p w14:paraId="46BEBF93" w14:textId="77777777" w:rsidR="003D681A" w:rsidRDefault="00000000">
      <w:pPr>
        <w:pStyle w:val="Compact"/>
        <w:numPr>
          <w:ilvl w:val="0"/>
          <w:numId w:val="15"/>
        </w:numPr>
        <w:spacing w:after="30"/>
      </w:pPr>
      <w:r>
        <w:t>☐ Petroleum Licence</w:t>
      </w:r>
    </w:p>
    <w:p w14:paraId="1EC83542" w14:textId="77777777" w:rsidR="003D681A" w:rsidRDefault="00000000">
      <w:pPr>
        <w:pStyle w:val="Compact"/>
        <w:numPr>
          <w:ilvl w:val="0"/>
          <w:numId w:val="15"/>
        </w:numPr>
        <w:spacing w:after="30"/>
      </w:pPr>
      <w:r>
        <w:t>☐ Building Plan Approval</w:t>
      </w:r>
    </w:p>
    <w:p w14:paraId="01AFEA11" w14:textId="77777777" w:rsidR="003D681A" w:rsidRDefault="00000000">
      <w:pPr>
        <w:pStyle w:val="Compact"/>
        <w:numPr>
          <w:ilvl w:val="0"/>
          <w:numId w:val="15"/>
        </w:numPr>
        <w:spacing w:after="30"/>
      </w:pPr>
      <w:r>
        <w:t>☐ Road Access Approval</w:t>
      </w:r>
    </w:p>
    <w:p w14:paraId="54B32D6C" w14:textId="77777777" w:rsidR="003D681A" w:rsidRDefault="00000000">
      <w:pPr>
        <w:pStyle w:val="Compact"/>
        <w:numPr>
          <w:ilvl w:val="0"/>
          <w:numId w:val="15"/>
        </w:numPr>
        <w:spacing w:after="30"/>
      </w:pPr>
      <w:r>
        <w:t>☐ Traffic Impact Assessment</w:t>
      </w:r>
    </w:p>
    <w:p w14:paraId="78E25842" w14:textId="77777777" w:rsidR="003D681A" w:rsidRDefault="00000000">
      <w:pPr>
        <w:pStyle w:val="Compact"/>
        <w:numPr>
          <w:ilvl w:val="0"/>
          <w:numId w:val="15"/>
        </w:numPr>
        <w:spacing w:after="30"/>
      </w:pPr>
      <w:r>
        <w:t>☐ Fire Approval</w:t>
      </w:r>
    </w:p>
    <w:p w14:paraId="1E60CC85" w14:textId="77777777" w:rsidR="003D681A" w:rsidRDefault="00000000">
      <w:pPr>
        <w:pStyle w:val="Compact"/>
        <w:numPr>
          <w:ilvl w:val="0"/>
          <w:numId w:val="15"/>
        </w:numPr>
        <w:spacing w:after="30"/>
      </w:pPr>
      <w:r>
        <w:t>☐ Health Approval</w:t>
      </w:r>
    </w:p>
    <w:p w14:paraId="0292DD91" w14:textId="77777777" w:rsidR="003D681A" w:rsidRDefault="00000000">
      <w:pPr>
        <w:pStyle w:val="Compact"/>
        <w:numPr>
          <w:ilvl w:val="0"/>
          <w:numId w:val="15"/>
        </w:numPr>
        <w:spacing w:after="30"/>
      </w:pPr>
      <w:r>
        <w:t>☐ Electricity / Grid Connection</w:t>
      </w:r>
    </w:p>
    <w:p w14:paraId="574AAF95" w14:textId="77777777" w:rsidR="003D681A" w:rsidRDefault="00000000">
      <w:pPr>
        <w:pStyle w:val="Compact"/>
        <w:numPr>
          <w:ilvl w:val="0"/>
          <w:numId w:val="15"/>
        </w:numPr>
        <w:spacing w:after="30"/>
      </w:pPr>
      <w:r>
        <w:t>☐ Telecommunications Approval</w:t>
      </w:r>
    </w:p>
    <w:p w14:paraId="673ED1E7" w14:textId="77777777" w:rsidR="003D681A" w:rsidRDefault="00000000">
      <w:pPr>
        <w:pStyle w:val="Compact"/>
        <w:numPr>
          <w:ilvl w:val="0"/>
          <w:numId w:val="15"/>
        </w:numPr>
        <w:spacing w:after="30"/>
      </w:pPr>
      <w:r>
        <w:t>☐ Heritage Approval</w:t>
      </w:r>
    </w:p>
    <w:p w14:paraId="7007758A" w14:textId="77777777" w:rsidR="003D681A" w:rsidRDefault="00000000">
      <w:pPr>
        <w:pStyle w:val="Compact"/>
        <w:numPr>
          <w:ilvl w:val="0"/>
          <w:numId w:val="15"/>
        </w:numPr>
        <w:spacing w:after="30"/>
      </w:pPr>
      <w:r>
        <w:t>☐ Aviation Approval</w:t>
      </w:r>
    </w:p>
    <w:p w14:paraId="69351B2D" w14:textId="77777777" w:rsidR="003D681A" w:rsidRDefault="00000000">
      <w:pPr>
        <w:pStyle w:val="Compact"/>
        <w:numPr>
          <w:ilvl w:val="0"/>
          <w:numId w:val="15"/>
        </w:numPr>
        <w:spacing w:after="30"/>
      </w:pPr>
      <w:r>
        <w:t>☐ Construction Permit</w:t>
      </w:r>
    </w:p>
    <w:p w14:paraId="35608ADA" w14:textId="77777777" w:rsidR="003D681A" w:rsidRDefault="00000000">
      <w:pPr>
        <w:pStyle w:val="Compact"/>
        <w:numPr>
          <w:ilvl w:val="0"/>
          <w:numId w:val="15"/>
        </w:numPr>
        <w:spacing w:after="30"/>
      </w:pPr>
      <w:r>
        <w:t>☐ Operating Licence</w:t>
      </w:r>
    </w:p>
    <w:p w14:paraId="53BBB08D" w14:textId="77777777" w:rsidR="003D681A" w:rsidRDefault="00000000">
      <w:pPr>
        <w:pStyle w:val="Compact"/>
        <w:numPr>
          <w:ilvl w:val="0"/>
          <w:numId w:val="15"/>
        </w:numPr>
        <w:spacing w:after="30"/>
      </w:pPr>
      <w:r>
        <w:t>☐ Business Licence</w:t>
      </w:r>
    </w:p>
    <w:p w14:paraId="6270E584" w14:textId="77777777" w:rsidR="003D681A" w:rsidRDefault="00000000">
      <w:pPr>
        <w:pStyle w:val="Compact"/>
        <w:numPr>
          <w:ilvl w:val="0"/>
          <w:numId w:val="15"/>
        </w:numPr>
        <w:spacing w:after="30"/>
      </w:pPr>
      <w:r>
        <w:t>☐ Sector Licence</w:t>
      </w:r>
    </w:p>
    <w:p w14:paraId="2021E00F" w14:textId="77777777" w:rsidR="003D681A" w:rsidRDefault="00000000">
      <w:pPr>
        <w:pStyle w:val="Compact"/>
        <w:numPr>
          <w:ilvl w:val="0"/>
          <w:numId w:val="15"/>
        </w:numPr>
        <w:spacing w:after="30"/>
      </w:pPr>
      <w:r>
        <w:t>☐ Other: ______________________________________</w:t>
      </w:r>
    </w:p>
    <w:p w14:paraId="4E9D5087" w14:textId="77777777" w:rsidR="003D681A" w:rsidRDefault="00000000">
      <w:pPr>
        <w:pStyle w:val="FirstParagraph"/>
      </w:pPr>
      <w:r>
        <w:rPr>
          <w:b/>
          <w:bCs/>
        </w:rPr>
        <w:t>Regulatory Authorities Involved:</w:t>
      </w:r>
    </w:p>
    <w:p w14:paraId="042723E9" w14:textId="77777777" w:rsidR="003D681A" w:rsidRDefault="00000000">
      <w:pPr>
        <w:spacing w:after="40"/>
      </w:pPr>
      <w:r>
        <w:pict w14:anchorId="113B29E1">
          <v:rect id="_x0000_i1067" style="width:0;height:1.5pt" o:hralign="center" o:hrstd="t" o:hr="t"/>
        </w:pict>
      </w:r>
    </w:p>
    <w:p w14:paraId="6C996574" w14:textId="77777777" w:rsidR="003D681A" w:rsidRDefault="00000000">
      <w:pPr>
        <w:pStyle w:val="FirstParagraph"/>
      </w:pPr>
      <w:r>
        <w:rPr>
          <w:b/>
          <w:bCs/>
        </w:rPr>
        <w:t>Key Regulatory Risks:</w:t>
      </w:r>
    </w:p>
    <w:p w14:paraId="53D5FBBD" w14:textId="77777777" w:rsidR="003D681A" w:rsidRDefault="00000000">
      <w:pPr>
        <w:spacing w:after="40"/>
      </w:pPr>
      <w:r>
        <w:pict w14:anchorId="25C252B0">
          <v:rect id="_x0000_i1068" style="width:0;height:1.5pt" o:hralign="center" o:hrstd="t" o:hr="t"/>
        </w:pict>
      </w:r>
    </w:p>
    <w:p w14:paraId="53277161" w14:textId="77777777" w:rsidR="003D681A" w:rsidRDefault="00000000">
      <w:pPr>
        <w:spacing w:after="40"/>
      </w:pPr>
      <w:r>
        <w:pict w14:anchorId="2AEAFB63">
          <v:rect id="_x0000_i1069" style="width:0;height:1.5pt" o:hralign="center" o:hrstd="t" o:hr="t"/>
        </w:pict>
      </w:r>
    </w:p>
    <w:p w14:paraId="2B356969" w14:textId="77777777" w:rsidR="003D681A" w:rsidRDefault="00000000">
      <w:pPr>
        <w:pStyle w:val="Heading1"/>
        <w:pBdr>
          <w:bottom w:val="single" w:sz="8" w:space="3" w:color="BA8B30"/>
        </w:pBdr>
      </w:pPr>
      <w:bookmarkStart w:id="27" w:name="environmental-social-governance-esg"/>
      <w:bookmarkEnd w:id="25"/>
      <w:bookmarkEnd w:id="26"/>
      <w:r>
        <w:t>17. ENVIRONMENTAL, SOCIAL &amp; GOVERNANCE (ESG)</w:t>
      </w:r>
    </w:p>
    <w:p w14:paraId="3B19AC73" w14:textId="77777777" w:rsidR="003D681A" w:rsidRDefault="00000000">
      <w:pPr>
        <w:pStyle w:val="FirstParagraph"/>
      </w:pPr>
      <w:r>
        <w:rPr>
          <w:b/>
          <w:bCs/>
        </w:rPr>
        <w:t>Environmental Sensitivity:</w:t>
      </w:r>
    </w:p>
    <w:p w14:paraId="62F9804E" w14:textId="77777777" w:rsidR="003D681A" w:rsidRDefault="00000000" w:rsidP="000C39D7">
      <w:pPr>
        <w:pStyle w:val="Compact"/>
        <w:spacing w:after="30"/>
      </w:pPr>
      <w:r>
        <w:t>☐ Low</w:t>
      </w:r>
    </w:p>
    <w:p w14:paraId="18BC29F3" w14:textId="77777777" w:rsidR="003D681A" w:rsidRDefault="00000000" w:rsidP="000C39D7">
      <w:pPr>
        <w:pStyle w:val="Compact"/>
        <w:spacing w:after="30"/>
      </w:pPr>
      <w:r>
        <w:t>☐ Medium</w:t>
      </w:r>
    </w:p>
    <w:p w14:paraId="05A1FB30" w14:textId="77777777" w:rsidR="003D681A" w:rsidRDefault="00000000" w:rsidP="000C39D7">
      <w:pPr>
        <w:pStyle w:val="Compact"/>
        <w:spacing w:after="30"/>
      </w:pPr>
      <w:r>
        <w:t>☐ High</w:t>
      </w:r>
    </w:p>
    <w:p w14:paraId="322E24D9" w14:textId="77777777" w:rsidR="003D681A" w:rsidRDefault="00000000" w:rsidP="000C39D7">
      <w:pPr>
        <w:pStyle w:val="Compact"/>
        <w:spacing w:after="30"/>
      </w:pPr>
      <w:r>
        <w:t>☐ Critical</w:t>
      </w:r>
    </w:p>
    <w:p w14:paraId="2F486C74" w14:textId="77777777" w:rsidR="003D681A" w:rsidRDefault="00000000">
      <w:pPr>
        <w:pStyle w:val="FirstParagraph"/>
      </w:pPr>
      <w:r>
        <w:rPr>
          <w:b/>
          <w:bCs/>
        </w:rPr>
        <w:t>Social Impact:</w:t>
      </w:r>
    </w:p>
    <w:p w14:paraId="08756CE5" w14:textId="77777777" w:rsidR="003D681A" w:rsidRDefault="00000000" w:rsidP="000C39D7">
      <w:pPr>
        <w:pStyle w:val="Compact"/>
        <w:spacing w:after="30"/>
      </w:pPr>
      <w:r>
        <w:t>☐ Low</w:t>
      </w:r>
    </w:p>
    <w:p w14:paraId="1BDF3D00" w14:textId="77777777" w:rsidR="003D681A" w:rsidRDefault="00000000" w:rsidP="000C39D7">
      <w:pPr>
        <w:pStyle w:val="Compact"/>
        <w:spacing w:after="30"/>
      </w:pPr>
      <w:r>
        <w:t>☐ Medium</w:t>
      </w:r>
    </w:p>
    <w:p w14:paraId="5E33D821" w14:textId="77777777" w:rsidR="003D681A" w:rsidRDefault="00000000" w:rsidP="000C39D7">
      <w:pPr>
        <w:pStyle w:val="Compact"/>
        <w:spacing w:after="30"/>
      </w:pPr>
      <w:r>
        <w:t>☐ High</w:t>
      </w:r>
    </w:p>
    <w:p w14:paraId="05F74D7F" w14:textId="77777777" w:rsidR="003D681A" w:rsidRDefault="00000000" w:rsidP="000C39D7">
      <w:pPr>
        <w:pStyle w:val="Compact"/>
        <w:spacing w:after="30"/>
      </w:pPr>
      <w:r>
        <w:t>☐ Critical</w:t>
      </w:r>
    </w:p>
    <w:p w14:paraId="7B64BD00" w14:textId="77777777" w:rsidR="003D681A" w:rsidRDefault="00000000">
      <w:pPr>
        <w:pStyle w:val="FirstParagraph"/>
      </w:pPr>
      <w:r>
        <w:rPr>
          <w:b/>
          <w:bCs/>
        </w:rPr>
        <w:t>Community Impact:</w:t>
      </w:r>
    </w:p>
    <w:p w14:paraId="62B3AE39" w14:textId="77777777" w:rsidR="003D681A" w:rsidRDefault="00000000">
      <w:pPr>
        <w:spacing w:after="40"/>
      </w:pPr>
      <w:r>
        <w:pict w14:anchorId="13BAC974">
          <v:rect id="_x0000_i1070" style="width:0;height:1.5pt" o:hralign="center" o:hrstd="t" o:hr="t"/>
        </w:pict>
      </w:r>
    </w:p>
    <w:p w14:paraId="222F990D" w14:textId="77777777" w:rsidR="003D681A" w:rsidRDefault="00000000">
      <w:pPr>
        <w:pStyle w:val="FirstParagraph"/>
      </w:pPr>
      <w:r>
        <w:rPr>
          <w:b/>
          <w:bCs/>
        </w:rPr>
        <w:t>Employment Impact:</w:t>
      </w:r>
      <w:r>
        <w:t xml:space="preserve"> ___________________________________________</w:t>
      </w:r>
    </w:p>
    <w:p w14:paraId="170F411F" w14:textId="77777777" w:rsidR="003D681A" w:rsidRDefault="00000000">
      <w:pPr>
        <w:pStyle w:val="BodyText"/>
        <w:spacing w:after="30"/>
      </w:pPr>
      <w:r>
        <w:rPr>
          <w:b/>
          <w:bCs/>
        </w:rPr>
        <w:t>Environmental Assessment Required:</w:t>
      </w:r>
      <w:r>
        <w:t xml:space="preserve"> ☐ Yes ☐ No</w:t>
      </w:r>
    </w:p>
    <w:p w14:paraId="3F41FAFC" w14:textId="77777777" w:rsidR="003D681A" w:rsidRDefault="00000000">
      <w:pPr>
        <w:pStyle w:val="BodyText"/>
        <w:spacing w:after="30"/>
      </w:pPr>
      <w:r>
        <w:rPr>
          <w:b/>
          <w:bCs/>
        </w:rPr>
        <w:t>Social Impact Assessment Required:</w:t>
      </w:r>
      <w:r>
        <w:t xml:space="preserve"> ☐ Yes ☐ No</w:t>
      </w:r>
    </w:p>
    <w:p w14:paraId="61465C47" w14:textId="77777777" w:rsidR="003D681A" w:rsidRDefault="00000000">
      <w:pPr>
        <w:pStyle w:val="BodyText"/>
      </w:pPr>
      <w:r>
        <w:rPr>
          <w:b/>
          <w:bCs/>
        </w:rPr>
        <w:t>ESG Framework Applicable:</w:t>
      </w:r>
      <w:r>
        <w:t xml:space="preserve"> ____________________________________</w:t>
      </w:r>
    </w:p>
    <w:p w14:paraId="634EFB9D" w14:textId="77777777" w:rsidR="003D681A" w:rsidRDefault="00000000">
      <w:pPr>
        <w:pStyle w:val="BodyText"/>
      </w:pPr>
      <w:r>
        <w:rPr>
          <w:b/>
          <w:bCs/>
        </w:rPr>
        <w:t>Climate / Sustainability Considerations:</w:t>
      </w:r>
    </w:p>
    <w:p w14:paraId="68179E7C" w14:textId="77777777" w:rsidR="003D681A" w:rsidRDefault="00000000">
      <w:pPr>
        <w:spacing w:after="40"/>
      </w:pPr>
      <w:r>
        <w:pict w14:anchorId="7FCF1B5D">
          <v:rect id="_x0000_i1071" style="width:0;height:1.5pt" o:hralign="center" o:hrstd="t" o:hr="t"/>
        </w:pict>
      </w:r>
    </w:p>
    <w:p w14:paraId="6D27DCD3" w14:textId="77777777" w:rsidR="003D681A" w:rsidRDefault="00000000">
      <w:pPr>
        <w:spacing w:after="40"/>
      </w:pPr>
      <w:r>
        <w:pict w14:anchorId="4759AFC7">
          <v:rect id="_x0000_i1072" style="width:0;height:1.5pt" o:hralign="center" o:hrstd="t" o:hr="t"/>
        </w:pict>
      </w:r>
    </w:p>
    <w:p w14:paraId="2D4F8C6E" w14:textId="77777777" w:rsidR="003D681A" w:rsidRDefault="00000000">
      <w:pPr>
        <w:pStyle w:val="Heading1"/>
        <w:pBdr>
          <w:bottom w:val="single" w:sz="8" w:space="3" w:color="BA8B30"/>
        </w:pBdr>
      </w:pPr>
      <w:bookmarkStart w:id="28" w:name="stakeholder-identification"/>
      <w:bookmarkEnd w:id="27"/>
      <w:r>
        <w:t>18. STAKEHOLDER IDENTIFICATION</w:t>
      </w:r>
    </w:p>
    <w:p w14:paraId="5FCB2283" w14:textId="77777777" w:rsidR="003D681A" w:rsidRDefault="00000000">
      <w:pPr>
        <w:pStyle w:val="Heading3"/>
      </w:pPr>
      <w:bookmarkStart w:id="29" w:name="key-stakeholders"/>
      <w:r>
        <w:t>Key Stakeholders</w:t>
      </w:r>
    </w:p>
    <w:tbl>
      <w:tblPr>
        <w:tblStyle w:val="Table"/>
        <w:tblW w:w="5000" w:type="pct"/>
        <w:jc w:val="center"/>
        <w:tblLayout w:type="fixed"/>
        <w:tblLook w:val="0020" w:firstRow="1" w:lastRow="0" w:firstColumn="0" w:lastColumn="0" w:noHBand="0" w:noVBand="0"/>
      </w:tblPr>
      <w:tblGrid>
        <w:gridCol w:w="3104"/>
        <w:gridCol w:w="1345"/>
        <w:gridCol w:w="1345"/>
        <w:gridCol w:w="1862"/>
        <w:gridCol w:w="2690"/>
      </w:tblGrid>
      <w:tr w:rsidR="003D681A" w14:paraId="461C35A0" w14:textId="77777777" w:rsidTr="003D681A">
        <w:trPr>
          <w:cnfStyle w:val="100000000000" w:firstRow="1" w:lastRow="0" w:firstColumn="0" w:lastColumn="0" w:oddVBand="0" w:evenVBand="0" w:oddHBand="0" w:evenHBand="0" w:firstRowFirstColumn="0" w:firstRowLastColumn="0" w:lastRowFirstColumn="0" w:lastRowLastColumn="0"/>
          <w:tblHeader/>
          <w:jc w:val="center"/>
        </w:trPr>
        <w:tc>
          <w:tcPr>
            <w:tcW w:w="3050" w:type="dxa"/>
            <w:shd w:val="clear" w:color="auto" w:fill="E9EFF5"/>
            <w:tcMar>
              <w:top w:w="70" w:type="dxa"/>
              <w:left w:w="90" w:type="dxa"/>
              <w:bottom w:w="70" w:type="dxa"/>
              <w:right w:w="90" w:type="dxa"/>
            </w:tcMar>
            <w:vAlign w:val="center"/>
          </w:tcPr>
          <w:p w14:paraId="0EF7F188" w14:textId="77777777" w:rsidR="003D681A" w:rsidRDefault="00000000">
            <w:pPr>
              <w:pStyle w:val="Compact"/>
              <w:spacing w:after="0" w:line="240" w:lineRule="auto"/>
            </w:pPr>
            <w:r>
              <w:rPr>
                <w:b/>
                <w:color w:val="12314C"/>
                <w:sz w:val="16"/>
              </w:rPr>
              <w:t>StakeholderOrganisationRole / InterestInfluenceEngagement Status</w:t>
            </w:r>
          </w:p>
        </w:tc>
        <w:tc>
          <w:tcPr>
            <w:tcW w:w="1322" w:type="dxa"/>
            <w:shd w:val="clear" w:color="auto" w:fill="E9EFF5"/>
            <w:tcMar>
              <w:top w:w="70" w:type="dxa"/>
              <w:left w:w="90" w:type="dxa"/>
              <w:bottom w:w="70" w:type="dxa"/>
              <w:right w:w="90" w:type="dxa"/>
            </w:tcMar>
            <w:vAlign w:val="center"/>
          </w:tcPr>
          <w:p w14:paraId="58F99E22" w14:textId="77777777" w:rsidR="003D681A" w:rsidRDefault="003D681A">
            <w:pPr>
              <w:pStyle w:val="Compact"/>
              <w:spacing w:after="0" w:line="240" w:lineRule="auto"/>
            </w:pPr>
          </w:p>
        </w:tc>
        <w:tc>
          <w:tcPr>
            <w:tcW w:w="1322" w:type="dxa"/>
            <w:shd w:val="clear" w:color="auto" w:fill="E9EFF5"/>
            <w:tcMar>
              <w:top w:w="70" w:type="dxa"/>
              <w:left w:w="90" w:type="dxa"/>
              <w:bottom w:w="70" w:type="dxa"/>
              <w:right w:w="90" w:type="dxa"/>
            </w:tcMar>
            <w:vAlign w:val="center"/>
          </w:tcPr>
          <w:p w14:paraId="7B34733D" w14:textId="77777777" w:rsidR="003D681A" w:rsidRDefault="003D681A">
            <w:pPr>
              <w:pStyle w:val="Compact"/>
              <w:spacing w:after="0" w:line="240" w:lineRule="auto"/>
            </w:pPr>
          </w:p>
        </w:tc>
        <w:tc>
          <w:tcPr>
            <w:tcW w:w="1830" w:type="dxa"/>
            <w:shd w:val="clear" w:color="auto" w:fill="E9EFF5"/>
            <w:tcMar>
              <w:top w:w="70" w:type="dxa"/>
              <w:left w:w="90" w:type="dxa"/>
              <w:bottom w:w="70" w:type="dxa"/>
              <w:right w:w="90" w:type="dxa"/>
            </w:tcMar>
            <w:vAlign w:val="center"/>
          </w:tcPr>
          <w:p w14:paraId="2635D2CA" w14:textId="77777777" w:rsidR="003D681A" w:rsidRDefault="003D681A">
            <w:pPr>
              <w:pStyle w:val="Compact"/>
              <w:spacing w:after="0" w:line="240" w:lineRule="auto"/>
            </w:pPr>
          </w:p>
        </w:tc>
        <w:tc>
          <w:tcPr>
            <w:tcW w:w="2643" w:type="dxa"/>
            <w:shd w:val="clear" w:color="auto" w:fill="E9EFF5"/>
            <w:tcMar>
              <w:top w:w="70" w:type="dxa"/>
              <w:left w:w="90" w:type="dxa"/>
              <w:bottom w:w="70" w:type="dxa"/>
              <w:right w:w="90" w:type="dxa"/>
            </w:tcMar>
            <w:vAlign w:val="center"/>
          </w:tcPr>
          <w:p w14:paraId="79E44AF3" w14:textId="77777777" w:rsidR="003D681A" w:rsidRDefault="003D681A">
            <w:pPr>
              <w:pStyle w:val="Compact"/>
              <w:spacing w:after="0" w:line="240" w:lineRule="auto"/>
            </w:pPr>
          </w:p>
        </w:tc>
      </w:tr>
      <w:tr w:rsidR="003D681A" w14:paraId="2FB506F6" w14:textId="77777777" w:rsidTr="003D681A">
        <w:trPr>
          <w:jc w:val="center"/>
        </w:trPr>
        <w:tc>
          <w:tcPr>
            <w:tcW w:w="3050" w:type="dxa"/>
            <w:tcMar>
              <w:top w:w="70" w:type="dxa"/>
              <w:left w:w="90" w:type="dxa"/>
              <w:bottom w:w="70" w:type="dxa"/>
              <w:right w:w="90" w:type="dxa"/>
            </w:tcMar>
            <w:vAlign w:val="center"/>
          </w:tcPr>
          <w:p w14:paraId="434223F3" w14:textId="77777777" w:rsidR="003D681A" w:rsidRDefault="003D681A">
            <w:pPr>
              <w:pStyle w:val="Compact"/>
              <w:spacing w:after="0" w:line="240" w:lineRule="auto"/>
            </w:pPr>
          </w:p>
        </w:tc>
        <w:tc>
          <w:tcPr>
            <w:tcW w:w="1322" w:type="dxa"/>
            <w:tcMar>
              <w:top w:w="70" w:type="dxa"/>
              <w:left w:w="90" w:type="dxa"/>
              <w:bottom w:w="70" w:type="dxa"/>
              <w:right w:w="90" w:type="dxa"/>
            </w:tcMar>
            <w:vAlign w:val="center"/>
          </w:tcPr>
          <w:p w14:paraId="5B69FF89" w14:textId="77777777" w:rsidR="003D681A" w:rsidRDefault="003D681A">
            <w:pPr>
              <w:pStyle w:val="Compact"/>
              <w:spacing w:after="0" w:line="240" w:lineRule="auto"/>
            </w:pPr>
          </w:p>
        </w:tc>
        <w:tc>
          <w:tcPr>
            <w:tcW w:w="1322" w:type="dxa"/>
            <w:tcMar>
              <w:top w:w="70" w:type="dxa"/>
              <w:left w:w="90" w:type="dxa"/>
              <w:bottom w:w="70" w:type="dxa"/>
              <w:right w:w="90" w:type="dxa"/>
            </w:tcMar>
            <w:vAlign w:val="center"/>
          </w:tcPr>
          <w:p w14:paraId="0C7D17F2" w14:textId="77777777" w:rsidR="003D681A" w:rsidRDefault="003D681A">
            <w:pPr>
              <w:pStyle w:val="Compact"/>
              <w:spacing w:after="0" w:line="240" w:lineRule="auto"/>
            </w:pPr>
          </w:p>
        </w:tc>
        <w:tc>
          <w:tcPr>
            <w:tcW w:w="1830" w:type="dxa"/>
            <w:tcMar>
              <w:top w:w="70" w:type="dxa"/>
              <w:left w:w="90" w:type="dxa"/>
              <w:bottom w:w="70" w:type="dxa"/>
              <w:right w:w="90" w:type="dxa"/>
            </w:tcMar>
            <w:vAlign w:val="center"/>
          </w:tcPr>
          <w:p w14:paraId="360C44FB" w14:textId="77777777" w:rsidR="003D681A" w:rsidRDefault="003D681A">
            <w:pPr>
              <w:pStyle w:val="Compact"/>
              <w:spacing w:after="0" w:line="240" w:lineRule="auto"/>
            </w:pPr>
          </w:p>
        </w:tc>
        <w:tc>
          <w:tcPr>
            <w:tcW w:w="2643" w:type="dxa"/>
            <w:tcMar>
              <w:top w:w="70" w:type="dxa"/>
              <w:left w:w="90" w:type="dxa"/>
              <w:bottom w:w="70" w:type="dxa"/>
              <w:right w:w="90" w:type="dxa"/>
            </w:tcMar>
            <w:vAlign w:val="center"/>
          </w:tcPr>
          <w:p w14:paraId="0FBF0F27" w14:textId="77777777" w:rsidR="003D681A" w:rsidRDefault="003D681A">
            <w:pPr>
              <w:pStyle w:val="Compact"/>
              <w:spacing w:after="0" w:line="240" w:lineRule="auto"/>
            </w:pPr>
          </w:p>
        </w:tc>
      </w:tr>
      <w:tr w:rsidR="003D681A" w14:paraId="7764B164" w14:textId="77777777" w:rsidTr="003D681A">
        <w:trPr>
          <w:jc w:val="center"/>
        </w:trPr>
        <w:tc>
          <w:tcPr>
            <w:tcW w:w="3050" w:type="dxa"/>
            <w:tcMar>
              <w:top w:w="70" w:type="dxa"/>
              <w:left w:w="90" w:type="dxa"/>
              <w:bottom w:w="70" w:type="dxa"/>
              <w:right w:w="90" w:type="dxa"/>
            </w:tcMar>
            <w:vAlign w:val="center"/>
          </w:tcPr>
          <w:p w14:paraId="4ED8E342" w14:textId="77777777" w:rsidR="003D681A" w:rsidRDefault="003D681A">
            <w:pPr>
              <w:pStyle w:val="Compact"/>
              <w:spacing w:after="0" w:line="240" w:lineRule="auto"/>
            </w:pPr>
          </w:p>
        </w:tc>
        <w:tc>
          <w:tcPr>
            <w:tcW w:w="1322" w:type="dxa"/>
            <w:tcMar>
              <w:top w:w="70" w:type="dxa"/>
              <w:left w:w="90" w:type="dxa"/>
              <w:bottom w:w="70" w:type="dxa"/>
              <w:right w:w="90" w:type="dxa"/>
            </w:tcMar>
            <w:vAlign w:val="center"/>
          </w:tcPr>
          <w:p w14:paraId="71933749" w14:textId="77777777" w:rsidR="003D681A" w:rsidRDefault="003D681A">
            <w:pPr>
              <w:pStyle w:val="Compact"/>
              <w:spacing w:after="0" w:line="240" w:lineRule="auto"/>
            </w:pPr>
          </w:p>
        </w:tc>
        <w:tc>
          <w:tcPr>
            <w:tcW w:w="1322" w:type="dxa"/>
            <w:tcMar>
              <w:top w:w="70" w:type="dxa"/>
              <w:left w:w="90" w:type="dxa"/>
              <w:bottom w:w="70" w:type="dxa"/>
              <w:right w:w="90" w:type="dxa"/>
            </w:tcMar>
            <w:vAlign w:val="center"/>
          </w:tcPr>
          <w:p w14:paraId="37BCE355" w14:textId="77777777" w:rsidR="003D681A" w:rsidRDefault="003D681A">
            <w:pPr>
              <w:pStyle w:val="Compact"/>
              <w:spacing w:after="0" w:line="240" w:lineRule="auto"/>
            </w:pPr>
          </w:p>
        </w:tc>
        <w:tc>
          <w:tcPr>
            <w:tcW w:w="1830" w:type="dxa"/>
            <w:tcMar>
              <w:top w:w="70" w:type="dxa"/>
              <w:left w:w="90" w:type="dxa"/>
              <w:bottom w:w="70" w:type="dxa"/>
              <w:right w:w="90" w:type="dxa"/>
            </w:tcMar>
            <w:vAlign w:val="center"/>
          </w:tcPr>
          <w:p w14:paraId="6469F870" w14:textId="77777777" w:rsidR="003D681A" w:rsidRDefault="003D681A">
            <w:pPr>
              <w:pStyle w:val="Compact"/>
              <w:spacing w:after="0" w:line="240" w:lineRule="auto"/>
            </w:pPr>
          </w:p>
        </w:tc>
        <w:tc>
          <w:tcPr>
            <w:tcW w:w="2643" w:type="dxa"/>
            <w:tcMar>
              <w:top w:w="70" w:type="dxa"/>
              <w:left w:w="90" w:type="dxa"/>
              <w:bottom w:w="70" w:type="dxa"/>
              <w:right w:w="90" w:type="dxa"/>
            </w:tcMar>
            <w:vAlign w:val="center"/>
          </w:tcPr>
          <w:p w14:paraId="506CC23E" w14:textId="77777777" w:rsidR="003D681A" w:rsidRDefault="003D681A">
            <w:pPr>
              <w:pStyle w:val="Compact"/>
              <w:spacing w:after="0" w:line="240" w:lineRule="auto"/>
            </w:pPr>
          </w:p>
        </w:tc>
      </w:tr>
      <w:tr w:rsidR="003D681A" w14:paraId="198BC682" w14:textId="77777777" w:rsidTr="003D681A">
        <w:trPr>
          <w:jc w:val="center"/>
        </w:trPr>
        <w:tc>
          <w:tcPr>
            <w:tcW w:w="3050" w:type="dxa"/>
            <w:tcMar>
              <w:top w:w="70" w:type="dxa"/>
              <w:left w:w="90" w:type="dxa"/>
              <w:bottom w:w="70" w:type="dxa"/>
              <w:right w:w="90" w:type="dxa"/>
            </w:tcMar>
            <w:vAlign w:val="center"/>
          </w:tcPr>
          <w:p w14:paraId="6CF6469B" w14:textId="77777777" w:rsidR="003D681A" w:rsidRDefault="003D681A">
            <w:pPr>
              <w:pStyle w:val="Compact"/>
              <w:spacing w:after="0" w:line="240" w:lineRule="auto"/>
            </w:pPr>
          </w:p>
        </w:tc>
        <w:tc>
          <w:tcPr>
            <w:tcW w:w="1322" w:type="dxa"/>
            <w:tcMar>
              <w:top w:w="70" w:type="dxa"/>
              <w:left w:w="90" w:type="dxa"/>
              <w:bottom w:w="70" w:type="dxa"/>
              <w:right w:w="90" w:type="dxa"/>
            </w:tcMar>
            <w:vAlign w:val="center"/>
          </w:tcPr>
          <w:p w14:paraId="3EFF9D1F" w14:textId="77777777" w:rsidR="003D681A" w:rsidRDefault="003D681A">
            <w:pPr>
              <w:pStyle w:val="Compact"/>
              <w:spacing w:after="0" w:line="240" w:lineRule="auto"/>
            </w:pPr>
          </w:p>
        </w:tc>
        <w:tc>
          <w:tcPr>
            <w:tcW w:w="1322" w:type="dxa"/>
            <w:tcMar>
              <w:top w:w="70" w:type="dxa"/>
              <w:left w:w="90" w:type="dxa"/>
              <w:bottom w:w="70" w:type="dxa"/>
              <w:right w:w="90" w:type="dxa"/>
            </w:tcMar>
            <w:vAlign w:val="center"/>
          </w:tcPr>
          <w:p w14:paraId="6F3B8EFE" w14:textId="77777777" w:rsidR="003D681A" w:rsidRDefault="003D681A">
            <w:pPr>
              <w:pStyle w:val="Compact"/>
              <w:spacing w:after="0" w:line="240" w:lineRule="auto"/>
            </w:pPr>
          </w:p>
        </w:tc>
        <w:tc>
          <w:tcPr>
            <w:tcW w:w="1830" w:type="dxa"/>
            <w:tcMar>
              <w:top w:w="70" w:type="dxa"/>
              <w:left w:w="90" w:type="dxa"/>
              <w:bottom w:w="70" w:type="dxa"/>
              <w:right w:w="90" w:type="dxa"/>
            </w:tcMar>
            <w:vAlign w:val="center"/>
          </w:tcPr>
          <w:p w14:paraId="5AE99338" w14:textId="77777777" w:rsidR="003D681A" w:rsidRDefault="003D681A">
            <w:pPr>
              <w:pStyle w:val="Compact"/>
              <w:spacing w:after="0" w:line="240" w:lineRule="auto"/>
            </w:pPr>
          </w:p>
        </w:tc>
        <w:tc>
          <w:tcPr>
            <w:tcW w:w="2643" w:type="dxa"/>
            <w:tcMar>
              <w:top w:w="70" w:type="dxa"/>
              <w:left w:w="90" w:type="dxa"/>
              <w:bottom w:w="70" w:type="dxa"/>
              <w:right w:w="90" w:type="dxa"/>
            </w:tcMar>
            <w:vAlign w:val="center"/>
          </w:tcPr>
          <w:p w14:paraId="4DC1A961" w14:textId="77777777" w:rsidR="003D681A" w:rsidRDefault="003D681A">
            <w:pPr>
              <w:pStyle w:val="Compact"/>
              <w:spacing w:after="0" w:line="240" w:lineRule="auto"/>
            </w:pPr>
          </w:p>
        </w:tc>
      </w:tr>
      <w:tr w:rsidR="003D681A" w14:paraId="06BA0EF5" w14:textId="77777777" w:rsidTr="003D681A">
        <w:trPr>
          <w:jc w:val="center"/>
        </w:trPr>
        <w:tc>
          <w:tcPr>
            <w:tcW w:w="3050" w:type="dxa"/>
            <w:tcMar>
              <w:top w:w="70" w:type="dxa"/>
              <w:left w:w="90" w:type="dxa"/>
              <w:bottom w:w="70" w:type="dxa"/>
              <w:right w:w="90" w:type="dxa"/>
            </w:tcMar>
            <w:vAlign w:val="center"/>
          </w:tcPr>
          <w:p w14:paraId="224B1BA8" w14:textId="77777777" w:rsidR="003D681A" w:rsidRDefault="003D681A">
            <w:pPr>
              <w:pStyle w:val="Compact"/>
              <w:spacing w:after="0" w:line="240" w:lineRule="auto"/>
            </w:pPr>
          </w:p>
        </w:tc>
        <w:tc>
          <w:tcPr>
            <w:tcW w:w="1322" w:type="dxa"/>
            <w:tcMar>
              <w:top w:w="70" w:type="dxa"/>
              <w:left w:w="90" w:type="dxa"/>
              <w:bottom w:w="70" w:type="dxa"/>
              <w:right w:w="90" w:type="dxa"/>
            </w:tcMar>
            <w:vAlign w:val="center"/>
          </w:tcPr>
          <w:p w14:paraId="3670B8E0" w14:textId="77777777" w:rsidR="003D681A" w:rsidRDefault="003D681A">
            <w:pPr>
              <w:pStyle w:val="Compact"/>
              <w:spacing w:after="0" w:line="240" w:lineRule="auto"/>
            </w:pPr>
          </w:p>
        </w:tc>
        <w:tc>
          <w:tcPr>
            <w:tcW w:w="1322" w:type="dxa"/>
            <w:tcMar>
              <w:top w:w="70" w:type="dxa"/>
              <w:left w:w="90" w:type="dxa"/>
              <w:bottom w:w="70" w:type="dxa"/>
              <w:right w:w="90" w:type="dxa"/>
            </w:tcMar>
            <w:vAlign w:val="center"/>
          </w:tcPr>
          <w:p w14:paraId="1D712FBC" w14:textId="77777777" w:rsidR="003D681A" w:rsidRDefault="003D681A">
            <w:pPr>
              <w:pStyle w:val="Compact"/>
              <w:spacing w:after="0" w:line="240" w:lineRule="auto"/>
            </w:pPr>
          </w:p>
        </w:tc>
        <w:tc>
          <w:tcPr>
            <w:tcW w:w="1830" w:type="dxa"/>
            <w:tcMar>
              <w:top w:w="70" w:type="dxa"/>
              <w:left w:w="90" w:type="dxa"/>
              <w:bottom w:w="70" w:type="dxa"/>
              <w:right w:w="90" w:type="dxa"/>
            </w:tcMar>
            <w:vAlign w:val="center"/>
          </w:tcPr>
          <w:p w14:paraId="1A410848" w14:textId="77777777" w:rsidR="003D681A" w:rsidRDefault="003D681A">
            <w:pPr>
              <w:pStyle w:val="Compact"/>
              <w:spacing w:after="0" w:line="240" w:lineRule="auto"/>
            </w:pPr>
          </w:p>
        </w:tc>
        <w:tc>
          <w:tcPr>
            <w:tcW w:w="2643" w:type="dxa"/>
            <w:tcMar>
              <w:top w:w="70" w:type="dxa"/>
              <w:left w:w="90" w:type="dxa"/>
              <w:bottom w:w="70" w:type="dxa"/>
              <w:right w:w="90" w:type="dxa"/>
            </w:tcMar>
            <w:vAlign w:val="center"/>
          </w:tcPr>
          <w:p w14:paraId="4BE7627C" w14:textId="77777777" w:rsidR="003D681A" w:rsidRDefault="003D681A">
            <w:pPr>
              <w:pStyle w:val="Compact"/>
              <w:spacing w:after="0" w:line="240" w:lineRule="auto"/>
            </w:pPr>
          </w:p>
        </w:tc>
      </w:tr>
      <w:tr w:rsidR="003D681A" w14:paraId="5CFC8CD0" w14:textId="77777777" w:rsidTr="003D681A">
        <w:trPr>
          <w:jc w:val="center"/>
        </w:trPr>
        <w:tc>
          <w:tcPr>
            <w:tcW w:w="3050" w:type="dxa"/>
            <w:tcMar>
              <w:top w:w="70" w:type="dxa"/>
              <w:left w:w="90" w:type="dxa"/>
              <w:bottom w:w="70" w:type="dxa"/>
              <w:right w:w="90" w:type="dxa"/>
            </w:tcMar>
            <w:vAlign w:val="center"/>
          </w:tcPr>
          <w:p w14:paraId="2ADC93AA" w14:textId="77777777" w:rsidR="003D681A" w:rsidRDefault="003D681A">
            <w:pPr>
              <w:pStyle w:val="Compact"/>
              <w:spacing w:after="0" w:line="240" w:lineRule="auto"/>
            </w:pPr>
          </w:p>
        </w:tc>
        <w:tc>
          <w:tcPr>
            <w:tcW w:w="1322" w:type="dxa"/>
            <w:tcMar>
              <w:top w:w="70" w:type="dxa"/>
              <w:left w:w="90" w:type="dxa"/>
              <w:bottom w:w="70" w:type="dxa"/>
              <w:right w:w="90" w:type="dxa"/>
            </w:tcMar>
            <w:vAlign w:val="center"/>
          </w:tcPr>
          <w:p w14:paraId="6B199F3F" w14:textId="77777777" w:rsidR="003D681A" w:rsidRDefault="003D681A">
            <w:pPr>
              <w:pStyle w:val="Compact"/>
              <w:spacing w:after="0" w:line="240" w:lineRule="auto"/>
            </w:pPr>
          </w:p>
        </w:tc>
        <w:tc>
          <w:tcPr>
            <w:tcW w:w="1322" w:type="dxa"/>
            <w:tcMar>
              <w:top w:w="70" w:type="dxa"/>
              <w:left w:w="90" w:type="dxa"/>
              <w:bottom w:w="70" w:type="dxa"/>
              <w:right w:w="90" w:type="dxa"/>
            </w:tcMar>
            <w:vAlign w:val="center"/>
          </w:tcPr>
          <w:p w14:paraId="50FF2075" w14:textId="77777777" w:rsidR="003D681A" w:rsidRDefault="003D681A">
            <w:pPr>
              <w:pStyle w:val="Compact"/>
              <w:spacing w:after="0" w:line="240" w:lineRule="auto"/>
            </w:pPr>
          </w:p>
        </w:tc>
        <w:tc>
          <w:tcPr>
            <w:tcW w:w="1830" w:type="dxa"/>
            <w:tcMar>
              <w:top w:w="70" w:type="dxa"/>
              <w:left w:w="90" w:type="dxa"/>
              <w:bottom w:w="70" w:type="dxa"/>
              <w:right w:w="90" w:type="dxa"/>
            </w:tcMar>
            <w:vAlign w:val="center"/>
          </w:tcPr>
          <w:p w14:paraId="668D09FC" w14:textId="77777777" w:rsidR="003D681A" w:rsidRDefault="003D681A">
            <w:pPr>
              <w:pStyle w:val="Compact"/>
              <w:spacing w:after="0" w:line="240" w:lineRule="auto"/>
            </w:pPr>
          </w:p>
        </w:tc>
        <w:tc>
          <w:tcPr>
            <w:tcW w:w="2643" w:type="dxa"/>
            <w:tcMar>
              <w:top w:w="70" w:type="dxa"/>
              <w:left w:w="90" w:type="dxa"/>
              <w:bottom w:w="70" w:type="dxa"/>
              <w:right w:w="90" w:type="dxa"/>
            </w:tcMar>
            <w:vAlign w:val="center"/>
          </w:tcPr>
          <w:p w14:paraId="4BC4EE73" w14:textId="77777777" w:rsidR="003D681A" w:rsidRDefault="003D681A">
            <w:pPr>
              <w:pStyle w:val="Compact"/>
              <w:spacing w:after="0" w:line="240" w:lineRule="auto"/>
            </w:pPr>
          </w:p>
        </w:tc>
      </w:tr>
    </w:tbl>
    <w:p w14:paraId="5FB2FC00" w14:textId="77777777" w:rsidR="003D681A" w:rsidRDefault="00000000">
      <w:pPr>
        <w:pStyle w:val="Heading3"/>
      </w:pPr>
      <w:bookmarkStart w:id="30" w:name="stakeholder-categories"/>
      <w:bookmarkEnd w:id="29"/>
      <w:r>
        <w:t>Stakeholder Categories</w:t>
      </w:r>
    </w:p>
    <w:p w14:paraId="707A702D" w14:textId="77777777" w:rsidR="003D681A" w:rsidRDefault="00000000" w:rsidP="000C39D7">
      <w:pPr>
        <w:pStyle w:val="Compact"/>
        <w:spacing w:after="30"/>
      </w:pPr>
      <w:r>
        <w:t>☐ Project Sponsor</w:t>
      </w:r>
    </w:p>
    <w:p w14:paraId="242E68EF" w14:textId="77777777" w:rsidR="003D681A" w:rsidRDefault="00000000" w:rsidP="000C39D7">
      <w:pPr>
        <w:pStyle w:val="Compact"/>
        <w:spacing w:after="30"/>
      </w:pPr>
      <w:r>
        <w:t>☐ Project Owner</w:t>
      </w:r>
    </w:p>
    <w:p w14:paraId="237C5299" w14:textId="77777777" w:rsidR="003D681A" w:rsidRDefault="00000000" w:rsidP="000C39D7">
      <w:pPr>
        <w:pStyle w:val="Compact"/>
        <w:spacing w:after="30"/>
      </w:pPr>
      <w:r>
        <w:t>☐ Investor</w:t>
      </w:r>
    </w:p>
    <w:p w14:paraId="73796CC7" w14:textId="77777777" w:rsidR="003D681A" w:rsidRDefault="00000000" w:rsidP="000C39D7">
      <w:pPr>
        <w:pStyle w:val="Compact"/>
        <w:spacing w:after="30"/>
      </w:pPr>
      <w:r>
        <w:t>☐ Financier</w:t>
      </w:r>
    </w:p>
    <w:p w14:paraId="144F0D26" w14:textId="77777777" w:rsidR="003D681A" w:rsidRDefault="00000000" w:rsidP="000C39D7">
      <w:pPr>
        <w:pStyle w:val="Compact"/>
        <w:spacing w:after="30"/>
      </w:pPr>
      <w:r>
        <w:t>☐ Government</w:t>
      </w:r>
    </w:p>
    <w:p w14:paraId="37B83236" w14:textId="77777777" w:rsidR="003D681A" w:rsidRDefault="00000000" w:rsidP="000C39D7">
      <w:pPr>
        <w:pStyle w:val="Compact"/>
        <w:spacing w:after="30"/>
      </w:pPr>
      <w:r>
        <w:t>☐ Municipality</w:t>
      </w:r>
    </w:p>
    <w:p w14:paraId="306B1F6E" w14:textId="77777777" w:rsidR="003D681A" w:rsidRDefault="00000000" w:rsidP="000C39D7">
      <w:pPr>
        <w:pStyle w:val="Compact"/>
        <w:spacing w:after="30"/>
      </w:pPr>
      <w:r>
        <w:t>☐ Regulator</w:t>
      </w:r>
    </w:p>
    <w:p w14:paraId="18A18253" w14:textId="77777777" w:rsidR="003D681A" w:rsidRDefault="00000000" w:rsidP="000C39D7">
      <w:pPr>
        <w:pStyle w:val="Compact"/>
        <w:spacing w:after="30"/>
      </w:pPr>
      <w:r>
        <w:t>☐ Traditional Authority</w:t>
      </w:r>
    </w:p>
    <w:p w14:paraId="071168F2" w14:textId="77777777" w:rsidR="003D681A" w:rsidRDefault="00000000" w:rsidP="000C39D7">
      <w:pPr>
        <w:pStyle w:val="Compact"/>
        <w:spacing w:after="30"/>
      </w:pPr>
      <w:r>
        <w:t>☐ Community</w:t>
      </w:r>
    </w:p>
    <w:p w14:paraId="41F3C7A2" w14:textId="77777777" w:rsidR="003D681A" w:rsidRDefault="00000000" w:rsidP="000C39D7">
      <w:pPr>
        <w:pStyle w:val="Compact"/>
        <w:spacing w:after="30"/>
      </w:pPr>
      <w:r>
        <w:t>☐ Landowner</w:t>
      </w:r>
    </w:p>
    <w:p w14:paraId="403E62C6" w14:textId="77777777" w:rsidR="003D681A" w:rsidRDefault="00000000" w:rsidP="000C39D7">
      <w:pPr>
        <w:pStyle w:val="Compact"/>
        <w:spacing w:after="30"/>
      </w:pPr>
      <w:r>
        <w:t>☐ Contractor</w:t>
      </w:r>
    </w:p>
    <w:p w14:paraId="3460265D" w14:textId="77777777" w:rsidR="003D681A" w:rsidRDefault="00000000" w:rsidP="000C39D7">
      <w:pPr>
        <w:pStyle w:val="Compact"/>
        <w:spacing w:after="30"/>
      </w:pPr>
      <w:r>
        <w:t>☐ Consultant</w:t>
      </w:r>
    </w:p>
    <w:p w14:paraId="67AC8EDB" w14:textId="77777777" w:rsidR="003D681A" w:rsidRDefault="00000000" w:rsidP="000C39D7">
      <w:pPr>
        <w:pStyle w:val="Compact"/>
        <w:spacing w:after="30"/>
      </w:pPr>
      <w:r>
        <w:t>☐ Supplier</w:t>
      </w:r>
    </w:p>
    <w:p w14:paraId="61F155ED" w14:textId="77777777" w:rsidR="003D681A" w:rsidRDefault="00000000" w:rsidP="000C39D7">
      <w:pPr>
        <w:pStyle w:val="Compact"/>
        <w:spacing w:after="30"/>
      </w:pPr>
      <w:r>
        <w:t>☐ Customer</w:t>
      </w:r>
    </w:p>
    <w:p w14:paraId="027A544C" w14:textId="77777777" w:rsidR="003D681A" w:rsidRDefault="00000000" w:rsidP="000C39D7">
      <w:pPr>
        <w:pStyle w:val="Compact"/>
        <w:spacing w:after="30"/>
      </w:pPr>
      <w:r>
        <w:t>☐ Tenant</w:t>
      </w:r>
    </w:p>
    <w:p w14:paraId="2A008A01" w14:textId="77777777" w:rsidR="003D681A" w:rsidRDefault="00000000" w:rsidP="000C39D7">
      <w:pPr>
        <w:pStyle w:val="Compact"/>
        <w:spacing w:after="30"/>
      </w:pPr>
      <w:r>
        <w:t xml:space="preserve">☐ </w:t>
      </w:r>
      <w:proofErr w:type="gramStart"/>
      <w:r>
        <w:t>Off-taker</w:t>
      </w:r>
      <w:proofErr w:type="gramEnd"/>
    </w:p>
    <w:p w14:paraId="71BB0A26" w14:textId="77777777" w:rsidR="003D681A" w:rsidRDefault="00000000" w:rsidP="000C39D7">
      <w:pPr>
        <w:pStyle w:val="Compact"/>
        <w:spacing w:after="30"/>
      </w:pPr>
      <w:r>
        <w:t>☐ NGO</w:t>
      </w:r>
    </w:p>
    <w:p w14:paraId="2F815715" w14:textId="77777777" w:rsidR="003D681A" w:rsidRDefault="00000000" w:rsidP="000C39D7">
      <w:pPr>
        <w:pStyle w:val="Compact"/>
        <w:spacing w:after="30"/>
      </w:pPr>
      <w:r>
        <w:t>☐ FBO</w:t>
      </w:r>
    </w:p>
    <w:p w14:paraId="0FF67D19" w14:textId="77777777" w:rsidR="003D681A" w:rsidRDefault="00000000" w:rsidP="000C39D7">
      <w:pPr>
        <w:pStyle w:val="Compact"/>
        <w:spacing w:after="30"/>
      </w:pPr>
      <w:r>
        <w:t>☐ Employees</w:t>
      </w:r>
    </w:p>
    <w:p w14:paraId="7E29F1F5" w14:textId="77777777" w:rsidR="003D681A" w:rsidRDefault="00000000" w:rsidP="000C39D7">
      <w:pPr>
        <w:pStyle w:val="Compact"/>
        <w:spacing w:after="30"/>
      </w:pPr>
      <w:r>
        <w:t>☐ Public</w:t>
      </w:r>
    </w:p>
    <w:p w14:paraId="2A3447F4" w14:textId="77777777" w:rsidR="003D681A" w:rsidRDefault="00000000" w:rsidP="000C39D7">
      <w:pPr>
        <w:pStyle w:val="Compact"/>
        <w:spacing w:after="30"/>
      </w:pPr>
      <w:r>
        <w:t>☐ Other: ______________________________________</w:t>
      </w:r>
    </w:p>
    <w:p w14:paraId="32B93089" w14:textId="77777777" w:rsidR="003D681A" w:rsidRDefault="00000000">
      <w:pPr>
        <w:spacing w:after="40"/>
      </w:pPr>
      <w:r>
        <w:pict w14:anchorId="56B93BD6">
          <v:rect id="_x0000_i1073" style="width:0;height:1.5pt" o:hralign="center" o:hrstd="t" o:hr="t"/>
        </w:pict>
      </w:r>
    </w:p>
    <w:p w14:paraId="0587C9E5" w14:textId="77777777" w:rsidR="003D681A" w:rsidRDefault="00000000">
      <w:pPr>
        <w:pStyle w:val="Heading1"/>
        <w:pBdr>
          <w:bottom w:val="single" w:sz="8" w:space="3" w:color="BA8B30"/>
        </w:pBdr>
      </w:pPr>
      <w:bookmarkStart w:id="31" w:name="project-governance"/>
      <w:bookmarkEnd w:id="28"/>
      <w:bookmarkEnd w:id="30"/>
      <w:r>
        <w:t>19. PROJECT GOVERNANCE</w:t>
      </w:r>
    </w:p>
    <w:p w14:paraId="45590CAA" w14:textId="77777777" w:rsidR="003D681A" w:rsidRDefault="00000000">
      <w:pPr>
        <w:pStyle w:val="FirstParagraph"/>
      </w:pPr>
      <w:r>
        <w:rPr>
          <w:b/>
          <w:bCs/>
        </w:rPr>
        <w:t>Project Sponsor:</w:t>
      </w:r>
      <w:r>
        <w:t xml:space="preserve"> _____________________________________________</w:t>
      </w:r>
    </w:p>
    <w:p w14:paraId="0447B1A0" w14:textId="77777777" w:rsidR="003D681A" w:rsidRDefault="00000000">
      <w:pPr>
        <w:pStyle w:val="BodyText"/>
      </w:pPr>
      <w:r>
        <w:t>Project Owner: ______________________________________________</w:t>
      </w:r>
    </w:p>
    <w:p w14:paraId="4D75EEC3" w14:textId="77777777" w:rsidR="003D681A" w:rsidRDefault="00000000">
      <w:pPr>
        <w:pStyle w:val="BodyText"/>
      </w:pPr>
      <w:r>
        <w:rPr>
          <w:b/>
          <w:bCs/>
        </w:rPr>
        <w:t>Project Board / Steering Committee:</w:t>
      </w:r>
      <w:r>
        <w:t xml:space="preserve"> __________________________</w:t>
      </w:r>
    </w:p>
    <w:p w14:paraId="40558C0D" w14:textId="77777777" w:rsidR="003D681A" w:rsidRDefault="00000000">
      <w:pPr>
        <w:pStyle w:val="BodyText"/>
      </w:pPr>
      <w:r>
        <w:rPr>
          <w:b/>
          <w:bCs/>
        </w:rPr>
        <w:t>Project Director / Executive:</w:t>
      </w:r>
      <w:r>
        <w:t xml:space="preserve"> _________________________________</w:t>
      </w:r>
    </w:p>
    <w:p w14:paraId="2CEAA711" w14:textId="77777777" w:rsidR="003D681A" w:rsidRDefault="00000000">
      <w:pPr>
        <w:pStyle w:val="BodyText"/>
      </w:pPr>
      <w:r>
        <w:rPr>
          <w:b/>
          <w:bCs/>
        </w:rPr>
        <w:t>Project Manager:</w:t>
      </w:r>
      <w:r>
        <w:t xml:space="preserve"> _____________________________________________</w:t>
      </w:r>
    </w:p>
    <w:p w14:paraId="4117F092" w14:textId="77777777" w:rsidR="003D681A" w:rsidRDefault="00000000">
      <w:pPr>
        <w:pStyle w:val="BodyText"/>
      </w:pPr>
      <w:r>
        <w:rPr>
          <w:b/>
          <w:bCs/>
        </w:rPr>
        <w:t>Project Management Office (PMO):</w:t>
      </w:r>
      <w:r>
        <w:t xml:space="preserve"> _____________________________</w:t>
      </w:r>
    </w:p>
    <w:p w14:paraId="4E74F01F" w14:textId="77777777" w:rsidR="003D681A" w:rsidRDefault="00000000">
      <w:pPr>
        <w:pStyle w:val="BodyText"/>
      </w:pPr>
      <w:r>
        <w:rPr>
          <w:b/>
          <w:bCs/>
        </w:rPr>
        <w:t>Technical Lead:</w:t>
      </w:r>
      <w:r>
        <w:t xml:space="preserve"> ______________________________________________</w:t>
      </w:r>
    </w:p>
    <w:p w14:paraId="772CC25B" w14:textId="77777777" w:rsidR="003D681A" w:rsidRDefault="00000000">
      <w:pPr>
        <w:pStyle w:val="BodyText"/>
      </w:pPr>
      <w:r>
        <w:rPr>
          <w:b/>
          <w:bCs/>
        </w:rPr>
        <w:t>Commercial Lead:</w:t>
      </w:r>
      <w:r>
        <w:t xml:space="preserve"> _____________________________________________</w:t>
      </w:r>
    </w:p>
    <w:p w14:paraId="0B2908E2" w14:textId="77777777" w:rsidR="003D681A" w:rsidRDefault="00000000">
      <w:pPr>
        <w:pStyle w:val="BodyText"/>
      </w:pPr>
      <w:r>
        <w:rPr>
          <w:b/>
          <w:bCs/>
        </w:rPr>
        <w:t>Financial Lead:</w:t>
      </w:r>
      <w:r>
        <w:t xml:space="preserve"> ______________________________________________</w:t>
      </w:r>
    </w:p>
    <w:p w14:paraId="40468843" w14:textId="77777777" w:rsidR="003D681A" w:rsidRDefault="00000000">
      <w:pPr>
        <w:pStyle w:val="BodyText"/>
      </w:pPr>
      <w:r>
        <w:rPr>
          <w:b/>
          <w:bCs/>
        </w:rPr>
        <w:t>Legal Lead:</w:t>
      </w:r>
      <w:r>
        <w:t xml:space="preserve"> __________________________________________________</w:t>
      </w:r>
    </w:p>
    <w:p w14:paraId="6CE65B16" w14:textId="77777777" w:rsidR="003D681A" w:rsidRDefault="00000000">
      <w:pPr>
        <w:pStyle w:val="BodyText"/>
      </w:pPr>
      <w:r>
        <w:rPr>
          <w:b/>
          <w:bCs/>
        </w:rPr>
        <w:t>Risk / Assurance Lead:</w:t>
      </w:r>
      <w:r>
        <w:t xml:space="preserve"> _______________________________________</w:t>
      </w:r>
    </w:p>
    <w:p w14:paraId="5C4158A5" w14:textId="77777777" w:rsidR="003D681A" w:rsidRDefault="00000000">
      <w:pPr>
        <w:pStyle w:val="BodyText"/>
      </w:pPr>
      <w:r>
        <w:rPr>
          <w:b/>
          <w:bCs/>
        </w:rPr>
        <w:t>Decision-Making Authority:</w:t>
      </w:r>
      <w:r>
        <w:t xml:space="preserve"> ___________________________________</w:t>
      </w:r>
    </w:p>
    <w:p w14:paraId="51F2A34F" w14:textId="77777777" w:rsidR="003D681A" w:rsidRDefault="00000000">
      <w:pPr>
        <w:pStyle w:val="BodyText"/>
      </w:pPr>
      <w:r>
        <w:rPr>
          <w:b/>
          <w:bCs/>
        </w:rPr>
        <w:t>Reporting Structure:</w:t>
      </w:r>
    </w:p>
    <w:p w14:paraId="646FE0B8" w14:textId="77777777" w:rsidR="003D681A" w:rsidRDefault="00000000">
      <w:pPr>
        <w:spacing w:after="40"/>
      </w:pPr>
      <w:r>
        <w:pict w14:anchorId="1B3952B7">
          <v:rect id="_x0000_i1074" style="width:0;height:1.5pt" o:hralign="center" o:hrstd="t" o:hr="t"/>
        </w:pict>
      </w:r>
    </w:p>
    <w:p w14:paraId="330CD693" w14:textId="77777777" w:rsidR="003D681A" w:rsidRDefault="00000000">
      <w:pPr>
        <w:spacing w:after="40"/>
      </w:pPr>
      <w:r>
        <w:pict w14:anchorId="01270562">
          <v:rect id="_x0000_i1075" style="width:0;height:1.5pt" o:hralign="center" o:hrstd="t" o:hr="t"/>
        </w:pict>
      </w:r>
    </w:p>
    <w:p w14:paraId="0E90962E" w14:textId="77777777" w:rsidR="003D681A" w:rsidRDefault="00000000">
      <w:pPr>
        <w:pStyle w:val="Heading1"/>
        <w:pBdr>
          <w:bottom w:val="single" w:sz="8" w:space="3" w:color="BA8B30"/>
        </w:pBdr>
      </w:pPr>
      <w:bookmarkStart w:id="32" w:name="project-team-delivery-partners"/>
      <w:bookmarkEnd w:id="31"/>
      <w:r>
        <w:t>20. PROJECT TEAM / DELIVERY PARTNERS</w:t>
      </w:r>
    </w:p>
    <w:tbl>
      <w:tblPr>
        <w:tblStyle w:val="Table"/>
        <w:tblW w:w="0" w:type="auto"/>
        <w:jc w:val="center"/>
        <w:tblLayout w:type="fixed"/>
        <w:tblLook w:val="0020" w:firstRow="1" w:lastRow="0" w:firstColumn="0" w:lastColumn="0" w:noHBand="0" w:noVBand="0"/>
      </w:tblPr>
      <w:tblGrid>
        <w:gridCol w:w="3050"/>
        <w:gridCol w:w="1322"/>
        <w:gridCol w:w="1322"/>
        <w:gridCol w:w="1830"/>
        <w:gridCol w:w="2643"/>
      </w:tblGrid>
      <w:tr w:rsidR="003D681A" w14:paraId="7E028C80" w14:textId="77777777" w:rsidTr="003D681A">
        <w:trPr>
          <w:cnfStyle w:val="100000000000" w:firstRow="1" w:lastRow="0" w:firstColumn="0" w:lastColumn="0" w:oddVBand="0" w:evenVBand="0" w:oddHBand="0" w:evenHBand="0" w:firstRowFirstColumn="0" w:firstRowLastColumn="0" w:lastRowFirstColumn="0" w:lastRowLastColumn="0"/>
          <w:tblHeader/>
          <w:jc w:val="center"/>
        </w:trPr>
        <w:tc>
          <w:tcPr>
            <w:tcW w:w="3050" w:type="dxa"/>
            <w:shd w:val="clear" w:color="auto" w:fill="E9EFF5"/>
            <w:tcMar>
              <w:top w:w="70" w:type="dxa"/>
              <w:left w:w="90" w:type="dxa"/>
              <w:bottom w:w="70" w:type="dxa"/>
              <w:right w:w="90" w:type="dxa"/>
            </w:tcMar>
            <w:vAlign w:val="center"/>
          </w:tcPr>
          <w:p w14:paraId="5BDE0ED8" w14:textId="77777777" w:rsidR="003D681A" w:rsidRDefault="00000000">
            <w:pPr>
              <w:pStyle w:val="Compact"/>
              <w:spacing w:after="0" w:line="240" w:lineRule="auto"/>
            </w:pPr>
            <w:r>
              <w:rPr>
                <w:b/>
                <w:color w:val="12314C"/>
                <w:sz w:val="16"/>
              </w:rPr>
              <w:t>Organisation</w:t>
            </w:r>
          </w:p>
        </w:tc>
        <w:tc>
          <w:tcPr>
            <w:tcW w:w="1322" w:type="dxa"/>
            <w:shd w:val="clear" w:color="auto" w:fill="E9EFF5"/>
            <w:tcMar>
              <w:top w:w="70" w:type="dxa"/>
              <w:left w:w="90" w:type="dxa"/>
              <w:bottom w:w="70" w:type="dxa"/>
              <w:right w:w="90" w:type="dxa"/>
            </w:tcMar>
            <w:vAlign w:val="center"/>
          </w:tcPr>
          <w:p w14:paraId="70EC4DC8" w14:textId="77777777" w:rsidR="003D681A" w:rsidRDefault="00000000">
            <w:pPr>
              <w:pStyle w:val="Compact"/>
              <w:spacing w:after="0" w:line="240" w:lineRule="auto"/>
            </w:pPr>
            <w:r>
              <w:rPr>
                <w:b/>
                <w:color w:val="12314C"/>
                <w:sz w:val="16"/>
              </w:rPr>
              <w:t>Role</w:t>
            </w:r>
          </w:p>
        </w:tc>
        <w:tc>
          <w:tcPr>
            <w:tcW w:w="1322" w:type="dxa"/>
            <w:shd w:val="clear" w:color="auto" w:fill="E9EFF5"/>
            <w:tcMar>
              <w:top w:w="70" w:type="dxa"/>
              <w:left w:w="90" w:type="dxa"/>
              <w:bottom w:w="70" w:type="dxa"/>
              <w:right w:w="90" w:type="dxa"/>
            </w:tcMar>
            <w:vAlign w:val="center"/>
          </w:tcPr>
          <w:p w14:paraId="3470DF47" w14:textId="77777777" w:rsidR="003D681A" w:rsidRDefault="00000000">
            <w:pPr>
              <w:pStyle w:val="Compact"/>
              <w:spacing w:after="0" w:line="240" w:lineRule="auto"/>
            </w:pPr>
            <w:r>
              <w:rPr>
                <w:b/>
                <w:color w:val="12314C"/>
                <w:sz w:val="16"/>
              </w:rPr>
              <w:t>Appointment Status</w:t>
            </w:r>
          </w:p>
        </w:tc>
        <w:tc>
          <w:tcPr>
            <w:tcW w:w="1830" w:type="dxa"/>
            <w:shd w:val="clear" w:color="auto" w:fill="E9EFF5"/>
            <w:tcMar>
              <w:top w:w="70" w:type="dxa"/>
              <w:left w:w="90" w:type="dxa"/>
              <w:bottom w:w="70" w:type="dxa"/>
              <w:right w:w="90" w:type="dxa"/>
            </w:tcMar>
            <w:vAlign w:val="center"/>
          </w:tcPr>
          <w:p w14:paraId="693276BD" w14:textId="77777777" w:rsidR="003D681A" w:rsidRDefault="00000000">
            <w:pPr>
              <w:pStyle w:val="Compact"/>
              <w:spacing w:after="0" w:line="240" w:lineRule="auto"/>
            </w:pPr>
            <w:r>
              <w:rPr>
                <w:b/>
                <w:color w:val="12314C"/>
                <w:sz w:val="16"/>
              </w:rPr>
              <w:t>Contact</w:t>
            </w:r>
          </w:p>
        </w:tc>
        <w:tc>
          <w:tcPr>
            <w:tcW w:w="2643" w:type="dxa"/>
            <w:shd w:val="clear" w:color="auto" w:fill="E9EFF5"/>
            <w:tcMar>
              <w:top w:w="70" w:type="dxa"/>
              <w:left w:w="90" w:type="dxa"/>
              <w:bottom w:w="70" w:type="dxa"/>
              <w:right w:w="90" w:type="dxa"/>
            </w:tcMar>
            <w:vAlign w:val="center"/>
          </w:tcPr>
          <w:p w14:paraId="50022998" w14:textId="77777777" w:rsidR="003D681A" w:rsidRDefault="00000000">
            <w:pPr>
              <w:pStyle w:val="Compact"/>
              <w:spacing w:after="0" w:line="240" w:lineRule="auto"/>
            </w:pPr>
            <w:r>
              <w:rPr>
                <w:b/>
                <w:color w:val="12314C"/>
                <w:sz w:val="16"/>
              </w:rPr>
              <w:t>Contract Status</w:t>
            </w:r>
          </w:p>
        </w:tc>
      </w:tr>
      <w:tr w:rsidR="003D681A" w14:paraId="564EB0ED" w14:textId="77777777" w:rsidTr="003D681A">
        <w:trPr>
          <w:jc w:val="center"/>
        </w:trPr>
        <w:tc>
          <w:tcPr>
            <w:tcW w:w="3050" w:type="dxa"/>
            <w:tcMar>
              <w:top w:w="70" w:type="dxa"/>
              <w:left w:w="90" w:type="dxa"/>
              <w:bottom w:w="70" w:type="dxa"/>
              <w:right w:w="90" w:type="dxa"/>
            </w:tcMar>
            <w:vAlign w:val="center"/>
          </w:tcPr>
          <w:p w14:paraId="42D4F400" w14:textId="77777777" w:rsidR="003D681A" w:rsidRDefault="003D681A">
            <w:pPr>
              <w:pStyle w:val="Compact"/>
              <w:spacing w:after="0" w:line="240" w:lineRule="auto"/>
            </w:pPr>
          </w:p>
        </w:tc>
        <w:tc>
          <w:tcPr>
            <w:tcW w:w="1322" w:type="dxa"/>
            <w:tcMar>
              <w:top w:w="70" w:type="dxa"/>
              <w:left w:w="90" w:type="dxa"/>
              <w:bottom w:w="70" w:type="dxa"/>
              <w:right w:w="90" w:type="dxa"/>
            </w:tcMar>
            <w:vAlign w:val="center"/>
          </w:tcPr>
          <w:p w14:paraId="7EA1743F" w14:textId="77777777" w:rsidR="003D681A" w:rsidRDefault="003D681A">
            <w:pPr>
              <w:pStyle w:val="Compact"/>
              <w:spacing w:after="0" w:line="240" w:lineRule="auto"/>
            </w:pPr>
          </w:p>
        </w:tc>
        <w:tc>
          <w:tcPr>
            <w:tcW w:w="1322" w:type="dxa"/>
            <w:tcMar>
              <w:top w:w="70" w:type="dxa"/>
              <w:left w:w="90" w:type="dxa"/>
              <w:bottom w:w="70" w:type="dxa"/>
              <w:right w:w="90" w:type="dxa"/>
            </w:tcMar>
            <w:vAlign w:val="center"/>
          </w:tcPr>
          <w:p w14:paraId="12F58356" w14:textId="77777777" w:rsidR="003D681A" w:rsidRDefault="003D681A">
            <w:pPr>
              <w:pStyle w:val="Compact"/>
              <w:spacing w:after="0" w:line="240" w:lineRule="auto"/>
            </w:pPr>
          </w:p>
        </w:tc>
        <w:tc>
          <w:tcPr>
            <w:tcW w:w="1830" w:type="dxa"/>
            <w:tcMar>
              <w:top w:w="70" w:type="dxa"/>
              <w:left w:w="90" w:type="dxa"/>
              <w:bottom w:w="70" w:type="dxa"/>
              <w:right w:w="90" w:type="dxa"/>
            </w:tcMar>
            <w:vAlign w:val="center"/>
          </w:tcPr>
          <w:p w14:paraId="6FBC23D3" w14:textId="77777777" w:rsidR="003D681A" w:rsidRDefault="003D681A">
            <w:pPr>
              <w:pStyle w:val="Compact"/>
              <w:spacing w:after="0" w:line="240" w:lineRule="auto"/>
            </w:pPr>
          </w:p>
        </w:tc>
        <w:tc>
          <w:tcPr>
            <w:tcW w:w="2643" w:type="dxa"/>
            <w:tcMar>
              <w:top w:w="70" w:type="dxa"/>
              <w:left w:w="90" w:type="dxa"/>
              <w:bottom w:w="70" w:type="dxa"/>
              <w:right w:w="90" w:type="dxa"/>
            </w:tcMar>
            <w:vAlign w:val="center"/>
          </w:tcPr>
          <w:p w14:paraId="1FB74E97" w14:textId="77777777" w:rsidR="003D681A" w:rsidRDefault="003D681A">
            <w:pPr>
              <w:pStyle w:val="Compact"/>
              <w:spacing w:after="0" w:line="240" w:lineRule="auto"/>
            </w:pPr>
          </w:p>
        </w:tc>
      </w:tr>
      <w:tr w:rsidR="003D681A" w14:paraId="0D34A816" w14:textId="77777777" w:rsidTr="003D681A">
        <w:trPr>
          <w:jc w:val="center"/>
        </w:trPr>
        <w:tc>
          <w:tcPr>
            <w:tcW w:w="3050" w:type="dxa"/>
            <w:tcMar>
              <w:top w:w="70" w:type="dxa"/>
              <w:left w:w="90" w:type="dxa"/>
              <w:bottom w:w="70" w:type="dxa"/>
              <w:right w:w="90" w:type="dxa"/>
            </w:tcMar>
            <w:vAlign w:val="center"/>
          </w:tcPr>
          <w:p w14:paraId="23E6452C" w14:textId="77777777" w:rsidR="003D681A" w:rsidRDefault="003D681A">
            <w:pPr>
              <w:pStyle w:val="Compact"/>
              <w:spacing w:after="0" w:line="240" w:lineRule="auto"/>
            </w:pPr>
          </w:p>
        </w:tc>
        <w:tc>
          <w:tcPr>
            <w:tcW w:w="1322" w:type="dxa"/>
            <w:tcMar>
              <w:top w:w="70" w:type="dxa"/>
              <w:left w:w="90" w:type="dxa"/>
              <w:bottom w:w="70" w:type="dxa"/>
              <w:right w:w="90" w:type="dxa"/>
            </w:tcMar>
            <w:vAlign w:val="center"/>
          </w:tcPr>
          <w:p w14:paraId="53F870FD" w14:textId="77777777" w:rsidR="003D681A" w:rsidRDefault="003D681A">
            <w:pPr>
              <w:pStyle w:val="Compact"/>
              <w:spacing w:after="0" w:line="240" w:lineRule="auto"/>
            </w:pPr>
          </w:p>
        </w:tc>
        <w:tc>
          <w:tcPr>
            <w:tcW w:w="1322" w:type="dxa"/>
            <w:tcMar>
              <w:top w:w="70" w:type="dxa"/>
              <w:left w:w="90" w:type="dxa"/>
              <w:bottom w:w="70" w:type="dxa"/>
              <w:right w:w="90" w:type="dxa"/>
            </w:tcMar>
            <w:vAlign w:val="center"/>
          </w:tcPr>
          <w:p w14:paraId="7D13891A" w14:textId="77777777" w:rsidR="003D681A" w:rsidRDefault="003D681A">
            <w:pPr>
              <w:pStyle w:val="Compact"/>
              <w:spacing w:after="0" w:line="240" w:lineRule="auto"/>
            </w:pPr>
          </w:p>
        </w:tc>
        <w:tc>
          <w:tcPr>
            <w:tcW w:w="1830" w:type="dxa"/>
            <w:tcMar>
              <w:top w:w="70" w:type="dxa"/>
              <w:left w:w="90" w:type="dxa"/>
              <w:bottom w:w="70" w:type="dxa"/>
              <w:right w:w="90" w:type="dxa"/>
            </w:tcMar>
            <w:vAlign w:val="center"/>
          </w:tcPr>
          <w:p w14:paraId="717F9990" w14:textId="77777777" w:rsidR="003D681A" w:rsidRDefault="003D681A">
            <w:pPr>
              <w:pStyle w:val="Compact"/>
              <w:spacing w:after="0" w:line="240" w:lineRule="auto"/>
            </w:pPr>
          </w:p>
        </w:tc>
        <w:tc>
          <w:tcPr>
            <w:tcW w:w="2643" w:type="dxa"/>
            <w:tcMar>
              <w:top w:w="70" w:type="dxa"/>
              <w:left w:w="90" w:type="dxa"/>
              <w:bottom w:w="70" w:type="dxa"/>
              <w:right w:w="90" w:type="dxa"/>
            </w:tcMar>
            <w:vAlign w:val="center"/>
          </w:tcPr>
          <w:p w14:paraId="4733118A" w14:textId="77777777" w:rsidR="003D681A" w:rsidRDefault="003D681A">
            <w:pPr>
              <w:pStyle w:val="Compact"/>
              <w:spacing w:after="0" w:line="240" w:lineRule="auto"/>
            </w:pPr>
          </w:p>
        </w:tc>
      </w:tr>
      <w:tr w:rsidR="003D681A" w14:paraId="086EEA00" w14:textId="77777777" w:rsidTr="003D681A">
        <w:trPr>
          <w:jc w:val="center"/>
        </w:trPr>
        <w:tc>
          <w:tcPr>
            <w:tcW w:w="3050" w:type="dxa"/>
            <w:tcMar>
              <w:top w:w="70" w:type="dxa"/>
              <w:left w:w="90" w:type="dxa"/>
              <w:bottom w:w="70" w:type="dxa"/>
              <w:right w:w="90" w:type="dxa"/>
            </w:tcMar>
            <w:vAlign w:val="center"/>
          </w:tcPr>
          <w:p w14:paraId="38211C60" w14:textId="77777777" w:rsidR="003D681A" w:rsidRDefault="003D681A">
            <w:pPr>
              <w:pStyle w:val="Compact"/>
              <w:spacing w:after="0" w:line="240" w:lineRule="auto"/>
            </w:pPr>
          </w:p>
        </w:tc>
        <w:tc>
          <w:tcPr>
            <w:tcW w:w="1322" w:type="dxa"/>
            <w:tcMar>
              <w:top w:w="70" w:type="dxa"/>
              <w:left w:w="90" w:type="dxa"/>
              <w:bottom w:w="70" w:type="dxa"/>
              <w:right w:w="90" w:type="dxa"/>
            </w:tcMar>
            <w:vAlign w:val="center"/>
          </w:tcPr>
          <w:p w14:paraId="694A542E" w14:textId="77777777" w:rsidR="003D681A" w:rsidRDefault="003D681A">
            <w:pPr>
              <w:pStyle w:val="Compact"/>
              <w:spacing w:after="0" w:line="240" w:lineRule="auto"/>
            </w:pPr>
          </w:p>
        </w:tc>
        <w:tc>
          <w:tcPr>
            <w:tcW w:w="1322" w:type="dxa"/>
            <w:tcMar>
              <w:top w:w="70" w:type="dxa"/>
              <w:left w:w="90" w:type="dxa"/>
              <w:bottom w:w="70" w:type="dxa"/>
              <w:right w:w="90" w:type="dxa"/>
            </w:tcMar>
            <w:vAlign w:val="center"/>
          </w:tcPr>
          <w:p w14:paraId="638C6996" w14:textId="77777777" w:rsidR="003D681A" w:rsidRDefault="003D681A">
            <w:pPr>
              <w:pStyle w:val="Compact"/>
              <w:spacing w:after="0" w:line="240" w:lineRule="auto"/>
            </w:pPr>
          </w:p>
        </w:tc>
        <w:tc>
          <w:tcPr>
            <w:tcW w:w="1830" w:type="dxa"/>
            <w:tcMar>
              <w:top w:w="70" w:type="dxa"/>
              <w:left w:w="90" w:type="dxa"/>
              <w:bottom w:w="70" w:type="dxa"/>
              <w:right w:w="90" w:type="dxa"/>
            </w:tcMar>
            <w:vAlign w:val="center"/>
          </w:tcPr>
          <w:p w14:paraId="1CBB8985" w14:textId="77777777" w:rsidR="003D681A" w:rsidRDefault="003D681A">
            <w:pPr>
              <w:pStyle w:val="Compact"/>
              <w:spacing w:after="0" w:line="240" w:lineRule="auto"/>
            </w:pPr>
          </w:p>
        </w:tc>
        <w:tc>
          <w:tcPr>
            <w:tcW w:w="2643" w:type="dxa"/>
            <w:tcMar>
              <w:top w:w="70" w:type="dxa"/>
              <w:left w:w="90" w:type="dxa"/>
              <w:bottom w:w="70" w:type="dxa"/>
              <w:right w:w="90" w:type="dxa"/>
            </w:tcMar>
            <w:vAlign w:val="center"/>
          </w:tcPr>
          <w:p w14:paraId="6197679D" w14:textId="77777777" w:rsidR="003D681A" w:rsidRDefault="003D681A">
            <w:pPr>
              <w:pStyle w:val="Compact"/>
              <w:spacing w:after="0" w:line="240" w:lineRule="auto"/>
            </w:pPr>
          </w:p>
        </w:tc>
      </w:tr>
      <w:tr w:rsidR="003D681A" w14:paraId="3640AF37" w14:textId="77777777" w:rsidTr="003D681A">
        <w:trPr>
          <w:jc w:val="center"/>
        </w:trPr>
        <w:tc>
          <w:tcPr>
            <w:tcW w:w="3050" w:type="dxa"/>
            <w:tcMar>
              <w:top w:w="70" w:type="dxa"/>
              <w:left w:w="90" w:type="dxa"/>
              <w:bottom w:w="70" w:type="dxa"/>
              <w:right w:w="90" w:type="dxa"/>
            </w:tcMar>
            <w:vAlign w:val="center"/>
          </w:tcPr>
          <w:p w14:paraId="2213AE0F" w14:textId="77777777" w:rsidR="003D681A" w:rsidRDefault="003D681A">
            <w:pPr>
              <w:pStyle w:val="Compact"/>
              <w:spacing w:after="0" w:line="240" w:lineRule="auto"/>
            </w:pPr>
          </w:p>
        </w:tc>
        <w:tc>
          <w:tcPr>
            <w:tcW w:w="1322" w:type="dxa"/>
            <w:tcMar>
              <w:top w:w="70" w:type="dxa"/>
              <w:left w:w="90" w:type="dxa"/>
              <w:bottom w:w="70" w:type="dxa"/>
              <w:right w:w="90" w:type="dxa"/>
            </w:tcMar>
            <w:vAlign w:val="center"/>
          </w:tcPr>
          <w:p w14:paraId="680947CB" w14:textId="77777777" w:rsidR="003D681A" w:rsidRDefault="003D681A">
            <w:pPr>
              <w:pStyle w:val="Compact"/>
              <w:spacing w:after="0" w:line="240" w:lineRule="auto"/>
            </w:pPr>
          </w:p>
        </w:tc>
        <w:tc>
          <w:tcPr>
            <w:tcW w:w="1322" w:type="dxa"/>
            <w:tcMar>
              <w:top w:w="70" w:type="dxa"/>
              <w:left w:w="90" w:type="dxa"/>
              <w:bottom w:w="70" w:type="dxa"/>
              <w:right w:w="90" w:type="dxa"/>
            </w:tcMar>
            <w:vAlign w:val="center"/>
          </w:tcPr>
          <w:p w14:paraId="4714287D" w14:textId="77777777" w:rsidR="003D681A" w:rsidRDefault="003D681A">
            <w:pPr>
              <w:pStyle w:val="Compact"/>
              <w:spacing w:after="0" w:line="240" w:lineRule="auto"/>
            </w:pPr>
          </w:p>
        </w:tc>
        <w:tc>
          <w:tcPr>
            <w:tcW w:w="1830" w:type="dxa"/>
            <w:tcMar>
              <w:top w:w="70" w:type="dxa"/>
              <w:left w:w="90" w:type="dxa"/>
              <w:bottom w:w="70" w:type="dxa"/>
              <w:right w:w="90" w:type="dxa"/>
            </w:tcMar>
            <w:vAlign w:val="center"/>
          </w:tcPr>
          <w:p w14:paraId="6B6212E8" w14:textId="77777777" w:rsidR="003D681A" w:rsidRDefault="003D681A">
            <w:pPr>
              <w:pStyle w:val="Compact"/>
              <w:spacing w:after="0" w:line="240" w:lineRule="auto"/>
            </w:pPr>
          </w:p>
        </w:tc>
        <w:tc>
          <w:tcPr>
            <w:tcW w:w="2643" w:type="dxa"/>
            <w:tcMar>
              <w:top w:w="70" w:type="dxa"/>
              <w:left w:w="90" w:type="dxa"/>
              <w:bottom w:w="70" w:type="dxa"/>
              <w:right w:w="90" w:type="dxa"/>
            </w:tcMar>
            <w:vAlign w:val="center"/>
          </w:tcPr>
          <w:p w14:paraId="2C7C43C5" w14:textId="77777777" w:rsidR="003D681A" w:rsidRDefault="003D681A">
            <w:pPr>
              <w:pStyle w:val="Compact"/>
              <w:spacing w:after="0" w:line="240" w:lineRule="auto"/>
            </w:pPr>
          </w:p>
        </w:tc>
      </w:tr>
    </w:tbl>
    <w:p w14:paraId="6A8E91DE" w14:textId="77777777" w:rsidR="003D681A" w:rsidRDefault="00000000">
      <w:pPr>
        <w:spacing w:after="40"/>
      </w:pPr>
      <w:r>
        <w:pict w14:anchorId="51063E57">
          <v:rect id="_x0000_i1076" style="width:0;height:1.5pt" o:hralign="center" o:hrstd="t" o:hr="t"/>
        </w:pict>
      </w:r>
    </w:p>
    <w:p w14:paraId="7A7ED706" w14:textId="77777777" w:rsidR="003D681A" w:rsidRDefault="00000000">
      <w:pPr>
        <w:pStyle w:val="Heading1"/>
        <w:pBdr>
          <w:bottom w:val="single" w:sz="8" w:space="3" w:color="BA8B30"/>
        </w:pBdr>
      </w:pPr>
      <w:bookmarkStart w:id="33" w:name="procurement-profile"/>
      <w:bookmarkEnd w:id="32"/>
      <w:r>
        <w:t>21. PROCUREMENT PROFILE</w:t>
      </w:r>
    </w:p>
    <w:p w14:paraId="6F0BF82A" w14:textId="77777777" w:rsidR="003D681A" w:rsidRDefault="00000000">
      <w:pPr>
        <w:pStyle w:val="FirstParagraph"/>
      </w:pPr>
      <w:r>
        <w:rPr>
          <w:b/>
          <w:bCs/>
        </w:rPr>
        <w:t>Procurement Strategy:</w:t>
      </w:r>
      <w:r>
        <w:t xml:space="preserve"> ________________________________________</w:t>
      </w:r>
    </w:p>
    <w:p w14:paraId="393C4E2E" w14:textId="77777777" w:rsidR="003D681A" w:rsidRDefault="00000000">
      <w:pPr>
        <w:pStyle w:val="BodyText"/>
      </w:pPr>
      <w:r>
        <w:rPr>
          <w:b/>
          <w:bCs/>
        </w:rPr>
        <w:t>Procurement Authority:</w:t>
      </w:r>
      <w:r>
        <w:t xml:space="preserve"> _______________________________________</w:t>
      </w:r>
    </w:p>
    <w:p w14:paraId="59901C57" w14:textId="77777777" w:rsidR="003D681A" w:rsidRDefault="00000000">
      <w:pPr>
        <w:pStyle w:val="BodyText"/>
      </w:pPr>
      <w:r>
        <w:rPr>
          <w:b/>
          <w:bCs/>
        </w:rPr>
        <w:t>Major Procurement Packages:</w:t>
      </w:r>
    </w:p>
    <w:p w14:paraId="089C2973" w14:textId="77777777" w:rsidR="003D681A" w:rsidRDefault="00000000">
      <w:pPr>
        <w:spacing w:after="40"/>
      </w:pPr>
      <w:r>
        <w:pict w14:anchorId="77928338">
          <v:rect id="_x0000_i1077" style="width:0;height:1.5pt" o:hralign="center" o:hrstd="t" o:hr="t"/>
        </w:pict>
      </w:r>
    </w:p>
    <w:p w14:paraId="69EECD35" w14:textId="77777777" w:rsidR="003D681A" w:rsidRDefault="00000000">
      <w:pPr>
        <w:pStyle w:val="FirstParagraph"/>
        <w:spacing w:after="30"/>
      </w:pPr>
      <w:r>
        <w:rPr>
          <w:b/>
          <w:bCs/>
        </w:rPr>
        <w:t>Tender / RFQ Required:</w:t>
      </w:r>
      <w:r>
        <w:t xml:space="preserve"> ☐ Yes ☐ No</w:t>
      </w:r>
    </w:p>
    <w:p w14:paraId="09435F72" w14:textId="77777777" w:rsidR="003D681A" w:rsidRDefault="00000000">
      <w:pPr>
        <w:pStyle w:val="BodyText"/>
      </w:pPr>
      <w:r>
        <w:rPr>
          <w:b/>
          <w:bCs/>
        </w:rPr>
        <w:t>Preferred Procurement Method:</w:t>
      </w:r>
    </w:p>
    <w:p w14:paraId="78B14F2F" w14:textId="77777777" w:rsidR="003D681A" w:rsidRDefault="00000000">
      <w:pPr>
        <w:spacing w:after="40"/>
      </w:pPr>
      <w:r>
        <w:pict w14:anchorId="4AC0EB10">
          <v:rect id="_x0000_i1078" style="width:0;height:1.5pt" o:hralign="center" o:hrstd="t" o:hr="t"/>
        </w:pict>
      </w:r>
    </w:p>
    <w:p w14:paraId="4537B5CF" w14:textId="77777777" w:rsidR="003D681A" w:rsidRDefault="00000000">
      <w:pPr>
        <w:pStyle w:val="FirstParagraph"/>
      </w:pPr>
      <w:r>
        <w:rPr>
          <w:b/>
          <w:bCs/>
        </w:rPr>
        <w:t>Long-Lead Items:</w:t>
      </w:r>
    </w:p>
    <w:p w14:paraId="0546AA3B" w14:textId="77777777" w:rsidR="003D681A" w:rsidRDefault="00000000">
      <w:pPr>
        <w:spacing w:after="40"/>
      </w:pPr>
      <w:r>
        <w:pict w14:anchorId="6606980E">
          <v:rect id="_x0000_i1079" style="width:0;height:1.5pt" o:hralign="center" o:hrstd="t" o:hr="t"/>
        </w:pict>
      </w:r>
    </w:p>
    <w:p w14:paraId="02FD5FB8" w14:textId="77777777" w:rsidR="003D681A" w:rsidRDefault="00000000">
      <w:pPr>
        <w:spacing w:after="40"/>
      </w:pPr>
      <w:r>
        <w:pict w14:anchorId="260449B9">
          <v:rect id="_x0000_i1080" style="width:0;height:1.5pt" o:hralign="center" o:hrstd="t" o:hr="t"/>
        </w:pict>
      </w:r>
    </w:p>
    <w:p w14:paraId="4D4DD7DB" w14:textId="77777777" w:rsidR="003D681A" w:rsidRDefault="00000000">
      <w:pPr>
        <w:pStyle w:val="Heading1"/>
        <w:pBdr>
          <w:bottom w:val="single" w:sz="8" w:space="3" w:color="BA8B30"/>
        </w:pBdr>
      </w:pPr>
      <w:bookmarkStart w:id="34" w:name="risk-profile"/>
      <w:bookmarkEnd w:id="33"/>
      <w:r>
        <w:t>22. RISK PROFILE</w:t>
      </w:r>
    </w:p>
    <w:p w14:paraId="3E5EC760" w14:textId="77777777" w:rsidR="003D681A" w:rsidRDefault="00000000">
      <w:pPr>
        <w:pStyle w:val="Heading3"/>
      </w:pPr>
      <w:bookmarkStart w:id="35" w:name="initial-project-risk-rating"/>
      <w:r>
        <w:t>Initial Project Risk Rating</w:t>
      </w:r>
    </w:p>
    <w:p w14:paraId="55137E0C" w14:textId="77777777" w:rsidR="003D681A" w:rsidRDefault="00000000">
      <w:pPr>
        <w:pStyle w:val="FirstParagraph"/>
      </w:pPr>
      <w:r>
        <w:rPr>
          <w:b/>
          <w:bCs/>
        </w:rPr>
        <w:t>Overall Risk:</w:t>
      </w:r>
    </w:p>
    <w:p w14:paraId="67D779D5" w14:textId="77777777" w:rsidR="003D681A" w:rsidRDefault="00000000" w:rsidP="000C39D7">
      <w:pPr>
        <w:pStyle w:val="Compact"/>
        <w:spacing w:after="30"/>
      </w:pPr>
      <w:r>
        <w:t>☐ Low</w:t>
      </w:r>
    </w:p>
    <w:p w14:paraId="5069DAA9" w14:textId="77777777" w:rsidR="003D681A" w:rsidRDefault="00000000" w:rsidP="000C39D7">
      <w:pPr>
        <w:pStyle w:val="Compact"/>
        <w:spacing w:after="30"/>
      </w:pPr>
      <w:r>
        <w:t>☐ Moderate</w:t>
      </w:r>
    </w:p>
    <w:p w14:paraId="07F67005" w14:textId="77777777" w:rsidR="003D681A" w:rsidRDefault="00000000" w:rsidP="000C39D7">
      <w:pPr>
        <w:pStyle w:val="Compact"/>
        <w:spacing w:after="30"/>
      </w:pPr>
      <w:r>
        <w:t>☐ High</w:t>
      </w:r>
    </w:p>
    <w:p w14:paraId="14343581" w14:textId="77777777" w:rsidR="003D681A" w:rsidRDefault="00000000" w:rsidP="000C39D7">
      <w:pPr>
        <w:pStyle w:val="Compact"/>
        <w:spacing w:after="30"/>
      </w:pPr>
      <w:r>
        <w:t>☐ Critical</w:t>
      </w:r>
    </w:p>
    <w:p w14:paraId="31F5467E" w14:textId="77777777" w:rsidR="003D681A" w:rsidRDefault="00000000">
      <w:pPr>
        <w:pStyle w:val="Heading3"/>
      </w:pPr>
      <w:bookmarkStart w:id="36" w:name="key-risks"/>
      <w:bookmarkEnd w:id="35"/>
      <w:r>
        <w:t>Key Risks</w:t>
      </w:r>
    </w:p>
    <w:p w14:paraId="299E2532" w14:textId="77777777" w:rsidR="003D681A" w:rsidRDefault="00000000">
      <w:pPr>
        <w:spacing w:after="40"/>
      </w:pPr>
      <w:r>
        <w:pict w14:anchorId="0D8D029F">
          <v:rect id="_x0000_i1081" style="width:0;height:1.5pt" o:hralign="center" o:hrstd="t" o:hr="t"/>
        </w:pict>
      </w:r>
    </w:p>
    <w:p w14:paraId="3305A557" w14:textId="77777777" w:rsidR="003D681A" w:rsidRDefault="00000000">
      <w:pPr>
        <w:spacing w:after="40"/>
      </w:pPr>
      <w:r>
        <w:pict w14:anchorId="75AA3B04">
          <v:rect id="_x0000_i1082" style="width:0;height:1.5pt" o:hralign="center" o:hrstd="t" o:hr="t"/>
        </w:pict>
      </w:r>
    </w:p>
    <w:p w14:paraId="7AA4BA97" w14:textId="77777777" w:rsidR="003D681A" w:rsidRDefault="00000000">
      <w:pPr>
        <w:spacing w:after="40"/>
      </w:pPr>
      <w:r>
        <w:pict w14:anchorId="1EA6FD92">
          <v:rect id="_x0000_i1083" style="width:0;height:1.5pt" o:hralign="center" o:hrstd="t" o:hr="t"/>
        </w:pict>
      </w:r>
    </w:p>
    <w:p w14:paraId="1C9737B5" w14:textId="77777777" w:rsidR="003D681A" w:rsidRDefault="00000000">
      <w:pPr>
        <w:spacing w:after="40"/>
      </w:pPr>
      <w:r>
        <w:pict w14:anchorId="075A79EC">
          <v:rect id="_x0000_i1084" style="width:0;height:1.5pt" o:hralign="center" o:hrstd="t" o:hr="t"/>
        </w:pict>
      </w:r>
    </w:p>
    <w:p w14:paraId="7040D02D" w14:textId="77777777" w:rsidR="003D681A" w:rsidRDefault="00000000">
      <w:pPr>
        <w:spacing w:after="40"/>
      </w:pPr>
      <w:r>
        <w:pict w14:anchorId="350408D5">
          <v:rect id="_x0000_i1085" style="width:0;height:1.5pt" o:hralign="center" o:hrstd="t" o:hr="t"/>
        </w:pict>
      </w:r>
    </w:p>
    <w:p w14:paraId="017F3BBF" w14:textId="77777777" w:rsidR="003D681A" w:rsidRDefault="00000000">
      <w:pPr>
        <w:pStyle w:val="FirstParagraph"/>
      </w:pPr>
      <w:r>
        <w:rPr>
          <w:b/>
          <w:bCs/>
        </w:rPr>
        <w:t>Key Dependencies:</w:t>
      </w:r>
    </w:p>
    <w:p w14:paraId="0923C95C" w14:textId="77777777" w:rsidR="003D681A" w:rsidRDefault="00000000">
      <w:pPr>
        <w:spacing w:after="40"/>
      </w:pPr>
      <w:r>
        <w:pict w14:anchorId="76D3B2C2">
          <v:rect id="_x0000_i1086" style="width:0;height:1.5pt" o:hralign="center" o:hrstd="t" o:hr="t"/>
        </w:pict>
      </w:r>
    </w:p>
    <w:p w14:paraId="3CF08007" w14:textId="77777777" w:rsidR="003D681A" w:rsidRDefault="00000000">
      <w:pPr>
        <w:pStyle w:val="FirstParagraph"/>
      </w:pPr>
      <w:r>
        <w:rPr>
          <w:b/>
          <w:bCs/>
        </w:rPr>
        <w:t>Critical Assumptions:</w:t>
      </w:r>
    </w:p>
    <w:p w14:paraId="716C54F5" w14:textId="77777777" w:rsidR="003D681A" w:rsidRDefault="00000000">
      <w:pPr>
        <w:spacing w:after="40"/>
      </w:pPr>
      <w:r>
        <w:pict w14:anchorId="327DC572">
          <v:rect id="_x0000_i1087" style="width:0;height:1.5pt" o:hralign="center" o:hrstd="t" o:hr="t"/>
        </w:pict>
      </w:r>
    </w:p>
    <w:p w14:paraId="64043D61" w14:textId="77777777" w:rsidR="003D681A" w:rsidRDefault="00000000">
      <w:pPr>
        <w:pStyle w:val="FirstParagraph"/>
      </w:pPr>
      <w:r>
        <w:rPr>
          <w:b/>
          <w:bCs/>
        </w:rPr>
        <w:t>Critical Constraints:</w:t>
      </w:r>
    </w:p>
    <w:p w14:paraId="11B38E2E" w14:textId="77777777" w:rsidR="003D681A" w:rsidRDefault="00000000">
      <w:pPr>
        <w:spacing w:after="40"/>
      </w:pPr>
      <w:r>
        <w:pict w14:anchorId="1E0C81C1">
          <v:rect id="_x0000_i1088" style="width:0;height:1.5pt" o:hralign="center" o:hrstd="t" o:hr="t"/>
        </w:pict>
      </w:r>
    </w:p>
    <w:p w14:paraId="30622951" w14:textId="77777777" w:rsidR="003D681A" w:rsidRDefault="00000000">
      <w:pPr>
        <w:spacing w:after="40"/>
      </w:pPr>
      <w:r>
        <w:pict w14:anchorId="60DA8CB2">
          <v:rect id="_x0000_i1089" style="width:0;height:1.5pt" o:hralign="center" o:hrstd="t" o:hr="t"/>
        </w:pict>
      </w:r>
    </w:p>
    <w:p w14:paraId="40D7E184" w14:textId="77777777" w:rsidR="003D681A" w:rsidRDefault="00000000">
      <w:pPr>
        <w:pStyle w:val="Heading1"/>
        <w:pBdr>
          <w:bottom w:val="single" w:sz="8" w:space="3" w:color="BA8B30"/>
        </w:pBdr>
      </w:pPr>
      <w:bookmarkStart w:id="37" w:name="project-documentation-status"/>
      <w:bookmarkEnd w:id="34"/>
      <w:bookmarkEnd w:id="36"/>
      <w:r>
        <w:t>23. PROJECT DOCUMENTATION STATUS</w:t>
      </w:r>
    </w:p>
    <w:tbl>
      <w:tblPr>
        <w:tblStyle w:val="Table"/>
        <w:tblW w:w="5000" w:type="pct"/>
        <w:jc w:val="center"/>
        <w:tblLayout w:type="fixed"/>
        <w:tblLook w:val="0020" w:firstRow="1" w:lastRow="0" w:firstColumn="0" w:lastColumn="0" w:noHBand="0" w:noVBand="0"/>
      </w:tblPr>
      <w:tblGrid>
        <w:gridCol w:w="3104"/>
        <w:gridCol w:w="1345"/>
        <w:gridCol w:w="1345"/>
        <w:gridCol w:w="1862"/>
        <w:gridCol w:w="2690"/>
      </w:tblGrid>
      <w:tr w:rsidR="003D681A" w14:paraId="33D0B346" w14:textId="77777777" w:rsidTr="003D681A">
        <w:trPr>
          <w:cnfStyle w:val="100000000000" w:firstRow="1" w:lastRow="0" w:firstColumn="0" w:lastColumn="0" w:oddVBand="0" w:evenVBand="0" w:oddHBand="0" w:evenHBand="0" w:firstRowFirstColumn="0" w:firstRowLastColumn="0" w:lastRowFirstColumn="0" w:lastRowLastColumn="0"/>
          <w:tblHeader/>
          <w:jc w:val="center"/>
        </w:trPr>
        <w:tc>
          <w:tcPr>
            <w:tcW w:w="3050" w:type="dxa"/>
            <w:shd w:val="clear" w:color="auto" w:fill="E9EFF5"/>
            <w:tcMar>
              <w:top w:w="70" w:type="dxa"/>
              <w:left w:w="90" w:type="dxa"/>
              <w:bottom w:w="70" w:type="dxa"/>
              <w:right w:w="90" w:type="dxa"/>
            </w:tcMar>
            <w:vAlign w:val="center"/>
          </w:tcPr>
          <w:p w14:paraId="34F35DAB" w14:textId="77777777" w:rsidR="003D681A" w:rsidRDefault="00000000">
            <w:pPr>
              <w:pStyle w:val="Compact"/>
              <w:spacing w:after="0" w:line="240" w:lineRule="auto"/>
            </w:pPr>
            <w:r>
              <w:rPr>
                <w:b/>
                <w:color w:val="12314C"/>
                <w:sz w:val="16"/>
              </w:rPr>
              <w:t>Document / Instrument</w:t>
            </w:r>
          </w:p>
        </w:tc>
        <w:tc>
          <w:tcPr>
            <w:tcW w:w="1322" w:type="dxa"/>
            <w:shd w:val="clear" w:color="auto" w:fill="E9EFF5"/>
            <w:tcMar>
              <w:top w:w="70" w:type="dxa"/>
              <w:left w:w="90" w:type="dxa"/>
              <w:bottom w:w="70" w:type="dxa"/>
              <w:right w:w="90" w:type="dxa"/>
            </w:tcMar>
            <w:vAlign w:val="center"/>
          </w:tcPr>
          <w:p w14:paraId="775D455B" w14:textId="77777777" w:rsidR="003D681A" w:rsidRDefault="00000000">
            <w:pPr>
              <w:pStyle w:val="Compact"/>
              <w:spacing w:after="0" w:line="240" w:lineRule="auto"/>
            </w:pPr>
            <w:r>
              <w:rPr>
                <w:b/>
                <w:color w:val="12314C"/>
                <w:sz w:val="16"/>
              </w:rPr>
              <w:t>Available</w:t>
            </w:r>
          </w:p>
        </w:tc>
        <w:tc>
          <w:tcPr>
            <w:tcW w:w="1322" w:type="dxa"/>
            <w:shd w:val="clear" w:color="auto" w:fill="E9EFF5"/>
            <w:tcMar>
              <w:top w:w="70" w:type="dxa"/>
              <w:left w:w="90" w:type="dxa"/>
              <w:bottom w:w="70" w:type="dxa"/>
              <w:right w:w="90" w:type="dxa"/>
            </w:tcMar>
            <w:vAlign w:val="center"/>
          </w:tcPr>
          <w:p w14:paraId="503AA4E6" w14:textId="77777777" w:rsidR="003D681A" w:rsidRDefault="00000000">
            <w:pPr>
              <w:pStyle w:val="Compact"/>
              <w:spacing w:after="0" w:line="240" w:lineRule="auto"/>
            </w:pPr>
            <w:r>
              <w:rPr>
                <w:b/>
                <w:color w:val="12314C"/>
                <w:sz w:val="16"/>
              </w:rPr>
              <w:t>Required</w:t>
            </w:r>
          </w:p>
        </w:tc>
        <w:tc>
          <w:tcPr>
            <w:tcW w:w="1830" w:type="dxa"/>
            <w:shd w:val="clear" w:color="auto" w:fill="E9EFF5"/>
            <w:tcMar>
              <w:top w:w="70" w:type="dxa"/>
              <w:left w:w="90" w:type="dxa"/>
              <w:bottom w:w="70" w:type="dxa"/>
              <w:right w:w="90" w:type="dxa"/>
            </w:tcMar>
            <w:vAlign w:val="center"/>
          </w:tcPr>
          <w:p w14:paraId="74D4FAAC" w14:textId="77777777" w:rsidR="003D681A" w:rsidRDefault="00000000">
            <w:pPr>
              <w:pStyle w:val="Compact"/>
              <w:spacing w:after="0" w:line="240" w:lineRule="auto"/>
            </w:pPr>
            <w:r>
              <w:rPr>
                <w:b/>
                <w:color w:val="12314C"/>
                <w:sz w:val="16"/>
              </w:rPr>
              <w:t>Approved</w:t>
            </w:r>
          </w:p>
        </w:tc>
        <w:tc>
          <w:tcPr>
            <w:tcW w:w="2643" w:type="dxa"/>
            <w:shd w:val="clear" w:color="auto" w:fill="E9EFF5"/>
            <w:tcMar>
              <w:top w:w="70" w:type="dxa"/>
              <w:left w:w="90" w:type="dxa"/>
              <w:bottom w:w="70" w:type="dxa"/>
              <w:right w:w="90" w:type="dxa"/>
            </w:tcMar>
            <w:vAlign w:val="center"/>
          </w:tcPr>
          <w:p w14:paraId="29A180A3" w14:textId="77777777" w:rsidR="003D681A" w:rsidRDefault="00000000">
            <w:pPr>
              <w:pStyle w:val="Compact"/>
              <w:spacing w:after="0" w:line="240" w:lineRule="auto"/>
            </w:pPr>
            <w:r>
              <w:rPr>
                <w:b/>
                <w:color w:val="12314C"/>
                <w:sz w:val="16"/>
              </w:rPr>
              <w:t>Location / Reference</w:t>
            </w:r>
          </w:p>
        </w:tc>
      </w:tr>
      <w:tr w:rsidR="003D681A" w14:paraId="01D1AFD7" w14:textId="77777777" w:rsidTr="003D681A">
        <w:trPr>
          <w:jc w:val="center"/>
        </w:trPr>
        <w:tc>
          <w:tcPr>
            <w:tcW w:w="3050" w:type="dxa"/>
            <w:tcMar>
              <w:top w:w="70" w:type="dxa"/>
              <w:left w:w="90" w:type="dxa"/>
              <w:bottom w:w="70" w:type="dxa"/>
              <w:right w:w="90" w:type="dxa"/>
            </w:tcMar>
            <w:vAlign w:val="center"/>
          </w:tcPr>
          <w:p w14:paraId="687A57E6" w14:textId="77777777" w:rsidR="003D681A" w:rsidRDefault="00000000">
            <w:pPr>
              <w:pStyle w:val="Compact"/>
              <w:spacing w:after="0" w:line="240" w:lineRule="auto"/>
            </w:pPr>
            <w:r>
              <w:rPr>
                <w:sz w:val="16"/>
              </w:rPr>
              <w:t>Project Concept</w:t>
            </w:r>
          </w:p>
        </w:tc>
        <w:tc>
          <w:tcPr>
            <w:tcW w:w="1322" w:type="dxa"/>
            <w:tcMar>
              <w:top w:w="70" w:type="dxa"/>
              <w:left w:w="90" w:type="dxa"/>
              <w:bottom w:w="70" w:type="dxa"/>
              <w:right w:w="90" w:type="dxa"/>
            </w:tcMar>
            <w:vAlign w:val="center"/>
          </w:tcPr>
          <w:p w14:paraId="388AF9BB"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469B5958"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50BF59B6"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57E185AA" w14:textId="77777777" w:rsidR="003D681A" w:rsidRDefault="003D681A">
            <w:pPr>
              <w:pStyle w:val="Compact"/>
              <w:spacing w:after="0" w:line="240" w:lineRule="auto"/>
            </w:pPr>
          </w:p>
        </w:tc>
      </w:tr>
      <w:tr w:rsidR="003D681A" w14:paraId="1F7B7A5E" w14:textId="77777777" w:rsidTr="003D681A">
        <w:trPr>
          <w:jc w:val="center"/>
        </w:trPr>
        <w:tc>
          <w:tcPr>
            <w:tcW w:w="3050" w:type="dxa"/>
            <w:tcMar>
              <w:top w:w="70" w:type="dxa"/>
              <w:left w:w="90" w:type="dxa"/>
              <w:bottom w:w="70" w:type="dxa"/>
              <w:right w:w="90" w:type="dxa"/>
            </w:tcMar>
            <w:vAlign w:val="center"/>
          </w:tcPr>
          <w:p w14:paraId="64537FDA" w14:textId="77777777" w:rsidR="003D681A" w:rsidRDefault="00000000">
            <w:pPr>
              <w:pStyle w:val="Compact"/>
              <w:spacing w:after="0" w:line="240" w:lineRule="auto"/>
            </w:pPr>
            <w:r>
              <w:rPr>
                <w:sz w:val="16"/>
              </w:rPr>
              <w:t>Business Case</w:t>
            </w:r>
          </w:p>
        </w:tc>
        <w:tc>
          <w:tcPr>
            <w:tcW w:w="1322" w:type="dxa"/>
            <w:tcMar>
              <w:top w:w="70" w:type="dxa"/>
              <w:left w:w="90" w:type="dxa"/>
              <w:bottom w:w="70" w:type="dxa"/>
              <w:right w:w="90" w:type="dxa"/>
            </w:tcMar>
            <w:vAlign w:val="center"/>
          </w:tcPr>
          <w:p w14:paraId="725CC99A"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6CAF1001"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1305E855"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64AEC2FE" w14:textId="77777777" w:rsidR="003D681A" w:rsidRDefault="003D681A">
            <w:pPr>
              <w:pStyle w:val="Compact"/>
              <w:spacing w:after="0" w:line="240" w:lineRule="auto"/>
            </w:pPr>
          </w:p>
        </w:tc>
      </w:tr>
      <w:tr w:rsidR="003D681A" w14:paraId="6A5B4D06" w14:textId="77777777" w:rsidTr="003D681A">
        <w:trPr>
          <w:jc w:val="center"/>
        </w:trPr>
        <w:tc>
          <w:tcPr>
            <w:tcW w:w="3050" w:type="dxa"/>
            <w:tcMar>
              <w:top w:w="70" w:type="dxa"/>
              <w:left w:w="90" w:type="dxa"/>
              <w:bottom w:w="70" w:type="dxa"/>
              <w:right w:w="90" w:type="dxa"/>
            </w:tcMar>
            <w:vAlign w:val="center"/>
          </w:tcPr>
          <w:p w14:paraId="5F1237CC" w14:textId="77777777" w:rsidR="003D681A" w:rsidRDefault="00000000">
            <w:pPr>
              <w:pStyle w:val="Compact"/>
              <w:spacing w:after="0" w:line="240" w:lineRule="auto"/>
            </w:pPr>
            <w:r>
              <w:rPr>
                <w:sz w:val="16"/>
              </w:rPr>
              <w:t>Feasibility Study</w:t>
            </w:r>
          </w:p>
        </w:tc>
        <w:tc>
          <w:tcPr>
            <w:tcW w:w="1322" w:type="dxa"/>
            <w:tcMar>
              <w:top w:w="70" w:type="dxa"/>
              <w:left w:w="90" w:type="dxa"/>
              <w:bottom w:w="70" w:type="dxa"/>
              <w:right w:w="90" w:type="dxa"/>
            </w:tcMar>
            <w:vAlign w:val="center"/>
          </w:tcPr>
          <w:p w14:paraId="58F36A2B"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0D3CE464"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741291F6"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07768F12" w14:textId="77777777" w:rsidR="003D681A" w:rsidRDefault="003D681A">
            <w:pPr>
              <w:pStyle w:val="Compact"/>
              <w:spacing w:after="0" w:line="240" w:lineRule="auto"/>
            </w:pPr>
          </w:p>
        </w:tc>
      </w:tr>
      <w:tr w:rsidR="003D681A" w14:paraId="492DE0EC" w14:textId="77777777" w:rsidTr="003D681A">
        <w:trPr>
          <w:jc w:val="center"/>
        </w:trPr>
        <w:tc>
          <w:tcPr>
            <w:tcW w:w="3050" w:type="dxa"/>
            <w:tcMar>
              <w:top w:w="70" w:type="dxa"/>
              <w:left w:w="90" w:type="dxa"/>
              <w:bottom w:w="70" w:type="dxa"/>
              <w:right w:w="90" w:type="dxa"/>
            </w:tcMar>
            <w:vAlign w:val="center"/>
          </w:tcPr>
          <w:p w14:paraId="4BA6D4D1" w14:textId="77777777" w:rsidR="003D681A" w:rsidRDefault="00000000">
            <w:pPr>
              <w:pStyle w:val="Compact"/>
              <w:spacing w:after="0" w:line="240" w:lineRule="auto"/>
            </w:pPr>
            <w:r>
              <w:rPr>
                <w:sz w:val="16"/>
              </w:rPr>
              <w:t>Financial Model</w:t>
            </w:r>
          </w:p>
        </w:tc>
        <w:tc>
          <w:tcPr>
            <w:tcW w:w="1322" w:type="dxa"/>
            <w:tcMar>
              <w:top w:w="70" w:type="dxa"/>
              <w:left w:w="90" w:type="dxa"/>
              <w:bottom w:w="70" w:type="dxa"/>
              <w:right w:w="90" w:type="dxa"/>
            </w:tcMar>
            <w:vAlign w:val="center"/>
          </w:tcPr>
          <w:p w14:paraId="5A3F3682"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461AF83C"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13B1FBED"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2E1A7CAE" w14:textId="77777777" w:rsidR="003D681A" w:rsidRDefault="003D681A">
            <w:pPr>
              <w:pStyle w:val="Compact"/>
              <w:spacing w:after="0" w:line="240" w:lineRule="auto"/>
            </w:pPr>
          </w:p>
        </w:tc>
      </w:tr>
      <w:tr w:rsidR="003D681A" w14:paraId="3490C149" w14:textId="77777777" w:rsidTr="003D681A">
        <w:trPr>
          <w:jc w:val="center"/>
        </w:trPr>
        <w:tc>
          <w:tcPr>
            <w:tcW w:w="3050" w:type="dxa"/>
            <w:tcMar>
              <w:top w:w="70" w:type="dxa"/>
              <w:left w:w="90" w:type="dxa"/>
              <w:bottom w:w="70" w:type="dxa"/>
              <w:right w:w="90" w:type="dxa"/>
            </w:tcMar>
            <w:vAlign w:val="center"/>
          </w:tcPr>
          <w:p w14:paraId="001AA30B" w14:textId="77777777" w:rsidR="003D681A" w:rsidRDefault="00000000">
            <w:pPr>
              <w:pStyle w:val="Compact"/>
              <w:spacing w:after="0" w:line="240" w:lineRule="auto"/>
            </w:pPr>
            <w:r>
              <w:rPr>
                <w:sz w:val="16"/>
              </w:rPr>
              <w:t>Land Documentation</w:t>
            </w:r>
          </w:p>
        </w:tc>
        <w:tc>
          <w:tcPr>
            <w:tcW w:w="1322" w:type="dxa"/>
            <w:tcMar>
              <w:top w:w="70" w:type="dxa"/>
              <w:left w:w="90" w:type="dxa"/>
              <w:bottom w:w="70" w:type="dxa"/>
              <w:right w:w="90" w:type="dxa"/>
            </w:tcMar>
            <w:vAlign w:val="center"/>
          </w:tcPr>
          <w:p w14:paraId="18ED804A"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6A5F5F90"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67E206DC"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652E1962" w14:textId="77777777" w:rsidR="003D681A" w:rsidRDefault="003D681A">
            <w:pPr>
              <w:pStyle w:val="Compact"/>
              <w:spacing w:after="0" w:line="240" w:lineRule="auto"/>
            </w:pPr>
          </w:p>
        </w:tc>
      </w:tr>
      <w:tr w:rsidR="003D681A" w14:paraId="3C14591B" w14:textId="77777777" w:rsidTr="003D681A">
        <w:trPr>
          <w:jc w:val="center"/>
        </w:trPr>
        <w:tc>
          <w:tcPr>
            <w:tcW w:w="3050" w:type="dxa"/>
            <w:tcMar>
              <w:top w:w="70" w:type="dxa"/>
              <w:left w:w="90" w:type="dxa"/>
              <w:bottom w:w="70" w:type="dxa"/>
              <w:right w:w="90" w:type="dxa"/>
            </w:tcMar>
            <w:vAlign w:val="center"/>
          </w:tcPr>
          <w:p w14:paraId="3053CA96" w14:textId="77777777" w:rsidR="003D681A" w:rsidRDefault="00000000">
            <w:pPr>
              <w:pStyle w:val="Compact"/>
              <w:spacing w:after="0" w:line="240" w:lineRule="auto"/>
            </w:pPr>
            <w:r>
              <w:rPr>
                <w:sz w:val="16"/>
              </w:rPr>
              <w:t>Environmental Documentation</w:t>
            </w:r>
          </w:p>
        </w:tc>
        <w:tc>
          <w:tcPr>
            <w:tcW w:w="1322" w:type="dxa"/>
            <w:tcMar>
              <w:top w:w="70" w:type="dxa"/>
              <w:left w:w="90" w:type="dxa"/>
              <w:bottom w:w="70" w:type="dxa"/>
              <w:right w:w="90" w:type="dxa"/>
            </w:tcMar>
            <w:vAlign w:val="center"/>
          </w:tcPr>
          <w:p w14:paraId="198FB7C2"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39894A18"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62EC5288"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1F27271D" w14:textId="77777777" w:rsidR="003D681A" w:rsidRDefault="003D681A">
            <w:pPr>
              <w:pStyle w:val="Compact"/>
              <w:spacing w:after="0" w:line="240" w:lineRule="auto"/>
            </w:pPr>
          </w:p>
        </w:tc>
      </w:tr>
      <w:tr w:rsidR="003D681A" w14:paraId="30EF5DD1" w14:textId="77777777" w:rsidTr="003D681A">
        <w:trPr>
          <w:jc w:val="center"/>
        </w:trPr>
        <w:tc>
          <w:tcPr>
            <w:tcW w:w="3050" w:type="dxa"/>
            <w:tcMar>
              <w:top w:w="70" w:type="dxa"/>
              <w:left w:w="90" w:type="dxa"/>
              <w:bottom w:w="70" w:type="dxa"/>
              <w:right w:w="90" w:type="dxa"/>
            </w:tcMar>
            <w:vAlign w:val="center"/>
          </w:tcPr>
          <w:p w14:paraId="73AB24EA" w14:textId="77777777" w:rsidR="003D681A" w:rsidRDefault="00000000">
            <w:pPr>
              <w:pStyle w:val="Compact"/>
              <w:spacing w:after="0" w:line="240" w:lineRule="auto"/>
            </w:pPr>
            <w:r>
              <w:rPr>
                <w:sz w:val="16"/>
              </w:rPr>
              <w:t>Planning / Zoning</w:t>
            </w:r>
          </w:p>
        </w:tc>
        <w:tc>
          <w:tcPr>
            <w:tcW w:w="1322" w:type="dxa"/>
            <w:tcMar>
              <w:top w:w="70" w:type="dxa"/>
              <w:left w:w="90" w:type="dxa"/>
              <w:bottom w:w="70" w:type="dxa"/>
              <w:right w:w="90" w:type="dxa"/>
            </w:tcMar>
            <w:vAlign w:val="center"/>
          </w:tcPr>
          <w:p w14:paraId="07B4297C"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25A832EB"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40B6360A"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29440137" w14:textId="77777777" w:rsidR="003D681A" w:rsidRDefault="003D681A">
            <w:pPr>
              <w:pStyle w:val="Compact"/>
              <w:spacing w:after="0" w:line="240" w:lineRule="auto"/>
            </w:pPr>
          </w:p>
        </w:tc>
      </w:tr>
      <w:tr w:rsidR="003D681A" w14:paraId="7157A155" w14:textId="77777777" w:rsidTr="003D681A">
        <w:trPr>
          <w:jc w:val="center"/>
        </w:trPr>
        <w:tc>
          <w:tcPr>
            <w:tcW w:w="3050" w:type="dxa"/>
            <w:tcMar>
              <w:top w:w="70" w:type="dxa"/>
              <w:left w:w="90" w:type="dxa"/>
              <w:bottom w:w="70" w:type="dxa"/>
              <w:right w:w="90" w:type="dxa"/>
            </w:tcMar>
            <w:vAlign w:val="center"/>
          </w:tcPr>
          <w:p w14:paraId="69EEF5A9" w14:textId="77777777" w:rsidR="003D681A" w:rsidRDefault="00000000">
            <w:pPr>
              <w:pStyle w:val="Compact"/>
              <w:spacing w:after="0" w:line="240" w:lineRule="auto"/>
            </w:pPr>
            <w:r>
              <w:rPr>
                <w:sz w:val="16"/>
              </w:rPr>
              <w:t>Technical Studies</w:t>
            </w:r>
          </w:p>
        </w:tc>
        <w:tc>
          <w:tcPr>
            <w:tcW w:w="1322" w:type="dxa"/>
            <w:tcMar>
              <w:top w:w="70" w:type="dxa"/>
              <w:left w:w="90" w:type="dxa"/>
              <w:bottom w:w="70" w:type="dxa"/>
              <w:right w:w="90" w:type="dxa"/>
            </w:tcMar>
            <w:vAlign w:val="center"/>
          </w:tcPr>
          <w:p w14:paraId="0F535354"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0AB06575"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2C30E5DD"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6AEF1724" w14:textId="77777777" w:rsidR="003D681A" w:rsidRDefault="003D681A">
            <w:pPr>
              <w:pStyle w:val="Compact"/>
              <w:spacing w:after="0" w:line="240" w:lineRule="auto"/>
            </w:pPr>
          </w:p>
        </w:tc>
      </w:tr>
      <w:tr w:rsidR="003D681A" w14:paraId="55FAB82B" w14:textId="77777777" w:rsidTr="003D681A">
        <w:trPr>
          <w:jc w:val="center"/>
        </w:trPr>
        <w:tc>
          <w:tcPr>
            <w:tcW w:w="3050" w:type="dxa"/>
            <w:tcMar>
              <w:top w:w="70" w:type="dxa"/>
              <w:left w:w="90" w:type="dxa"/>
              <w:bottom w:w="70" w:type="dxa"/>
              <w:right w:w="90" w:type="dxa"/>
            </w:tcMar>
            <w:vAlign w:val="center"/>
          </w:tcPr>
          <w:p w14:paraId="49D53164" w14:textId="77777777" w:rsidR="003D681A" w:rsidRDefault="00000000">
            <w:pPr>
              <w:pStyle w:val="Compact"/>
              <w:spacing w:after="0" w:line="240" w:lineRule="auto"/>
            </w:pPr>
            <w:r>
              <w:rPr>
                <w:sz w:val="16"/>
              </w:rPr>
              <w:t>Designs</w:t>
            </w:r>
          </w:p>
        </w:tc>
        <w:tc>
          <w:tcPr>
            <w:tcW w:w="1322" w:type="dxa"/>
            <w:tcMar>
              <w:top w:w="70" w:type="dxa"/>
              <w:left w:w="90" w:type="dxa"/>
              <w:bottom w:w="70" w:type="dxa"/>
              <w:right w:w="90" w:type="dxa"/>
            </w:tcMar>
            <w:vAlign w:val="center"/>
          </w:tcPr>
          <w:p w14:paraId="12D49861"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00E68CEC"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27B8D862"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7951E63D" w14:textId="77777777" w:rsidR="003D681A" w:rsidRDefault="003D681A">
            <w:pPr>
              <w:pStyle w:val="Compact"/>
              <w:spacing w:after="0" w:line="240" w:lineRule="auto"/>
            </w:pPr>
          </w:p>
        </w:tc>
      </w:tr>
      <w:tr w:rsidR="003D681A" w14:paraId="37EC93A9" w14:textId="77777777" w:rsidTr="003D681A">
        <w:trPr>
          <w:jc w:val="center"/>
        </w:trPr>
        <w:tc>
          <w:tcPr>
            <w:tcW w:w="3050" w:type="dxa"/>
            <w:tcMar>
              <w:top w:w="70" w:type="dxa"/>
              <w:left w:w="90" w:type="dxa"/>
              <w:bottom w:w="70" w:type="dxa"/>
              <w:right w:w="90" w:type="dxa"/>
            </w:tcMar>
            <w:vAlign w:val="center"/>
          </w:tcPr>
          <w:p w14:paraId="0E78318D" w14:textId="77777777" w:rsidR="003D681A" w:rsidRDefault="00000000">
            <w:pPr>
              <w:pStyle w:val="Compact"/>
              <w:spacing w:after="0" w:line="240" w:lineRule="auto"/>
            </w:pPr>
            <w:r>
              <w:rPr>
                <w:sz w:val="16"/>
              </w:rPr>
              <w:t>Approvals</w:t>
            </w:r>
          </w:p>
        </w:tc>
        <w:tc>
          <w:tcPr>
            <w:tcW w:w="1322" w:type="dxa"/>
            <w:tcMar>
              <w:top w:w="70" w:type="dxa"/>
              <w:left w:w="90" w:type="dxa"/>
              <w:bottom w:w="70" w:type="dxa"/>
              <w:right w:w="90" w:type="dxa"/>
            </w:tcMar>
            <w:vAlign w:val="center"/>
          </w:tcPr>
          <w:p w14:paraId="34119F3A"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231645F8"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28870307"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5E8BE567" w14:textId="77777777" w:rsidR="003D681A" w:rsidRDefault="003D681A">
            <w:pPr>
              <w:pStyle w:val="Compact"/>
              <w:spacing w:after="0" w:line="240" w:lineRule="auto"/>
            </w:pPr>
          </w:p>
        </w:tc>
      </w:tr>
      <w:tr w:rsidR="003D681A" w14:paraId="5E050D0D" w14:textId="77777777" w:rsidTr="003D681A">
        <w:trPr>
          <w:jc w:val="center"/>
        </w:trPr>
        <w:tc>
          <w:tcPr>
            <w:tcW w:w="3050" w:type="dxa"/>
            <w:tcMar>
              <w:top w:w="70" w:type="dxa"/>
              <w:left w:w="90" w:type="dxa"/>
              <w:bottom w:w="70" w:type="dxa"/>
              <w:right w:w="90" w:type="dxa"/>
            </w:tcMar>
            <w:vAlign w:val="center"/>
          </w:tcPr>
          <w:p w14:paraId="09E97BD0" w14:textId="77777777" w:rsidR="003D681A" w:rsidRDefault="00000000">
            <w:pPr>
              <w:pStyle w:val="Compact"/>
              <w:spacing w:after="0" w:line="240" w:lineRule="auto"/>
            </w:pPr>
            <w:r>
              <w:rPr>
                <w:sz w:val="16"/>
              </w:rPr>
              <w:t>Funding Documentation</w:t>
            </w:r>
          </w:p>
        </w:tc>
        <w:tc>
          <w:tcPr>
            <w:tcW w:w="1322" w:type="dxa"/>
            <w:tcMar>
              <w:top w:w="70" w:type="dxa"/>
              <w:left w:w="90" w:type="dxa"/>
              <w:bottom w:w="70" w:type="dxa"/>
              <w:right w:w="90" w:type="dxa"/>
            </w:tcMar>
            <w:vAlign w:val="center"/>
          </w:tcPr>
          <w:p w14:paraId="5D3F7DA1"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67C363A0"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4DD1DEAB"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07583565" w14:textId="77777777" w:rsidR="003D681A" w:rsidRDefault="003D681A">
            <w:pPr>
              <w:pStyle w:val="Compact"/>
              <w:spacing w:after="0" w:line="240" w:lineRule="auto"/>
            </w:pPr>
          </w:p>
        </w:tc>
      </w:tr>
      <w:tr w:rsidR="003D681A" w14:paraId="20FBE32E" w14:textId="77777777" w:rsidTr="003D681A">
        <w:trPr>
          <w:jc w:val="center"/>
        </w:trPr>
        <w:tc>
          <w:tcPr>
            <w:tcW w:w="3050" w:type="dxa"/>
            <w:tcMar>
              <w:top w:w="70" w:type="dxa"/>
              <w:left w:w="90" w:type="dxa"/>
              <w:bottom w:w="70" w:type="dxa"/>
              <w:right w:w="90" w:type="dxa"/>
            </w:tcMar>
            <w:vAlign w:val="center"/>
          </w:tcPr>
          <w:p w14:paraId="02D28FC2" w14:textId="77777777" w:rsidR="003D681A" w:rsidRDefault="00000000">
            <w:pPr>
              <w:pStyle w:val="Compact"/>
              <w:spacing w:after="0" w:line="240" w:lineRule="auto"/>
            </w:pPr>
            <w:r>
              <w:rPr>
                <w:sz w:val="16"/>
              </w:rPr>
              <w:t>Contracts</w:t>
            </w:r>
          </w:p>
        </w:tc>
        <w:tc>
          <w:tcPr>
            <w:tcW w:w="1322" w:type="dxa"/>
            <w:tcMar>
              <w:top w:w="70" w:type="dxa"/>
              <w:left w:w="90" w:type="dxa"/>
              <w:bottom w:w="70" w:type="dxa"/>
              <w:right w:w="90" w:type="dxa"/>
            </w:tcMar>
            <w:vAlign w:val="center"/>
          </w:tcPr>
          <w:p w14:paraId="62E1A565"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0592FC13"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72DD09FD"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24D52BBE" w14:textId="77777777" w:rsidR="003D681A" w:rsidRDefault="003D681A">
            <w:pPr>
              <w:pStyle w:val="Compact"/>
              <w:spacing w:after="0" w:line="240" w:lineRule="auto"/>
            </w:pPr>
          </w:p>
        </w:tc>
      </w:tr>
      <w:tr w:rsidR="003D681A" w14:paraId="242B68C2" w14:textId="77777777" w:rsidTr="003D681A">
        <w:trPr>
          <w:jc w:val="center"/>
        </w:trPr>
        <w:tc>
          <w:tcPr>
            <w:tcW w:w="3050" w:type="dxa"/>
            <w:tcMar>
              <w:top w:w="70" w:type="dxa"/>
              <w:left w:w="90" w:type="dxa"/>
              <w:bottom w:w="70" w:type="dxa"/>
              <w:right w:w="90" w:type="dxa"/>
            </w:tcMar>
            <w:vAlign w:val="center"/>
          </w:tcPr>
          <w:p w14:paraId="7A47164D" w14:textId="77777777" w:rsidR="003D681A" w:rsidRDefault="00000000">
            <w:pPr>
              <w:pStyle w:val="Compact"/>
              <w:spacing w:after="0" w:line="240" w:lineRule="auto"/>
            </w:pPr>
            <w:r>
              <w:rPr>
                <w:sz w:val="16"/>
              </w:rPr>
              <w:t>Procurement Documents</w:t>
            </w:r>
          </w:p>
        </w:tc>
        <w:tc>
          <w:tcPr>
            <w:tcW w:w="1322" w:type="dxa"/>
            <w:tcMar>
              <w:top w:w="70" w:type="dxa"/>
              <w:left w:w="90" w:type="dxa"/>
              <w:bottom w:w="70" w:type="dxa"/>
              <w:right w:w="90" w:type="dxa"/>
            </w:tcMar>
            <w:vAlign w:val="center"/>
          </w:tcPr>
          <w:p w14:paraId="142F89D4"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7EC7353F"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3B52AAAC"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6D6A5AD4" w14:textId="77777777" w:rsidR="003D681A" w:rsidRDefault="003D681A">
            <w:pPr>
              <w:pStyle w:val="Compact"/>
              <w:spacing w:after="0" w:line="240" w:lineRule="auto"/>
            </w:pPr>
          </w:p>
        </w:tc>
      </w:tr>
      <w:tr w:rsidR="003D681A" w14:paraId="5B2ED4CA" w14:textId="77777777" w:rsidTr="003D681A">
        <w:trPr>
          <w:jc w:val="center"/>
        </w:trPr>
        <w:tc>
          <w:tcPr>
            <w:tcW w:w="3050" w:type="dxa"/>
            <w:tcMar>
              <w:top w:w="70" w:type="dxa"/>
              <w:left w:w="90" w:type="dxa"/>
              <w:bottom w:w="70" w:type="dxa"/>
              <w:right w:w="90" w:type="dxa"/>
            </w:tcMar>
            <w:vAlign w:val="center"/>
          </w:tcPr>
          <w:p w14:paraId="305EAA20" w14:textId="77777777" w:rsidR="003D681A" w:rsidRDefault="00000000">
            <w:pPr>
              <w:pStyle w:val="Compact"/>
              <w:spacing w:after="0" w:line="240" w:lineRule="auto"/>
            </w:pPr>
            <w:r>
              <w:rPr>
                <w:sz w:val="16"/>
              </w:rPr>
              <w:t>Risk Register</w:t>
            </w:r>
          </w:p>
        </w:tc>
        <w:tc>
          <w:tcPr>
            <w:tcW w:w="1322" w:type="dxa"/>
            <w:tcMar>
              <w:top w:w="70" w:type="dxa"/>
              <w:left w:w="90" w:type="dxa"/>
              <w:bottom w:w="70" w:type="dxa"/>
              <w:right w:w="90" w:type="dxa"/>
            </w:tcMar>
            <w:vAlign w:val="center"/>
          </w:tcPr>
          <w:p w14:paraId="3AB16AB0"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4356AC57"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6F1E6D9A"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7D5FB1A4" w14:textId="77777777" w:rsidR="003D681A" w:rsidRDefault="003D681A">
            <w:pPr>
              <w:pStyle w:val="Compact"/>
              <w:spacing w:after="0" w:line="240" w:lineRule="auto"/>
            </w:pPr>
          </w:p>
        </w:tc>
      </w:tr>
      <w:tr w:rsidR="003D681A" w14:paraId="2D5FA5F9" w14:textId="77777777" w:rsidTr="003D681A">
        <w:trPr>
          <w:jc w:val="center"/>
        </w:trPr>
        <w:tc>
          <w:tcPr>
            <w:tcW w:w="3050" w:type="dxa"/>
            <w:tcMar>
              <w:top w:w="70" w:type="dxa"/>
              <w:left w:w="90" w:type="dxa"/>
              <w:bottom w:w="70" w:type="dxa"/>
              <w:right w:w="90" w:type="dxa"/>
            </w:tcMar>
            <w:vAlign w:val="center"/>
          </w:tcPr>
          <w:p w14:paraId="2EA63F19" w14:textId="77777777" w:rsidR="003D681A" w:rsidRDefault="00000000">
            <w:pPr>
              <w:pStyle w:val="Compact"/>
              <w:spacing w:after="0" w:line="240" w:lineRule="auto"/>
            </w:pPr>
            <w:r>
              <w:rPr>
                <w:sz w:val="16"/>
              </w:rPr>
              <w:t>Project Programme</w:t>
            </w:r>
          </w:p>
        </w:tc>
        <w:tc>
          <w:tcPr>
            <w:tcW w:w="1322" w:type="dxa"/>
            <w:tcMar>
              <w:top w:w="70" w:type="dxa"/>
              <w:left w:w="90" w:type="dxa"/>
              <w:bottom w:w="70" w:type="dxa"/>
              <w:right w:w="90" w:type="dxa"/>
            </w:tcMar>
            <w:vAlign w:val="center"/>
          </w:tcPr>
          <w:p w14:paraId="3ACF6345"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412028F4"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09CFFF25"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0B7BF481" w14:textId="77777777" w:rsidR="003D681A" w:rsidRDefault="003D681A">
            <w:pPr>
              <w:pStyle w:val="Compact"/>
              <w:spacing w:after="0" w:line="240" w:lineRule="auto"/>
            </w:pPr>
          </w:p>
        </w:tc>
      </w:tr>
      <w:tr w:rsidR="003D681A" w14:paraId="55867F5A" w14:textId="77777777" w:rsidTr="003D681A">
        <w:trPr>
          <w:jc w:val="center"/>
        </w:trPr>
        <w:tc>
          <w:tcPr>
            <w:tcW w:w="3050" w:type="dxa"/>
            <w:tcMar>
              <w:top w:w="70" w:type="dxa"/>
              <w:left w:w="90" w:type="dxa"/>
              <w:bottom w:w="70" w:type="dxa"/>
              <w:right w:w="90" w:type="dxa"/>
            </w:tcMar>
            <w:vAlign w:val="center"/>
          </w:tcPr>
          <w:p w14:paraId="496F0245" w14:textId="77777777" w:rsidR="003D681A" w:rsidRDefault="00000000">
            <w:pPr>
              <w:pStyle w:val="Compact"/>
              <w:spacing w:after="0" w:line="240" w:lineRule="auto"/>
            </w:pPr>
            <w:r>
              <w:rPr>
                <w:sz w:val="16"/>
              </w:rPr>
              <w:t>Governance Framework</w:t>
            </w:r>
          </w:p>
        </w:tc>
        <w:tc>
          <w:tcPr>
            <w:tcW w:w="1322" w:type="dxa"/>
            <w:tcMar>
              <w:top w:w="70" w:type="dxa"/>
              <w:left w:w="90" w:type="dxa"/>
              <w:bottom w:w="70" w:type="dxa"/>
              <w:right w:w="90" w:type="dxa"/>
            </w:tcMar>
            <w:vAlign w:val="center"/>
          </w:tcPr>
          <w:p w14:paraId="42B6EF7A"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7F0DF010"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54BF805C"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51AC2EA6" w14:textId="77777777" w:rsidR="003D681A" w:rsidRDefault="003D681A">
            <w:pPr>
              <w:pStyle w:val="Compact"/>
              <w:spacing w:after="0" w:line="240" w:lineRule="auto"/>
            </w:pPr>
          </w:p>
        </w:tc>
      </w:tr>
    </w:tbl>
    <w:p w14:paraId="23D092DD" w14:textId="77777777" w:rsidR="003D681A" w:rsidRDefault="00000000">
      <w:pPr>
        <w:spacing w:after="40"/>
      </w:pPr>
      <w:r>
        <w:pict w14:anchorId="3B5482B9">
          <v:rect id="_x0000_i1090" style="width:0;height:1.5pt" o:hralign="center" o:hrstd="t" o:hr="t"/>
        </w:pict>
      </w:r>
    </w:p>
    <w:p w14:paraId="139EE2BB" w14:textId="77777777" w:rsidR="003D681A" w:rsidRDefault="00000000">
      <w:pPr>
        <w:pStyle w:val="Heading1"/>
        <w:pBdr>
          <w:bottom w:val="single" w:sz="8" w:space="3" w:color="BA8B30"/>
        </w:pBdr>
      </w:pPr>
      <w:bookmarkStart w:id="38" w:name="digital-project-identity"/>
      <w:bookmarkEnd w:id="37"/>
      <w:r>
        <w:t>24. DIGITAL PROJECT IDENTITY</w:t>
      </w:r>
    </w:p>
    <w:p w14:paraId="516CED7C" w14:textId="77777777" w:rsidR="003D681A" w:rsidRDefault="00000000">
      <w:pPr>
        <w:pStyle w:val="FirstParagraph"/>
      </w:pPr>
      <w:r>
        <w:rPr>
          <w:b/>
          <w:bCs/>
        </w:rPr>
        <w:t>IPAC Project ID:</w:t>
      </w:r>
      <w:r>
        <w:t xml:space="preserve"> _____________________________________________</w:t>
      </w:r>
    </w:p>
    <w:p w14:paraId="5ADF87CF" w14:textId="77777777" w:rsidR="003D681A" w:rsidRDefault="00000000">
      <w:pPr>
        <w:pStyle w:val="BodyText"/>
      </w:pPr>
      <w:r>
        <w:rPr>
          <w:b/>
          <w:bCs/>
        </w:rPr>
        <w:t>Project Database ID:</w:t>
      </w:r>
      <w:r>
        <w:t xml:space="preserve"> _________________________________________</w:t>
      </w:r>
    </w:p>
    <w:p w14:paraId="4C6A0144" w14:textId="77777777" w:rsidR="003D681A" w:rsidRDefault="00000000">
      <w:pPr>
        <w:pStyle w:val="BodyText"/>
      </w:pPr>
      <w:r>
        <w:rPr>
          <w:b/>
          <w:bCs/>
        </w:rPr>
        <w:t>Project Portal / Workspace:</w:t>
      </w:r>
      <w:r>
        <w:t xml:space="preserve"> __________________________________</w:t>
      </w:r>
    </w:p>
    <w:p w14:paraId="19BF6B37" w14:textId="77777777" w:rsidR="003D681A" w:rsidRDefault="00000000">
      <w:pPr>
        <w:pStyle w:val="BodyText"/>
      </w:pPr>
      <w:r>
        <w:rPr>
          <w:b/>
          <w:bCs/>
        </w:rPr>
        <w:t>Document Management Reference:</w:t>
      </w:r>
      <w:r>
        <w:t xml:space="preserve"> ______________________________</w:t>
      </w:r>
    </w:p>
    <w:p w14:paraId="5F80EAD4" w14:textId="77777777" w:rsidR="003D681A" w:rsidRDefault="00000000">
      <w:pPr>
        <w:pStyle w:val="BodyText"/>
      </w:pPr>
      <w:r>
        <w:rPr>
          <w:b/>
          <w:bCs/>
        </w:rPr>
        <w:t>GIS / Location Reference:</w:t>
      </w:r>
      <w:r>
        <w:t xml:space="preserve"> ____________________________________</w:t>
      </w:r>
    </w:p>
    <w:p w14:paraId="6FBDBCA7" w14:textId="77777777" w:rsidR="003D681A" w:rsidRDefault="00000000">
      <w:pPr>
        <w:pStyle w:val="BodyText"/>
      </w:pPr>
      <w:r>
        <w:rPr>
          <w:b/>
          <w:bCs/>
        </w:rPr>
        <w:t>ERP / Financial System Reference:</w:t>
      </w:r>
      <w:r>
        <w:t xml:space="preserve"> _____________________________</w:t>
      </w:r>
    </w:p>
    <w:p w14:paraId="5CFB3340" w14:textId="77777777" w:rsidR="003D681A" w:rsidRDefault="00000000">
      <w:pPr>
        <w:pStyle w:val="BodyText"/>
      </w:pPr>
      <w:r>
        <w:rPr>
          <w:b/>
          <w:bCs/>
        </w:rPr>
        <w:t>Contract Management Reference:</w:t>
      </w:r>
      <w:r>
        <w:t xml:space="preserve"> _______________________________</w:t>
      </w:r>
    </w:p>
    <w:p w14:paraId="2BE9FD56" w14:textId="77777777" w:rsidR="003D681A" w:rsidRDefault="00000000">
      <w:pPr>
        <w:pStyle w:val="BodyText"/>
      </w:pPr>
      <w:r>
        <w:rPr>
          <w:b/>
          <w:bCs/>
        </w:rPr>
        <w:t>CRM Reference:</w:t>
      </w:r>
      <w:r>
        <w:t xml:space="preserve"> _______________________________________________</w:t>
      </w:r>
    </w:p>
    <w:p w14:paraId="4AA892F9" w14:textId="77777777" w:rsidR="003D681A" w:rsidRDefault="00000000">
      <w:pPr>
        <w:spacing w:after="40"/>
      </w:pPr>
      <w:r>
        <w:pict w14:anchorId="3427C8ED">
          <v:rect id="_x0000_i1091" style="width:0;height:1.5pt" o:hralign="center" o:hrstd="t" o:hr="t"/>
        </w:pict>
      </w:r>
    </w:p>
    <w:p w14:paraId="401B4647" w14:textId="77777777" w:rsidR="003D681A" w:rsidRDefault="00000000">
      <w:pPr>
        <w:pStyle w:val="Heading1"/>
        <w:pBdr>
          <w:bottom w:val="single" w:sz="8" w:space="3" w:color="BA8B30"/>
        </w:pBdr>
      </w:pPr>
      <w:bookmarkStart w:id="39" w:name="project-classification-summary"/>
      <w:bookmarkEnd w:id="38"/>
      <w:r>
        <w:t>25. PROJECT CLASSIFICATION SUMMARY</w:t>
      </w:r>
    </w:p>
    <w:p w14:paraId="7163FA3E" w14:textId="77777777" w:rsidR="003D681A" w:rsidRDefault="00000000">
      <w:pPr>
        <w:pStyle w:val="FirstParagraph"/>
      </w:pPr>
      <w:r>
        <w:rPr>
          <w:b/>
          <w:bCs/>
        </w:rPr>
        <w:t>Project Type:</w:t>
      </w:r>
      <w:r>
        <w:t xml:space="preserve"> ________________________________________________</w:t>
      </w:r>
    </w:p>
    <w:p w14:paraId="2383FE4F" w14:textId="77777777" w:rsidR="003D681A" w:rsidRDefault="00000000">
      <w:pPr>
        <w:pStyle w:val="BodyText"/>
      </w:pPr>
      <w:r>
        <w:rPr>
          <w:b/>
          <w:bCs/>
        </w:rPr>
        <w:t>Project Nature:</w:t>
      </w:r>
      <w:r>
        <w:t xml:space="preserve"> ______________________________________________</w:t>
      </w:r>
    </w:p>
    <w:p w14:paraId="19BFD1D3" w14:textId="77777777" w:rsidR="003D681A" w:rsidRDefault="00000000">
      <w:pPr>
        <w:pStyle w:val="BodyText"/>
      </w:pPr>
      <w:r>
        <w:rPr>
          <w:b/>
          <w:bCs/>
        </w:rPr>
        <w:t>Sector:</w:t>
      </w:r>
      <w:r>
        <w:t xml:space="preserve"> ______________________________________________________</w:t>
      </w:r>
    </w:p>
    <w:p w14:paraId="6EE15D2C" w14:textId="77777777" w:rsidR="003D681A" w:rsidRDefault="00000000">
      <w:pPr>
        <w:pStyle w:val="BodyText"/>
      </w:pPr>
      <w:r>
        <w:t>Industry: _________________________________________________</w:t>
      </w:r>
    </w:p>
    <w:p w14:paraId="56C052CD" w14:textId="77777777" w:rsidR="003D681A" w:rsidRDefault="00000000">
      <w:pPr>
        <w:pStyle w:val="BodyText"/>
      </w:pPr>
      <w:r>
        <w:rPr>
          <w:b/>
          <w:bCs/>
        </w:rPr>
        <w:t>Sponsor Type:</w:t>
      </w:r>
      <w:r>
        <w:t xml:space="preserve"> ________________________________________________</w:t>
      </w:r>
    </w:p>
    <w:p w14:paraId="2B355904" w14:textId="77777777" w:rsidR="003D681A" w:rsidRDefault="00000000">
      <w:pPr>
        <w:pStyle w:val="BodyText"/>
      </w:pPr>
      <w:r>
        <w:rPr>
          <w:b/>
          <w:bCs/>
        </w:rPr>
        <w:t>Ownership Type:</w:t>
      </w:r>
      <w:r>
        <w:t xml:space="preserve"> ______________________________________________</w:t>
      </w:r>
    </w:p>
    <w:p w14:paraId="38A4C06D" w14:textId="77777777" w:rsidR="003D681A" w:rsidRDefault="00000000">
      <w:pPr>
        <w:pStyle w:val="BodyText"/>
      </w:pPr>
      <w:r>
        <w:rPr>
          <w:b/>
          <w:bCs/>
        </w:rPr>
        <w:t>Profit / Non-Profit Classification:</w:t>
      </w:r>
      <w:r>
        <w:t xml:space="preserve"> ___________________________</w:t>
      </w:r>
    </w:p>
    <w:p w14:paraId="2376E480" w14:textId="77777777" w:rsidR="003D681A" w:rsidRDefault="00000000">
      <w:pPr>
        <w:pStyle w:val="BodyText"/>
      </w:pPr>
      <w:r>
        <w:rPr>
          <w:b/>
          <w:bCs/>
        </w:rPr>
        <w:t>Geographical Scale:</w:t>
      </w:r>
      <w:r>
        <w:t xml:space="preserve"> __________________________________________</w:t>
      </w:r>
    </w:p>
    <w:p w14:paraId="2328C03E" w14:textId="77777777" w:rsidR="003D681A" w:rsidRDefault="00000000">
      <w:pPr>
        <w:pStyle w:val="BodyText"/>
      </w:pPr>
      <w:r>
        <w:rPr>
          <w:b/>
          <w:bCs/>
        </w:rPr>
        <w:t>Delivery Model:</w:t>
      </w:r>
      <w:r>
        <w:t xml:space="preserve"> ______________________________________________</w:t>
      </w:r>
    </w:p>
    <w:p w14:paraId="6D63D7C6" w14:textId="77777777" w:rsidR="003D681A" w:rsidRDefault="00000000">
      <w:pPr>
        <w:pStyle w:val="BodyText"/>
      </w:pPr>
      <w:r>
        <w:rPr>
          <w:b/>
          <w:bCs/>
        </w:rPr>
        <w:t>Lifecycle Stage:</w:t>
      </w:r>
      <w:r>
        <w:t xml:space="preserve"> ______________________________________________</w:t>
      </w:r>
    </w:p>
    <w:p w14:paraId="2A59AB2F" w14:textId="77777777" w:rsidR="003D681A" w:rsidRDefault="00000000">
      <w:pPr>
        <w:pStyle w:val="BodyText"/>
      </w:pPr>
      <w:r>
        <w:rPr>
          <w:b/>
          <w:bCs/>
        </w:rPr>
        <w:t>Risk Classification:</w:t>
      </w:r>
      <w:r>
        <w:t xml:space="preserve"> __________________________________________</w:t>
      </w:r>
    </w:p>
    <w:p w14:paraId="4D090569" w14:textId="77777777" w:rsidR="003D681A" w:rsidRDefault="00000000">
      <w:pPr>
        <w:pStyle w:val="BodyText"/>
      </w:pPr>
      <w:r>
        <w:rPr>
          <w:b/>
          <w:bCs/>
        </w:rPr>
        <w:t>Investment Classification:</w:t>
      </w:r>
      <w:r>
        <w:t xml:space="preserve"> ___________________________________</w:t>
      </w:r>
    </w:p>
    <w:p w14:paraId="6E217717" w14:textId="77777777" w:rsidR="003D681A" w:rsidRDefault="00000000">
      <w:pPr>
        <w:pStyle w:val="BodyText"/>
      </w:pPr>
      <w:r>
        <w:rPr>
          <w:b/>
          <w:bCs/>
        </w:rPr>
        <w:t>Strategic Priority:</w:t>
      </w:r>
      <w:r>
        <w:t xml:space="preserve"> __________________________________________</w:t>
      </w:r>
    </w:p>
    <w:p w14:paraId="14E2A76B" w14:textId="77777777" w:rsidR="003D681A" w:rsidRDefault="00000000">
      <w:pPr>
        <w:spacing w:after="40"/>
      </w:pPr>
      <w:r>
        <w:pict w14:anchorId="7553FE24">
          <v:rect id="_x0000_i1092" style="width:0;height:1.5pt" o:hralign="center" o:hrstd="t" o:hr="t"/>
        </w:pict>
      </w:r>
    </w:p>
    <w:p w14:paraId="563D634D" w14:textId="77777777" w:rsidR="003D681A" w:rsidRDefault="00000000">
      <w:pPr>
        <w:pStyle w:val="Heading1"/>
        <w:pBdr>
          <w:bottom w:val="single" w:sz="8" w:space="3" w:color="BA8B30"/>
        </w:pBdr>
      </w:pPr>
      <w:bookmarkStart w:id="40" w:name="project-onboarding-assessment"/>
      <w:bookmarkEnd w:id="39"/>
      <w:r>
        <w:t>26. PROJECT ONBOARDING ASSESSMENT</w:t>
      </w:r>
    </w:p>
    <w:p w14:paraId="0C1759FE" w14:textId="77777777" w:rsidR="003D681A" w:rsidRDefault="00000000">
      <w:pPr>
        <w:pStyle w:val="Heading3"/>
      </w:pPr>
      <w:bookmarkStart w:id="41" w:name="initial-readiness"/>
      <w:r>
        <w:t>Initial Readiness</w:t>
      </w:r>
    </w:p>
    <w:tbl>
      <w:tblPr>
        <w:tblStyle w:val="Table"/>
        <w:tblW w:w="5000" w:type="pct"/>
        <w:jc w:val="center"/>
        <w:tblLayout w:type="fixed"/>
        <w:tblLook w:val="0020" w:firstRow="1" w:lastRow="0" w:firstColumn="0" w:lastColumn="0" w:noHBand="0" w:noVBand="0"/>
      </w:tblPr>
      <w:tblGrid>
        <w:gridCol w:w="3104"/>
        <w:gridCol w:w="1345"/>
        <w:gridCol w:w="1345"/>
        <w:gridCol w:w="1862"/>
        <w:gridCol w:w="2690"/>
      </w:tblGrid>
      <w:tr w:rsidR="003D681A" w14:paraId="7EA84543" w14:textId="77777777" w:rsidTr="003D681A">
        <w:trPr>
          <w:cnfStyle w:val="100000000000" w:firstRow="1" w:lastRow="0" w:firstColumn="0" w:lastColumn="0" w:oddVBand="0" w:evenVBand="0" w:oddHBand="0" w:evenHBand="0" w:firstRowFirstColumn="0" w:firstRowLastColumn="0" w:lastRowFirstColumn="0" w:lastRowLastColumn="0"/>
          <w:tblHeader/>
          <w:jc w:val="center"/>
        </w:trPr>
        <w:tc>
          <w:tcPr>
            <w:tcW w:w="3050" w:type="dxa"/>
            <w:shd w:val="clear" w:color="auto" w:fill="E9EFF5"/>
            <w:tcMar>
              <w:top w:w="70" w:type="dxa"/>
              <w:left w:w="90" w:type="dxa"/>
              <w:bottom w:w="70" w:type="dxa"/>
              <w:right w:w="90" w:type="dxa"/>
            </w:tcMar>
            <w:vAlign w:val="center"/>
          </w:tcPr>
          <w:p w14:paraId="76E410A7" w14:textId="77777777" w:rsidR="003D681A" w:rsidRDefault="00000000">
            <w:pPr>
              <w:pStyle w:val="Compact"/>
              <w:spacing w:after="0" w:line="240" w:lineRule="auto"/>
            </w:pPr>
            <w:r>
              <w:rPr>
                <w:b/>
                <w:color w:val="12314C"/>
                <w:sz w:val="16"/>
              </w:rPr>
              <w:t>Assessment Area</w:t>
            </w:r>
          </w:p>
        </w:tc>
        <w:tc>
          <w:tcPr>
            <w:tcW w:w="1322" w:type="dxa"/>
            <w:shd w:val="clear" w:color="auto" w:fill="E9EFF5"/>
            <w:tcMar>
              <w:top w:w="70" w:type="dxa"/>
              <w:left w:w="90" w:type="dxa"/>
              <w:bottom w:w="70" w:type="dxa"/>
              <w:right w:w="90" w:type="dxa"/>
            </w:tcMar>
            <w:vAlign w:val="center"/>
          </w:tcPr>
          <w:p w14:paraId="265FDD64" w14:textId="77777777" w:rsidR="003D681A" w:rsidRDefault="00000000">
            <w:pPr>
              <w:pStyle w:val="Compact"/>
              <w:spacing w:after="0" w:line="240" w:lineRule="auto"/>
            </w:pPr>
            <w:r>
              <w:rPr>
                <w:b/>
                <w:color w:val="12314C"/>
                <w:sz w:val="16"/>
              </w:rPr>
              <w:t>Not Started</w:t>
            </w:r>
          </w:p>
        </w:tc>
        <w:tc>
          <w:tcPr>
            <w:tcW w:w="1322" w:type="dxa"/>
            <w:shd w:val="clear" w:color="auto" w:fill="E9EFF5"/>
            <w:tcMar>
              <w:top w:w="70" w:type="dxa"/>
              <w:left w:w="90" w:type="dxa"/>
              <w:bottom w:w="70" w:type="dxa"/>
              <w:right w:w="90" w:type="dxa"/>
            </w:tcMar>
            <w:vAlign w:val="center"/>
          </w:tcPr>
          <w:p w14:paraId="46BD0F95" w14:textId="77777777" w:rsidR="003D681A" w:rsidRDefault="00000000">
            <w:pPr>
              <w:pStyle w:val="Compact"/>
              <w:spacing w:after="0" w:line="240" w:lineRule="auto"/>
            </w:pPr>
            <w:r>
              <w:rPr>
                <w:b/>
                <w:color w:val="12314C"/>
                <w:sz w:val="16"/>
              </w:rPr>
              <w:t>In Progress</w:t>
            </w:r>
          </w:p>
        </w:tc>
        <w:tc>
          <w:tcPr>
            <w:tcW w:w="1830" w:type="dxa"/>
            <w:shd w:val="clear" w:color="auto" w:fill="E9EFF5"/>
            <w:tcMar>
              <w:top w:w="70" w:type="dxa"/>
              <w:left w:w="90" w:type="dxa"/>
              <w:bottom w:w="70" w:type="dxa"/>
              <w:right w:w="90" w:type="dxa"/>
            </w:tcMar>
            <w:vAlign w:val="center"/>
          </w:tcPr>
          <w:p w14:paraId="5E0BA131" w14:textId="77777777" w:rsidR="003D681A" w:rsidRDefault="00000000">
            <w:pPr>
              <w:pStyle w:val="Compact"/>
              <w:spacing w:after="0" w:line="240" w:lineRule="auto"/>
            </w:pPr>
            <w:r>
              <w:rPr>
                <w:b/>
                <w:color w:val="12314C"/>
                <w:sz w:val="16"/>
              </w:rPr>
              <w:t>Substantially Complete</w:t>
            </w:r>
          </w:p>
        </w:tc>
        <w:tc>
          <w:tcPr>
            <w:tcW w:w="2643" w:type="dxa"/>
            <w:shd w:val="clear" w:color="auto" w:fill="E9EFF5"/>
            <w:tcMar>
              <w:top w:w="70" w:type="dxa"/>
              <w:left w:w="90" w:type="dxa"/>
              <w:bottom w:w="70" w:type="dxa"/>
              <w:right w:w="90" w:type="dxa"/>
            </w:tcMar>
            <w:vAlign w:val="center"/>
          </w:tcPr>
          <w:p w14:paraId="7F33BB60" w14:textId="77777777" w:rsidR="003D681A" w:rsidRDefault="00000000">
            <w:pPr>
              <w:pStyle w:val="Compact"/>
              <w:spacing w:after="0" w:line="240" w:lineRule="auto"/>
            </w:pPr>
            <w:r>
              <w:rPr>
                <w:b/>
                <w:color w:val="12314C"/>
                <w:sz w:val="16"/>
              </w:rPr>
              <w:t>Complete</w:t>
            </w:r>
          </w:p>
        </w:tc>
      </w:tr>
      <w:tr w:rsidR="003D681A" w14:paraId="311BC928" w14:textId="77777777" w:rsidTr="003D681A">
        <w:trPr>
          <w:jc w:val="center"/>
        </w:trPr>
        <w:tc>
          <w:tcPr>
            <w:tcW w:w="3050" w:type="dxa"/>
            <w:tcMar>
              <w:top w:w="70" w:type="dxa"/>
              <w:left w:w="90" w:type="dxa"/>
              <w:bottom w:w="70" w:type="dxa"/>
              <w:right w:w="90" w:type="dxa"/>
            </w:tcMar>
            <w:vAlign w:val="center"/>
          </w:tcPr>
          <w:p w14:paraId="1876110E" w14:textId="77777777" w:rsidR="003D681A" w:rsidRDefault="00000000">
            <w:pPr>
              <w:pStyle w:val="Compact"/>
              <w:spacing w:after="0" w:line="240" w:lineRule="auto"/>
            </w:pPr>
            <w:r>
              <w:rPr>
                <w:sz w:val="16"/>
              </w:rPr>
              <w:t>Project Definition</w:t>
            </w:r>
          </w:p>
        </w:tc>
        <w:tc>
          <w:tcPr>
            <w:tcW w:w="1322" w:type="dxa"/>
            <w:tcMar>
              <w:top w:w="70" w:type="dxa"/>
              <w:left w:w="90" w:type="dxa"/>
              <w:bottom w:w="70" w:type="dxa"/>
              <w:right w:w="90" w:type="dxa"/>
            </w:tcMar>
            <w:vAlign w:val="center"/>
          </w:tcPr>
          <w:p w14:paraId="0479075A"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321BC331"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6E1BEAD1"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400C40B9" w14:textId="77777777" w:rsidR="003D681A" w:rsidRDefault="00000000">
            <w:pPr>
              <w:pStyle w:val="Compact"/>
              <w:spacing w:after="0" w:line="240" w:lineRule="auto"/>
            </w:pPr>
            <w:r>
              <w:rPr>
                <w:sz w:val="16"/>
              </w:rPr>
              <w:t>☐</w:t>
            </w:r>
          </w:p>
        </w:tc>
      </w:tr>
      <w:tr w:rsidR="003D681A" w14:paraId="518D5007" w14:textId="77777777" w:rsidTr="003D681A">
        <w:trPr>
          <w:jc w:val="center"/>
        </w:trPr>
        <w:tc>
          <w:tcPr>
            <w:tcW w:w="3050" w:type="dxa"/>
            <w:tcMar>
              <w:top w:w="70" w:type="dxa"/>
              <w:left w:w="90" w:type="dxa"/>
              <w:bottom w:w="70" w:type="dxa"/>
              <w:right w:w="90" w:type="dxa"/>
            </w:tcMar>
            <w:vAlign w:val="center"/>
          </w:tcPr>
          <w:p w14:paraId="1200D61B" w14:textId="77777777" w:rsidR="003D681A" w:rsidRDefault="00000000">
            <w:pPr>
              <w:pStyle w:val="Compact"/>
              <w:spacing w:after="0" w:line="240" w:lineRule="auto"/>
            </w:pPr>
            <w:r>
              <w:rPr>
                <w:sz w:val="16"/>
              </w:rPr>
              <w:t>Ownership</w:t>
            </w:r>
          </w:p>
        </w:tc>
        <w:tc>
          <w:tcPr>
            <w:tcW w:w="1322" w:type="dxa"/>
            <w:tcMar>
              <w:top w:w="70" w:type="dxa"/>
              <w:left w:w="90" w:type="dxa"/>
              <w:bottom w:w="70" w:type="dxa"/>
              <w:right w:w="90" w:type="dxa"/>
            </w:tcMar>
            <w:vAlign w:val="center"/>
          </w:tcPr>
          <w:p w14:paraId="452283BA"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58246011"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068662CB"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6C88A776" w14:textId="77777777" w:rsidR="003D681A" w:rsidRDefault="00000000">
            <w:pPr>
              <w:pStyle w:val="Compact"/>
              <w:spacing w:after="0" w:line="240" w:lineRule="auto"/>
            </w:pPr>
            <w:r>
              <w:rPr>
                <w:sz w:val="16"/>
              </w:rPr>
              <w:t>☐</w:t>
            </w:r>
          </w:p>
        </w:tc>
      </w:tr>
      <w:tr w:rsidR="003D681A" w14:paraId="7AB32236" w14:textId="77777777" w:rsidTr="003D681A">
        <w:trPr>
          <w:jc w:val="center"/>
        </w:trPr>
        <w:tc>
          <w:tcPr>
            <w:tcW w:w="3050" w:type="dxa"/>
            <w:tcMar>
              <w:top w:w="70" w:type="dxa"/>
              <w:left w:w="90" w:type="dxa"/>
              <w:bottom w:w="70" w:type="dxa"/>
              <w:right w:w="90" w:type="dxa"/>
            </w:tcMar>
            <w:vAlign w:val="center"/>
          </w:tcPr>
          <w:p w14:paraId="3544079E" w14:textId="77777777" w:rsidR="003D681A" w:rsidRDefault="00000000">
            <w:pPr>
              <w:pStyle w:val="Compact"/>
              <w:spacing w:after="0" w:line="240" w:lineRule="auto"/>
            </w:pPr>
            <w:r>
              <w:rPr>
                <w:sz w:val="16"/>
              </w:rPr>
              <w:t>Site / Land</w:t>
            </w:r>
          </w:p>
        </w:tc>
        <w:tc>
          <w:tcPr>
            <w:tcW w:w="1322" w:type="dxa"/>
            <w:tcMar>
              <w:top w:w="70" w:type="dxa"/>
              <w:left w:w="90" w:type="dxa"/>
              <w:bottom w:w="70" w:type="dxa"/>
              <w:right w:w="90" w:type="dxa"/>
            </w:tcMar>
            <w:vAlign w:val="center"/>
          </w:tcPr>
          <w:p w14:paraId="0DE50188"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25787CAC"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1A53AA27"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16B36194" w14:textId="77777777" w:rsidR="003D681A" w:rsidRDefault="00000000">
            <w:pPr>
              <w:pStyle w:val="Compact"/>
              <w:spacing w:after="0" w:line="240" w:lineRule="auto"/>
            </w:pPr>
            <w:r>
              <w:rPr>
                <w:sz w:val="16"/>
              </w:rPr>
              <w:t>☐</w:t>
            </w:r>
          </w:p>
        </w:tc>
      </w:tr>
      <w:tr w:rsidR="003D681A" w14:paraId="5005FBDB" w14:textId="77777777" w:rsidTr="003D681A">
        <w:trPr>
          <w:jc w:val="center"/>
        </w:trPr>
        <w:tc>
          <w:tcPr>
            <w:tcW w:w="3050" w:type="dxa"/>
            <w:tcMar>
              <w:top w:w="70" w:type="dxa"/>
              <w:left w:w="90" w:type="dxa"/>
              <w:bottom w:w="70" w:type="dxa"/>
              <w:right w:w="90" w:type="dxa"/>
            </w:tcMar>
            <w:vAlign w:val="center"/>
          </w:tcPr>
          <w:p w14:paraId="45345B57" w14:textId="77777777" w:rsidR="003D681A" w:rsidRDefault="00000000">
            <w:pPr>
              <w:pStyle w:val="Compact"/>
              <w:spacing w:after="0" w:line="240" w:lineRule="auto"/>
            </w:pPr>
            <w:r>
              <w:rPr>
                <w:sz w:val="16"/>
              </w:rPr>
              <w:t>Feasibility</w:t>
            </w:r>
          </w:p>
        </w:tc>
        <w:tc>
          <w:tcPr>
            <w:tcW w:w="1322" w:type="dxa"/>
            <w:tcMar>
              <w:top w:w="70" w:type="dxa"/>
              <w:left w:w="90" w:type="dxa"/>
              <w:bottom w:w="70" w:type="dxa"/>
              <w:right w:w="90" w:type="dxa"/>
            </w:tcMar>
            <w:vAlign w:val="center"/>
          </w:tcPr>
          <w:p w14:paraId="04A0FDD6"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2F36BD6E"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620DF1C3"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4C00A6A6" w14:textId="77777777" w:rsidR="003D681A" w:rsidRDefault="00000000">
            <w:pPr>
              <w:pStyle w:val="Compact"/>
              <w:spacing w:after="0" w:line="240" w:lineRule="auto"/>
            </w:pPr>
            <w:r>
              <w:rPr>
                <w:sz w:val="16"/>
              </w:rPr>
              <w:t>☐</w:t>
            </w:r>
          </w:p>
        </w:tc>
      </w:tr>
      <w:tr w:rsidR="003D681A" w14:paraId="40F8AA66" w14:textId="77777777" w:rsidTr="003D681A">
        <w:trPr>
          <w:jc w:val="center"/>
        </w:trPr>
        <w:tc>
          <w:tcPr>
            <w:tcW w:w="3050" w:type="dxa"/>
            <w:tcMar>
              <w:top w:w="70" w:type="dxa"/>
              <w:left w:w="90" w:type="dxa"/>
              <w:bottom w:w="70" w:type="dxa"/>
              <w:right w:w="90" w:type="dxa"/>
            </w:tcMar>
            <w:vAlign w:val="center"/>
          </w:tcPr>
          <w:p w14:paraId="109BDA53" w14:textId="77777777" w:rsidR="003D681A" w:rsidRDefault="00000000">
            <w:pPr>
              <w:pStyle w:val="Compact"/>
              <w:spacing w:after="0" w:line="240" w:lineRule="auto"/>
            </w:pPr>
            <w:r>
              <w:rPr>
                <w:sz w:val="16"/>
              </w:rPr>
              <w:t>Funding</w:t>
            </w:r>
          </w:p>
        </w:tc>
        <w:tc>
          <w:tcPr>
            <w:tcW w:w="1322" w:type="dxa"/>
            <w:tcMar>
              <w:top w:w="70" w:type="dxa"/>
              <w:left w:w="90" w:type="dxa"/>
              <w:bottom w:w="70" w:type="dxa"/>
              <w:right w:w="90" w:type="dxa"/>
            </w:tcMar>
            <w:vAlign w:val="center"/>
          </w:tcPr>
          <w:p w14:paraId="46136CDB"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7243EB11"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329DDF64"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6D8FCEAD" w14:textId="77777777" w:rsidR="003D681A" w:rsidRDefault="00000000">
            <w:pPr>
              <w:pStyle w:val="Compact"/>
              <w:spacing w:after="0" w:line="240" w:lineRule="auto"/>
            </w:pPr>
            <w:r>
              <w:rPr>
                <w:sz w:val="16"/>
              </w:rPr>
              <w:t>☐</w:t>
            </w:r>
          </w:p>
        </w:tc>
      </w:tr>
      <w:tr w:rsidR="003D681A" w14:paraId="377B3783" w14:textId="77777777" w:rsidTr="003D681A">
        <w:trPr>
          <w:jc w:val="center"/>
        </w:trPr>
        <w:tc>
          <w:tcPr>
            <w:tcW w:w="3050" w:type="dxa"/>
            <w:tcMar>
              <w:top w:w="70" w:type="dxa"/>
              <w:left w:w="90" w:type="dxa"/>
              <w:bottom w:w="70" w:type="dxa"/>
              <w:right w:w="90" w:type="dxa"/>
            </w:tcMar>
            <w:vAlign w:val="center"/>
          </w:tcPr>
          <w:p w14:paraId="1EADE618" w14:textId="77777777" w:rsidR="003D681A" w:rsidRDefault="00000000">
            <w:pPr>
              <w:pStyle w:val="Compact"/>
              <w:spacing w:after="0" w:line="240" w:lineRule="auto"/>
            </w:pPr>
            <w:r>
              <w:rPr>
                <w:sz w:val="16"/>
              </w:rPr>
              <w:t>Regulatory</w:t>
            </w:r>
          </w:p>
        </w:tc>
        <w:tc>
          <w:tcPr>
            <w:tcW w:w="1322" w:type="dxa"/>
            <w:tcMar>
              <w:top w:w="70" w:type="dxa"/>
              <w:left w:w="90" w:type="dxa"/>
              <w:bottom w:w="70" w:type="dxa"/>
              <w:right w:w="90" w:type="dxa"/>
            </w:tcMar>
            <w:vAlign w:val="center"/>
          </w:tcPr>
          <w:p w14:paraId="1060F4CC"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729BF3EC"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63E99F51"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1491C690" w14:textId="77777777" w:rsidR="003D681A" w:rsidRDefault="00000000">
            <w:pPr>
              <w:pStyle w:val="Compact"/>
              <w:spacing w:after="0" w:line="240" w:lineRule="auto"/>
            </w:pPr>
            <w:r>
              <w:rPr>
                <w:sz w:val="16"/>
              </w:rPr>
              <w:t>☐</w:t>
            </w:r>
          </w:p>
        </w:tc>
      </w:tr>
      <w:tr w:rsidR="003D681A" w14:paraId="2B5EAC87" w14:textId="77777777" w:rsidTr="003D681A">
        <w:trPr>
          <w:jc w:val="center"/>
        </w:trPr>
        <w:tc>
          <w:tcPr>
            <w:tcW w:w="3050" w:type="dxa"/>
            <w:tcMar>
              <w:top w:w="70" w:type="dxa"/>
              <w:left w:w="90" w:type="dxa"/>
              <w:bottom w:w="70" w:type="dxa"/>
              <w:right w:w="90" w:type="dxa"/>
            </w:tcMar>
            <w:vAlign w:val="center"/>
          </w:tcPr>
          <w:p w14:paraId="0D0D7515" w14:textId="77777777" w:rsidR="003D681A" w:rsidRDefault="00000000">
            <w:pPr>
              <w:pStyle w:val="Compact"/>
              <w:spacing w:after="0" w:line="240" w:lineRule="auto"/>
            </w:pPr>
            <w:r>
              <w:rPr>
                <w:sz w:val="16"/>
              </w:rPr>
              <w:t>Technical</w:t>
            </w:r>
          </w:p>
        </w:tc>
        <w:tc>
          <w:tcPr>
            <w:tcW w:w="1322" w:type="dxa"/>
            <w:tcMar>
              <w:top w:w="70" w:type="dxa"/>
              <w:left w:w="90" w:type="dxa"/>
              <w:bottom w:w="70" w:type="dxa"/>
              <w:right w:w="90" w:type="dxa"/>
            </w:tcMar>
            <w:vAlign w:val="center"/>
          </w:tcPr>
          <w:p w14:paraId="58516DF6"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46F44D35"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2542D81A"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10691BDD" w14:textId="77777777" w:rsidR="003D681A" w:rsidRDefault="00000000">
            <w:pPr>
              <w:pStyle w:val="Compact"/>
              <w:spacing w:after="0" w:line="240" w:lineRule="auto"/>
            </w:pPr>
            <w:r>
              <w:rPr>
                <w:sz w:val="16"/>
              </w:rPr>
              <w:t>☐</w:t>
            </w:r>
          </w:p>
        </w:tc>
      </w:tr>
      <w:tr w:rsidR="003D681A" w14:paraId="2FB8039D" w14:textId="77777777" w:rsidTr="003D681A">
        <w:trPr>
          <w:jc w:val="center"/>
        </w:trPr>
        <w:tc>
          <w:tcPr>
            <w:tcW w:w="3050" w:type="dxa"/>
            <w:tcMar>
              <w:top w:w="70" w:type="dxa"/>
              <w:left w:w="90" w:type="dxa"/>
              <w:bottom w:w="70" w:type="dxa"/>
              <w:right w:w="90" w:type="dxa"/>
            </w:tcMar>
            <w:vAlign w:val="center"/>
          </w:tcPr>
          <w:p w14:paraId="6A0D7635" w14:textId="77777777" w:rsidR="003D681A" w:rsidRDefault="00000000">
            <w:pPr>
              <w:pStyle w:val="Compact"/>
              <w:spacing w:after="0" w:line="240" w:lineRule="auto"/>
            </w:pPr>
            <w:r>
              <w:rPr>
                <w:sz w:val="16"/>
              </w:rPr>
              <w:t>Commercial</w:t>
            </w:r>
          </w:p>
        </w:tc>
        <w:tc>
          <w:tcPr>
            <w:tcW w:w="1322" w:type="dxa"/>
            <w:tcMar>
              <w:top w:w="70" w:type="dxa"/>
              <w:left w:w="90" w:type="dxa"/>
              <w:bottom w:w="70" w:type="dxa"/>
              <w:right w:w="90" w:type="dxa"/>
            </w:tcMar>
            <w:vAlign w:val="center"/>
          </w:tcPr>
          <w:p w14:paraId="217CADD1"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4724E73E"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6DC817D4"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304705D8" w14:textId="77777777" w:rsidR="003D681A" w:rsidRDefault="00000000">
            <w:pPr>
              <w:pStyle w:val="Compact"/>
              <w:spacing w:after="0" w:line="240" w:lineRule="auto"/>
            </w:pPr>
            <w:r>
              <w:rPr>
                <w:sz w:val="16"/>
              </w:rPr>
              <w:t>☐</w:t>
            </w:r>
          </w:p>
        </w:tc>
      </w:tr>
      <w:tr w:rsidR="003D681A" w14:paraId="1C40F518" w14:textId="77777777" w:rsidTr="003D681A">
        <w:trPr>
          <w:jc w:val="center"/>
        </w:trPr>
        <w:tc>
          <w:tcPr>
            <w:tcW w:w="3050" w:type="dxa"/>
            <w:tcMar>
              <w:top w:w="70" w:type="dxa"/>
              <w:left w:w="90" w:type="dxa"/>
              <w:bottom w:w="70" w:type="dxa"/>
              <w:right w:w="90" w:type="dxa"/>
            </w:tcMar>
            <w:vAlign w:val="center"/>
          </w:tcPr>
          <w:p w14:paraId="416F7733" w14:textId="77777777" w:rsidR="003D681A" w:rsidRDefault="00000000">
            <w:pPr>
              <w:pStyle w:val="Compact"/>
              <w:spacing w:after="0" w:line="240" w:lineRule="auto"/>
            </w:pPr>
            <w:r>
              <w:rPr>
                <w:sz w:val="16"/>
              </w:rPr>
              <w:t>Governance</w:t>
            </w:r>
          </w:p>
        </w:tc>
        <w:tc>
          <w:tcPr>
            <w:tcW w:w="1322" w:type="dxa"/>
            <w:tcMar>
              <w:top w:w="70" w:type="dxa"/>
              <w:left w:w="90" w:type="dxa"/>
              <w:bottom w:w="70" w:type="dxa"/>
              <w:right w:w="90" w:type="dxa"/>
            </w:tcMar>
            <w:vAlign w:val="center"/>
          </w:tcPr>
          <w:p w14:paraId="6C3CBF35"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718052BB"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62F2C126"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15E8BA54" w14:textId="77777777" w:rsidR="003D681A" w:rsidRDefault="00000000">
            <w:pPr>
              <w:pStyle w:val="Compact"/>
              <w:spacing w:after="0" w:line="240" w:lineRule="auto"/>
            </w:pPr>
            <w:r>
              <w:rPr>
                <w:sz w:val="16"/>
              </w:rPr>
              <w:t>☐</w:t>
            </w:r>
          </w:p>
        </w:tc>
      </w:tr>
      <w:tr w:rsidR="003D681A" w14:paraId="2275543B" w14:textId="77777777" w:rsidTr="003D681A">
        <w:trPr>
          <w:jc w:val="center"/>
        </w:trPr>
        <w:tc>
          <w:tcPr>
            <w:tcW w:w="3050" w:type="dxa"/>
            <w:tcMar>
              <w:top w:w="70" w:type="dxa"/>
              <w:left w:w="90" w:type="dxa"/>
              <w:bottom w:w="70" w:type="dxa"/>
              <w:right w:w="90" w:type="dxa"/>
            </w:tcMar>
            <w:vAlign w:val="center"/>
          </w:tcPr>
          <w:p w14:paraId="030765A0" w14:textId="77777777" w:rsidR="003D681A" w:rsidRDefault="00000000">
            <w:pPr>
              <w:pStyle w:val="Compact"/>
              <w:spacing w:after="0" w:line="240" w:lineRule="auto"/>
            </w:pPr>
            <w:r>
              <w:rPr>
                <w:sz w:val="16"/>
              </w:rPr>
              <w:t>Risk</w:t>
            </w:r>
          </w:p>
        </w:tc>
        <w:tc>
          <w:tcPr>
            <w:tcW w:w="1322" w:type="dxa"/>
            <w:tcMar>
              <w:top w:w="70" w:type="dxa"/>
              <w:left w:w="90" w:type="dxa"/>
              <w:bottom w:w="70" w:type="dxa"/>
              <w:right w:w="90" w:type="dxa"/>
            </w:tcMar>
            <w:vAlign w:val="center"/>
          </w:tcPr>
          <w:p w14:paraId="4DD25EAD"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1A86EB7E"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450506AE"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6CDE2D1B" w14:textId="77777777" w:rsidR="003D681A" w:rsidRDefault="00000000">
            <w:pPr>
              <w:pStyle w:val="Compact"/>
              <w:spacing w:after="0" w:line="240" w:lineRule="auto"/>
            </w:pPr>
            <w:r>
              <w:rPr>
                <w:sz w:val="16"/>
              </w:rPr>
              <w:t>☐</w:t>
            </w:r>
          </w:p>
        </w:tc>
      </w:tr>
      <w:tr w:rsidR="003D681A" w14:paraId="4E6FDFBD" w14:textId="77777777" w:rsidTr="003D681A">
        <w:trPr>
          <w:jc w:val="center"/>
        </w:trPr>
        <w:tc>
          <w:tcPr>
            <w:tcW w:w="3050" w:type="dxa"/>
            <w:tcMar>
              <w:top w:w="70" w:type="dxa"/>
              <w:left w:w="90" w:type="dxa"/>
              <w:bottom w:w="70" w:type="dxa"/>
              <w:right w:w="90" w:type="dxa"/>
            </w:tcMar>
            <w:vAlign w:val="center"/>
          </w:tcPr>
          <w:p w14:paraId="0A2D12CF" w14:textId="77777777" w:rsidR="003D681A" w:rsidRDefault="00000000">
            <w:pPr>
              <w:pStyle w:val="Compact"/>
              <w:spacing w:after="0" w:line="240" w:lineRule="auto"/>
            </w:pPr>
            <w:r>
              <w:rPr>
                <w:sz w:val="16"/>
              </w:rPr>
              <w:t>Procurement</w:t>
            </w:r>
          </w:p>
        </w:tc>
        <w:tc>
          <w:tcPr>
            <w:tcW w:w="1322" w:type="dxa"/>
            <w:tcMar>
              <w:top w:w="70" w:type="dxa"/>
              <w:left w:w="90" w:type="dxa"/>
              <w:bottom w:w="70" w:type="dxa"/>
              <w:right w:w="90" w:type="dxa"/>
            </w:tcMar>
            <w:vAlign w:val="center"/>
          </w:tcPr>
          <w:p w14:paraId="7E374B97"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2A5BC922"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1E3FD8C6"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126BD8FB" w14:textId="77777777" w:rsidR="003D681A" w:rsidRDefault="00000000">
            <w:pPr>
              <w:pStyle w:val="Compact"/>
              <w:spacing w:after="0" w:line="240" w:lineRule="auto"/>
            </w:pPr>
            <w:r>
              <w:rPr>
                <w:sz w:val="16"/>
              </w:rPr>
              <w:t>☐</w:t>
            </w:r>
          </w:p>
        </w:tc>
      </w:tr>
      <w:tr w:rsidR="003D681A" w14:paraId="288E0032" w14:textId="77777777" w:rsidTr="003D681A">
        <w:trPr>
          <w:jc w:val="center"/>
        </w:trPr>
        <w:tc>
          <w:tcPr>
            <w:tcW w:w="3050" w:type="dxa"/>
            <w:tcMar>
              <w:top w:w="70" w:type="dxa"/>
              <w:left w:w="90" w:type="dxa"/>
              <w:bottom w:w="70" w:type="dxa"/>
              <w:right w:w="90" w:type="dxa"/>
            </w:tcMar>
            <w:vAlign w:val="center"/>
          </w:tcPr>
          <w:p w14:paraId="34E7253C" w14:textId="77777777" w:rsidR="003D681A" w:rsidRDefault="00000000">
            <w:pPr>
              <w:pStyle w:val="Compact"/>
              <w:spacing w:after="0" w:line="240" w:lineRule="auto"/>
            </w:pPr>
            <w:r>
              <w:rPr>
                <w:sz w:val="16"/>
              </w:rPr>
              <w:t>Stakeholders</w:t>
            </w:r>
          </w:p>
        </w:tc>
        <w:tc>
          <w:tcPr>
            <w:tcW w:w="1322" w:type="dxa"/>
            <w:tcMar>
              <w:top w:w="70" w:type="dxa"/>
              <w:left w:w="90" w:type="dxa"/>
              <w:bottom w:w="70" w:type="dxa"/>
              <w:right w:w="90" w:type="dxa"/>
            </w:tcMar>
            <w:vAlign w:val="center"/>
          </w:tcPr>
          <w:p w14:paraId="228C44E4"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7A3BAD5A"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5E763D52"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791B54B8" w14:textId="77777777" w:rsidR="003D681A" w:rsidRDefault="00000000">
            <w:pPr>
              <w:pStyle w:val="Compact"/>
              <w:spacing w:after="0" w:line="240" w:lineRule="auto"/>
            </w:pPr>
            <w:r>
              <w:rPr>
                <w:sz w:val="16"/>
              </w:rPr>
              <w:t>☐</w:t>
            </w:r>
          </w:p>
        </w:tc>
      </w:tr>
      <w:tr w:rsidR="003D681A" w14:paraId="0ABC9F20" w14:textId="77777777" w:rsidTr="003D681A">
        <w:trPr>
          <w:jc w:val="center"/>
        </w:trPr>
        <w:tc>
          <w:tcPr>
            <w:tcW w:w="3050" w:type="dxa"/>
            <w:tcMar>
              <w:top w:w="70" w:type="dxa"/>
              <w:left w:w="90" w:type="dxa"/>
              <w:bottom w:w="70" w:type="dxa"/>
              <w:right w:w="90" w:type="dxa"/>
            </w:tcMar>
            <w:vAlign w:val="center"/>
          </w:tcPr>
          <w:p w14:paraId="6AAA40A0" w14:textId="77777777" w:rsidR="003D681A" w:rsidRDefault="00000000">
            <w:pPr>
              <w:pStyle w:val="Compact"/>
              <w:spacing w:after="0" w:line="240" w:lineRule="auto"/>
            </w:pPr>
            <w:r>
              <w:rPr>
                <w:sz w:val="16"/>
              </w:rPr>
              <w:t>ESG</w:t>
            </w:r>
          </w:p>
        </w:tc>
        <w:tc>
          <w:tcPr>
            <w:tcW w:w="1322" w:type="dxa"/>
            <w:tcMar>
              <w:top w:w="70" w:type="dxa"/>
              <w:left w:w="90" w:type="dxa"/>
              <w:bottom w:w="70" w:type="dxa"/>
              <w:right w:w="90" w:type="dxa"/>
            </w:tcMar>
            <w:vAlign w:val="center"/>
          </w:tcPr>
          <w:p w14:paraId="207E1863"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207A54C6"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1012FC5C"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43681363" w14:textId="77777777" w:rsidR="003D681A" w:rsidRDefault="00000000">
            <w:pPr>
              <w:pStyle w:val="Compact"/>
              <w:spacing w:after="0" w:line="240" w:lineRule="auto"/>
            </w:pPr>
            <w:r>
              <w:rPr>
                <w:sz w:val="16"/>
              </w:rPr>
              <w:t>☐</w:t>
            </w:r>
          </w:p>
        </w:tc>
      </w:tr>
      <w:tr w:rsidR="003D681A" w14:paraId="39DFBCC8" w14:textId="77777777" w:rsidTr="003D681A">
        <w:trPr>
          <w:jc w:val="center"/>
        </w:trPr>
        <w:tc>
          <w:tcPr>
            <w:tcW w:w="3050" w:type="dxa"/>
            <w:tcMar>
              <w:top w:w="70" w:type="dxa"/>
              <w:left w:w="90" w:type="dxa"/>
              <w:bottom w:w="70" w:type="dxa"/>
              <w:right w:w="90" w:type="dxa"/>
            </w:tcMar>
            <w:vAlign w:val="center"/>
          </w:tcPr>
          <w:p w14:paraId="01314028" w14:textId="77777777" w:rsidR="003D681A" w:rsidRDefault="00000000">
            <w:pPr>
              <w:pStyle w:val="Compact"/>
              <w:spacing w:after="0" w:line="240" w:lineRule="auto"/>
            </w:pPr>
            <w:r>
              <w:rPr>
                <w:sz w:val="16"/>
              </w:rPr>
              <w:t>Documentation</w:t>
            </w:r>
          </w:p>
        </w:tc>
        <w:tc>
          <w:tcPr>
            <w:tcW w:w="1322" w:type="dxa"/>
            <w:tcMar>
              <w:top w:w="70" w:type="dxa"/>
              <w:left w:w="90" w:type="dxa"/>
              <w:bottom w:w="70" w:type="dxa"/>
              <w:right w:w="90" w:type="dxa"/>
            </w:tcMar>
            <w:vAlign w:val="center"/>
          </w:tcPr>
          <w:p w14:paraId="5976F47A" w14:textId="77777777" w:rsidR="003D681A" w:rsidRDefault="00000000">
            <w:pPr>
              <w:pStyle w:val="Compact"/>
              <w:spacing w:after="0" w:line="240" w:lineRule="auto"/>
            </w:pPr>
            <w:r>
              <w:rPr>
                <w:sz w:val="16"/>
              </w:rPr>
              <w:t>☐</w:t>
            </w:r>
          </w:p>
        </w:tc>
        <w:tc>
          <w:tcPr>
            <w:tcW w:w="1322" w:type="dxa"/>
            <w:tcMar>
              <w:top w:w="70" w:type="dxa"/>
              <w:left w:w="90" w:type="dxa"/>
              <w:bottom w:w="70" w:type="dxa"/>
              <w:right w:w="90" w:type="dxa"/>
            </w:tcMar>
            <w:vAlign w:val="center"/>
          </w:tcPr>
          <w:p w14:paraId="438DE422" w14:textId="77777777" w:rsidR="003D681A" w:rsidRDefault="00000000">
            <w:pPr>
              <w:pStyle w:val="Compact"/>
              <w:spacing w:after="0" w:line="240" w:lineRule="auto"/>
            </w:pPr>
            <w:r>
              <w:rPr>
                <w:sz w:val="16"/>
              </w:rPr>
              <w:t>☐</w:t>
            </w:r>
          </w:p>
        </w:tc>
        <w:tc>
          <w:tcPr>
            <w:tcW w:w="1830" w:type="dxa"/>
            <w:tcMar>
              <w:top w:w="70" w:type="dxa"/>
              <w:left w:w="90" w:type="dxa"/>
              <w:bottom w:w="70" w:type="dxa"/>
              <w:right w:w="90" w:type="dxa"/>
            </w:tcMar>
            <w:vAlign w:val="center"/>
          </w:tcPr>
          <w:p w14:paraId="3575BC4D" w14:textId="77777777" w:rsidR="003D681A" w:rsidRDefault="00000000">
            <w:pPr>
              <w:pStyle w:val="Compact"/>
              <w:spacing w:after="0" w:line="240" w:lineRule="auto"/>
            </w:pPr>
            <w:r>
              <w:rPr>
                <w:sz w:val="16"/>
              </w:rPr>
              <w:t>☐</w:t>
            </w:r>
          </w:p>
        </w:tc>
        <w:tc>
          <w:tcPr>
            <w:tcW w:w="2643" w:type="dxa"/>
            <w:tcMar>
              <w:top w:w="70" w:type="dxa"/>
              <w:left w:w="90" w:type="dxa"/>
              <w:bottom w:w="70" w:type="dxa"/>
              <w:right w:w="90" w:type="dxa"/>
            </w:tcMar>
            <w:vAlign w:val="center"/>
          </w:tcPr>
          <w:p w14:paraId="00C5A88C" w14:textId="77777777" w:rsidR="003D681A" w:rsidRDefault="00000000">
            <w:pPr>
              <w:pStyle w:val="Compact"/>
              <w:spacing w:after="0" w:line="240" w:lineRule="auto"/>
            </w:pPr>
            <w:r>
              <w:rPr>
                <w:sz w:val="16"/>
              </w:rPr>
              <w:t>☐</w:t>
            </w:r>
          </w:p>
        </w:tc>
      </w:tr>
    </w:tbl>
    <w:p w14:paraId="575A07CB" w14:textId="77777777" w:rsidR="003D681A" w:rsidRDefault="00000000">
      <w:pPr>
        <w:spacing w:after="40"/>
      </w:pPr>
      <w:r>
        <w:pict w14:anchorId="3249A74F">
          <v:rect id="_x0000_i1093" style="width:0;height:1.5pt" o:hralign="center" o:hrstd="t" o:hr="t"/>
        </w:pict>
      </w:r>
    </w:p>
    <w:p w14:paraId="33E9D276" w14:textId="77777777" w:rsidR="003D681A" w:rsidRDefault="00000000">
      <w:pPr>
        <w:pStyle w:val="Heading1"/>
        <w:pBdr>
          <w:bottom w:val="single" w:sz="8" w:space="3" w:color="BA8B30"/>
        </w:pBdr>
      </w:pPr>
      <w:bookmarkStart w:id="42" w:name="onboarding-decision"/>
      <w:bookmarkEnd w:id="40"/>
      <w:bookmarkEnd w:id="41"/>
      <w:r>
        <w:t>27. ONBOARDING DECISION</w:t>
      </w:r>
    </w:p>
    <w:p w14:paraId="2C3BB8EF" w14:textId="77777777" w:rsidR="003D681A" w:rsidRDefault="00000000">
      <w:pPr>
        <w:pStyle w:val="FirstParagraph"/>
      </w:pPr>
      <w:r>
        <w:rPr>
          <w:b/>
          <w:bCs/>
        </w:rPr>
        <w:t>Recommended Project Classification:</w:t>
      </w:r>
    </w:p>
    <w:p w14:paraId="0A3267EB" w14:textId="77777777" w:rsidR="003D681A" w:rsidRDefault="00000000" w:rsidP="000C39D7">
      <w:pPr>
        <w:pStyle w:val="Compact"/>
        <w:spacing w:after="30"/>
      </w:pPr>
      <w:r>
        <w:t xml:space="preserve">☐ </w:t>
      </w:r>
      <w:proofErr w:type="gramStart"/>
      <w:r>
        <w:t>Accept</w:t>
      </w:r>
      <w:proofErr w:type="gramEnd"/>
      <w:r>
        <w:t xml:space="preserve"> for Onboarding</w:t>
      </w:r>
    </w:p>
    <w:p w14:paraId="4AC95399" w14:textId="77777777" w:rsidR="003D681A" w:rsidRDefault="00000000" w:rsidP="000C39D7">
      <w:pPr>
        <w:pStyle w:val="Compact"/>
        <w:spacing w:after="30"/>
      </w:pPr>
      <w:r>
        <w:t>☐ Accept with Conditions</w:t>
      </w:r>
    </w:p>
    <w:p w14:paraId="2898FB63" w14:textId="77777777" w:rsidR="003D681A" w:rsidRDefault="00000000" w:rsidP="000C39D7">
      <w:pPr>
        <w:pStyle w:val="Compact"/>
        <w:spacing w:after="30"/>
      </w:pPr>
      <w:r>
        <w:t>☐ Require Further Information</w:t>
      </w:r>
    </w:p>
    <w:p w14:paraId="0FF0C089" w14:textId="77777777" w:rsidR="003D681A" w:rsidRDefault="00000000" w:rsidP="000C39D7">
      <w:pPr>
        <w:pStyle w:val="Compact"/>
        <w:spacing w:after="30"/>
      </w:pPr>
      <w:r>
        <w:t>☐ Require Due Diligence</w:t>
      </w:r>
    </w:p>
    <w:p w14:paraId="22170AC2" w14:textId="77777777" w:rsidR="003D681A" w:rsidRDefault="00000000" w:rsidP="000C39D7">
      <w:pPr>
        <w:pStyle w:val="Compact"/>
        <w:spacing w:after="30"/>
      </w:pPr>
      <w:r>
        <w:t>☐ Refer for Specialist Assessment</w:t>
      </w:r>
    </w:p>
    <w:p w14:paraId="690476C9" w14:textId="77777777" w:rsidR="003D681A" w:rsidRDefault="00000000" w:rsidP="000C39D7">
      <w:pPr>
        <w:pStyle w:val="Compact"/>
        <w:spacing w:after="30"/>
      </w:pPr>
      <w:r>
        <w:t>☐ Hold / Pending</w:t>
      </w:r>
    </w:p>
    <w:p w14:paraId="6B4DF3B4" w14:textId="77777777" w:rsidR="003D681A" w:rsidRDefault="00000000" w:rsidP="000C39D7">
      <w:pPr>
        <w:pStyle w:val="Compact"/>
        <w:spacing w:after="30"/>
      </w:pPr>
      <w:r>
        <w:t>☐ Decline</w:t>
      </w:r>
    </w:p>
    <w:p w14:paraId="288B35CE" w14:textId="77777777" w:rsidR="003D681A" w:rsidRDefault="00000000">
      <w:pPr>
        <w:pStyle w:val="FirstParagraph"/>
      </w:pPr>
      <w:r>
        <w:rPr>
          <w:b/>
          <w:bCs/>
        </w:rPr>
        <w:t>Conditions / Outstanding Requirements:</w:t>
      </w:r>
    </w:p>
    <w:p w14:paraId="7F9BEB96" w14:textId="77777777" w:rsidR="003D681A" w:rsidRDefault="00000000">
      <w:pPr>
        <w:spacing w:after="40"/>
      </w:pPr>
      <w:r>
        <w:pict w14:anchorId="4EA461D5">
          <v:rect id="_x0000_i1094" style="width:0;height:1.5pt" o:hralign="center" o:hrstd="t" o:hr="t"/>
        </w:pict>
      </w:r>
    </w:p>
    <w:p w14:paraId="1BA9CBD6" w14:textId="77777777" w:rsidR="003D681A" w:rsidRDefault="00000000">
      <w:pPr>
        <w:spacing w:after="40"/>
      </w:pPr>
      <w:r>
        <w:pict w14:anchorId="134A03F2">
          <v:rect id="_x0000_i1095" style="width:0;height:1.5pt" o:hralign="center" o:hrstd="t" o:hr="t"/>
        </w:pict>
      </w:r>
    </w:p>
    <w:p w14:paraId="5BFD8B69" w14:textId="77777777" w:rsidR="003D681A" w:rsidRDefault="00000000">
      <w:pPr>
        <w:pStyle w:val="FirstParagraph"/>
      </w:pPr>
      <w:r>
        <w:rPr>
          <w:b/>
          <w:bCs/>
        </w:rPr>
        <w:t>Required Next Stage:</w:t>
      </w:r>
    </w:p>
    <w:p w14:paraId="28DA1D9A" w14:textId="77777777" w:rsidR="003D681A" w:rsidRDefault="00000000">
      <w:pPr>
        <w:spacing w:after="40"/>
      </w:pPr>
      <w:r>
        <w:pict w14:anchorId="19860D0B">
          <v:rect id="_x0000_i1096" style="width:0;height:1.5pt" o:hralign="center" o:hrstd="t" o:hr="t"/>
        </w:pict>
      </w:r>
    </w:p>
    <w:p w14:paraId="52AE6A58" w14:textId="77777777" w:rsidR="003D681A" w:rsidRDefault="00000000">
      <w:pPr>
        <w:pStyle w:val="FirstParagraph"/>
      </w:pPr>
      <w:r>
        <w:rPr>
          <w:b/>
          <w:bCs/>
        </w:rPr>
        <w:t>Responsible Person:</w:t>
      </w:r>
      <w:r>
        <w:t xml:space="preserve"> ___________________________________________</w:t>
      </w:r>
    </w:p>
    <w:p w14:paraId="0832A42A" w14:textId="77777777" w:rsidR="003D681A" w:rsidRDefault="00000000">
      <w:pPr>
        <w:pStyle w:val="BodyText"/>
      </w:pPr>
      <w:r>
        <w:rPr>
          <w:b/>
          <w:bCs/>
        </w:rPr>
        <w:t>Target Date:</w:t>
      </w:r>
      <w:r>
        <w:t xml:space="preserve"> _________________________________________________</w:t>
      </w:r>
    </w:p>
    <w:p w14:paraId="19D08BD8" w14:textId="77777777" w:rsidR="003D681A" w:rsidRDefault="00000000">
      <w:pPr>
        <w:spacing w:after="40"/>
      </w:pPr>
      <w:r>
        <w:pict w14:anchorId="46AF2654">
          <v:rect id="_x0000_i1097" style="width:0;height:1.5pt" o:hralign="center" o:hrstd="t" o:hr="t"/>
        </w:pict>
      </w:r>
    </w:p>
    <w:p w14:paraId="709193DD" w14:textId="77777777" w:rsidR="003D681A" w:rsidRDefault="00000000">
      <w:pPr>
        <w:pStyle w:val="Heading1"/>
        <w:pBdr>
          <w:bottom w:val="single" w:sz="8" w:space="3" w:color="BA8B30"/>
        </w:pBdr>
      </w:pPr>
      <w:bookmarkStart w:id="43" w:name="declaration"/>
      <w:bookmarkEnd w:id="42"/>
      <w:r>
        <w:t>28. DECLARATION</w:t>
      </w:r>
    </w:p>
    <w:p w14:paraId="1BE2808B" w14:textId="77777777" w:rsidR="003D681A" w:rsidRDefault="00000000">
      <w:pPr>
        <w:pStyle w:val="FirstParagraph"/>
      </w:pPr>
      <w:r>
        <w:t>I/We confirm that the information provided in this Project Onboarding Form is, to the best of our knowledge, accurate and sufficiently complete for the purposes of initial project registration, classification, assessment and governance onboarding.</w:t>
      </w:r>
    </w:p>
    <w:p w14:paraId="5B6A26B1" w14:textId="77777777" w:rsidR="003D681A" w:rsidRDefault="00000000">
      <w:pPr>
        <w:pStyle w:val="BodyText"/>
      </w:pPr>
      <w:r>
        <w:rPr>
          <w:b/>
          <w:bCs/>
        </w:rPr>
        <w:t>Submitted By:</w:t>
      </w:r>
      <w:r>
        <w:t xml:space="preserve"> ________________________________________________</w:t>
      </w:r>
    </w:p>
    <w:p w14:paraId="125B381C" w14:textId="77777777" w:rsidR="003D681A" w:rsidRDefault="00000000">
      <w:pPr>
        <w:pStyle w:val="BodyText"/>
      </w:pPr>
      <w:r>
        <w:t>Position: ___________________________________________________</w:t>
      </w:r>
    </w:p>
    <w:p w14:paraId="50843B8D" w14:textId="77777777" w:rsidR="003D681A" w:rsidRDefault="00000000">
      <w:pPr>
        <w:pStyle w:val="BodyText"/>
      </w:pPr>
      <w:r>
        <w:rPr>
          <w:b/>
          <w:bCs/>
        </w:rPr>
        <w:t>Organisation:</w:t>
      </w:r>
      <w:r>
        <w:t xml:space="preserve"> ________________________________________________</w:t>
      </w:r>
    </w:p>
    <w:p w14:paraId="7BED5E98" w14:textId="77777777" w:rsidR="003D681A" w:rsidRDefault="00000000">
      <w:pPr>
        <w:pStyle w:val="BodyText"/>
      </w:pPr>
      <w:r>
        <w:rPr>
          <w:b/>
          <w:bCs/>
        </w:rPr>
        <w:t>Signature:</w:t>
      </w:r>
      <w:r>
        <w:t xml:space="preserve"> ___________________________________________________</w:t>
      </w:r>
    </w:p>
    <w:p w14:paraId="5C52ED45" w14:textId="77777777" w:rsidR="003D681A" w:rsidRDefault="00000000">
      <w:pPr>
        <w:pStyle w:val="BodyText"/>
      </w:pPr>
      <w:r>
        <w:rPr>
          <w:b/>
          <w:bCs/>
        </w:rPr>
        <w:t>Date:</w:t>
      </w:r>
      <w:r>
        <w:t xml:space="preserve"> _______________________________________________________</w:t>
      </w:r>
    </w:p>
    <w:p w14:paraId="74655A3D" w14:textId="77777777" w:rsidR="003D681A" w:rsidRDefault="00000000">
      <w:pPr>
        <w:spacing w:after="40"/>
      </w:pPr>
      <w:r>
        <w:pict w14:anchorId="485E3B5B">
          <v:rect id="_x0000_i1098" style="width:0;height:1.5pt" o:hralign="center" o:hrstd="t" o:hr="t"/>
        </w:pict>
      </w:r>
    </w:p>
    <w:p w14:paraId="6F43BEC2" w14:textId="77777777" w:rsidR="003D681A" w:rsidRDefault="00000000">
      <w:pPr>
        <w:pStyle w:val="Heading1"/>
        <w:pBdr>
          <w:bottom w:val="single" w:sz="8" w:space="3" w:color="BA8B30"/>
        </w:pBdr>
      </w:pPr>
      <w:bookmarkStart w:id="44" w:name="internal-assurance-approval"/>
      <w:bookmarkEnd w:id="43"/>
      <w:r>
        <w:t>29. INTERNAL ASSURANCE / APPROVAL</w:t>
      </w:r>
    </w:p>
    <w:p w14:paraId="14FA0833" w14:textId="77777777" w:rsidR="003D681A" w:rsidRDefault="00000000">
      <w:pPr>
        <w:pStyle w:val="FirstParagraph"/>
      </w:pPr>
      <w:r>
        <w:rPr>
          <w:b/>
          <w:bCs/>
        </w:rPr>
        <w:t>Reviewed By:</w:t>
      </w:r>
      <w:r>
        <w:t xml:space="preserve"> _________________________________________________</w:t>
      </w:r>
    </w:p>
    <w:p w14:paraId="57193969" w14:textId="77777777" w:rsidR="003D681A" w:rsidRDefault="00000000">
      <w:pPr>
        <w:pStyle w:val="BodyText"/>
      </w:pPr>
      <w:r>
        <w:rPr>
          <w:b/>
          <w:bCs/>
        </w:rPr>
        <w:t>Role:</w:t>
      </w:r>
      <w:r>
        <w:t xml:space="preserve"> _______________________________________________________</w:t>
      </w:r>
    </w:p>
    <w:p w14:paraId="7DBC436A" w14:textId="77777777" w:rsidR="003D681A" w:rsidRDefault="00000000">
      <w:pPr>
        <w:pStyle w:val="BodyText"/>
      </w:pPr>
      <w:r>
        <w:rPr>
          <w:b/>
          <w:bCs/>
        </w:rPr>
        <w:t>Assessment Date:</w:t>
      </w:r>
      <w:r>
        <w:t xml:space="preserve"> _____________________________________________</w:t>
      </w:r>
    </w:p>
    <w:p w14:paraId="3A732448" w14:textId="77777777" w:rsidR="003D681A" w:rsidRDefault="00000000">
      <w:pPr>
        <w:pStyle w:val="BodyText"/>
      </w:pPr>
      <w:r>
        <w:rPr>
          <w:b/>
          <w:bCs/>
        </w:rPr>
        <w:t>IPAC / Governance Review:</w:t>
      </w:r>
    </w:p>
    <w:p w14:paraId="6E43B1D9" w14:textId="77777777" w:rsidR="003D681A" w:rsidRDefault="00000000" w:rsidP="000C39D7">
      <w:pPr>
        <w:pStyle w:val="Compact"/>
        <w:spacing w:after="30"/>
      </w:pPr>
      <w:r>
        <w:t>☐ Passed</w:t>
      </w:r>
    </w:p>
    <w:p w14:paraId="360ACDEA" w14:textId="77777777" w:rsidR="003D681A" w:rsidRDefault="00000000" w:rsidP="000C39D7">
      <w:pPr>
        <w:pStyle w:val="Compact"/>
        <w:spacing w:after="30"/>
      </w:pPr>
      <w:r>
        <w:t>☐ Passed with Conditions</w:t>
      </w:r>
    </w:p>
    <w:p w14:paraId="578A5C0E" w14:textId="77777777" w:rsidR="003D681A" w:rsidRDefault="00000000" w:rsidP="000C39D7">
      <w:pPr>
        <w:pStyle w:val="Compact"/>
        <w:spacing w:after="30"/>
      </w:pPr>
      <w:r>
        <w:t>☐ Further Information Required</w:t>
      </w:r>
    </w:p>
    <w:p w14:paraId="71FA5AF3" w14:textId="77777777" w:rsidR="003D681A" w:rsidRDefault="00000000" w:rsidP="000C39D7">
      <w:pPr>
        <w:pStyle w:val="Compact"/>
        <w:spacing w:after="30"/>
      </w:pPr>
      <w:r>
        <w:t>☐ Not Passed</w:t>
      </w:r>
    </w:p>
    <w:p w14:paraId="2C8022A0" w14:textId="77777777" w:rsidR="003D681A" w:rsidRDefault="00000000">
      <w:pPr>
        <w:pStyle w:val="FirstParagraph"/>
      </w:pPr>
      <w:r>
        <w:rPr>
          <w:b/>
          <w:bCs/>
        </w:rPr>
        <w:t>Reviewer Comments:</w:t>
      </w:r>
    </w:p>
    <w:p w14:paraId="4ABD21D3" w14:textId="77777777" w:rsidR="003D681A" w:rsidRDefault="00000000">
      <w:pPr>
        <w:spacing w:after="40"/>
      </w:pPr>
      <w:r>
        <w:pict w14:anchorId="6217FFE7">
          <v:rect id="_x0000_i1099" style="width:0;height:1.5pt" o:hralign="center" o:hrstd="t" o:hr="t"/>
        </w:pict>
      </w:r>
    </w:p>
    <w:p w14:paraId="54C7835A" w14:textId="77777777" w:rsidR="003D681A" w:rsidRDefault="00000000">
      <w:pPr>
        <w:spacing w:after="40"/>
      </w:pPr>
      <w:r>
        <w:pict w14:anchorId="4DC125B2">
          <v:rect id="_x0000_i1100" style="width:0;height:1.5pt" o:hralign="center" o:hrstd="t" o:hr="t"/>
        </w:pict>
      </w:r>
    </w:p>
    <w:p w14:paraId="0506FC86" w14:textId="77777777" w:rsidR="003D681A" w:rsidRDefault="00000000">
      <w:pPr>
        <w:pStyle w:val="FirstParagraph"/>
      </w:pPr>
      <w:r>
        <w:rPr>
          <w:b/>
          <w:bCs/>
        </w:rPr>
        <w:t>Approved By:</w:t>
      </w:r>
      <w:r>
        <w:t xml:space="preserve"> _________________________________________________</w:t>
      </w:r>
    </w:p>
    <w:p w14:paraId="78125893" w14:textId="77777777" w:rsidR="003D681A" w:rsidRDefault="00000000">
      <w:pPr>
        <w:pStyle w:val="BodyText"/>
      </w:pPr>
      <w:r>
        <w:rPr>
          <w:b/>
          <w:bCs/>
        </w:rPr>
        <w:t>Approval Authority:</w:t>
      </w:r>
      <w:r>
        <w:t xml:space="preserve"> ___________________________________________</w:t>
      </w:r>
    </w:p>
    <w:p w14:paraId="72DCEC92" w14:textId="77777777" w:rsidR="003D681A" w:rsidRDefault="00000000">
      <w:pPr>
        <w:pStyle w:val="BodyText"/>
      </w:pPr>
      <w:r>
        <w:rPr>
          <w:b/>
          <w:bCs/>
        </w:rPr>
        <w:t>Approval Date:</w:t>
      </w:r>
      <w:r>
        <w:t xml:space="preserve"> _______________________________________________</w:t>
      </w:r>
    </w:p>
    <w:p w14:paraId="206C8FE8" w14:textId="77777777" w:rsidR="003D681A" w:rsidRDefault="00000000">
      <w:pPr>
        <w:pStyle w:val="BodyText"/>
      </w:pPr>
      <w:r>
        <w:rPr>
          <w:b/>
          <w:bCs/>
        </w:rPr>
        <w:t>Official Project Status:</w:t>
      </w:r>
      <w:r>
        <w:t xml:space="preserve"> ______________________________________</w:t>
      </w:r>
    </w:p>
    <w:p w14:paraId="7FD97C49" w14:textId="77777777" w:rsidR="003D681A" w:rsidRDefault="00000000">
      <w:pPr>
        <w:pStyle w:val="BodyText"/>
      </w:pPr>
      <w:r>
        <w:rPr>
          <w:b/>
          <w:bCs/>
        </w:rPr>
        <w:t>Official Project ID Issued:</w:t>
      </w:r>
      <w:r>
        <w:t xml:space="preserve"> ___________________________________</w:t>
      </w:r>
    </w:p>
    <w:p w14:paraId="558207E3" w14:textId="77777777" w:rsidR="003D681A" w:rsidRDefault="00000000">
      <w:pPr>
        <w:spacing w:after="40"/>
      </w:pPr>
      <w:r>
        <w:pict w14:anchorId="05D00345">
          <v:rect id="_x0000_i1101" style="width:0;height:1.5pt" o:hralign="center" o:hrstd="t" o:hr="t"/>
        </w:pict>
      </w:r>
    </w:p>
    <w:p w14:paraId="7875639B" w14:textId="77777777" w:rsidR="003D681A" w:rsidRDefault="00000000">
      <w:pPr>
        <w:pStyle w:val="Heading2"/>
      </w:pPr>
      <w:r>
        <w:t>PROJECT ADMISSION &amp; ONBOARDING CONTROL</w:t>
      </w:r>
    </w:p>
    <w:p w14:paraId="4A7B30D6" w14:textId="77777777" w:rsidR="003D681A" w:rsidRDefault="00000000">
      <w:pPr>
        <w:pStyle w:val="FirstParagraph"/>
      </w:pPr>
      <w:r>
        <w:rPr>
          <w:b/>
          <w:bCs/>
        </w:rPr>
        <w:t>Project Identity → Classification → Location → Ownership → Stakeholders → Strategic Alignment → Lifecycle → Investment → Regulatory → ESG → Governance → Risk → Documentation → Assurance → Approval → Project Activation</w:t>
      </w:r>
    </w:p>
    <w:p w14:paraId="730D6193" w14:textId="77777777" w:rsidR="003D681A" w:rsidRDefault="00000000">
      <w:pPr>
        <w:pStyle w:val="BodyText"/>
      </w:pPr>
      <w:r>
        <w:t>End of Master Project Identity &amp; Initial Onboarding Section</w:t>
      </w:r>
    </w:p>
    <w:bookmarkEnd w:id="44"/>
    <w:p w14:paraId="63652A74" w14:textId="77777777" w:rsidR="003D681A" w:rsidRDefault="00000000">
      <w:pPr>
        <w:pStyle w:val="Heading1"/>
      </w:pPr>
      <w:r>
        <w:t>30. ENHANCED APPLICATION &amp; ADMISSION CONTROL</w:t>
      </w:r>
    </w:p>
    <w:tbl>
      <w:tblPr>
        <w:tblW w:w="0" w:type="auto"/>
        <w:jc w:val="center"/>
        <w:tblLayout w:type="fixed"/>
        <w:tblLook w:val="04A0" w:firstRow="1" w:lastRow="0" w:firstColumn="1" w:lastColumn="0" w:noHBand="0" w:noVBand="1"/>
      </w:tblPr>
      <w:tblGrid>
        <w:gridCol w:w="10166"/>
      </w:tblGrid>
      <w:tr w:rsidR="003D681A" w14:paraId="04AA3D7A" w14:textId="77777777">
        <w:trPr>
          <w:jc w:val="center"/>
        </w:trPr>
        <w:tc>
          <w:tcPr>
            <w:tcW w:w="10166" w:type="dxa"/>
            <w:shd w:val="clear" w:color="auto" w:fill="D9EAF7"/>
            <w:tcMar>
              <w:top w:w="120" w:type="dxa"/>
              <w:left w:w="140" w:type="dxa"/>
              <w:bottom w:w="120" w:type="dxa"/>
              <w:right w:w="140" w:type="dxa"/>
            </w:tcMar>
          </w:tcPr>
          <w:p w14:paraId="3B1A8D44" w14:textId="77777777" w:rsidR="003D681A" w:rsidRDefault="00000000">
            <w:pPr>
              <w:spacing w:after="0"/>
            </w:pPr>
            <w:r>
              <w:t>Integration basis: This section carries the material requirements and supplied project information from into the master Project Admission and Onboarding Form. Entries described as “reported” or “to be confirmed” are not treated as verified until supported by evidence and formally accepted by the responsible assessment officer.</w:t>
            </w:r>
          </w:p>
        </w:tc>
      </w:tr>
    </w:tbl>
    <w:p w14:paraId="120527A5" w14:textId="77777777" w:rsidR="003D681A" w:rsidRDefault="00000000">
      <w:pPr>
        <w:pStyle w:val="Heading2"/>
      </w:pPr>
      <w:r>
        <w:t>30.1 Application, Registration &amp; Repository Control</w:t>
      </w:r>
    </w:p>
    <w:tbl>
      <w:tblPr>
        <w:tblW w:w="0" w:type="auto"/>
        <w:jc w:val="center"/>
        <w:tblLayout w:type="fixed"/>
        <w:tblLook w:val="04A0" w:firstRow="1" w:lastRow="0" w:firstColumn="1" w:lastColumn="0" w:noHBand="0" w:noVBand="1"/>
      </w:tblPr>
      <w:tblGrid>
        <w:gridCol w:w="3096"/>
        <w:gridCol w:w="6264"/>
      </w:tblGrid>
      <w:tr w:rsidR="003D681A" w14:paraId="167E3B5E" w14:textId="77777777">
        <w:trPr>
          <w:tblHeader/>
          <w:jc w:val="center"/>
        </w:trPr>
        <w:tc>
          <w:tcPr>
            <w:tcW w:w="3096" w:type="dxa"/>
            <w:shd w:val="clear" w:color="auto" w:fill="17365D"/>
            <w:tcMar>
              <w:top w:w="90" w:type="dxa"/>
              <w:left w:w="110" w:type="dxa"/>
              <w:bottom w:w="90" w:type="dxa"/>
              <w:right w:w="110" w:type="dxa"/>
            </w:tcMar>
            <w:vAlign w:val="center"/>
          </w:tcPr>
          <w:p w14:paraId="6ACEB2DD" w14:textId="77777777" w:rsidR="003D681A" w:rsidRDefault="00000000">
            <w:pPr>
              <w:spacing w:after="40"/>
            </w:pPr>
            <w:r>
              <w:rPr>
                <w:rFonts w:ascii="Calibri" w:hAnsi="Calibri"/>
                <w:b/>
                <w:color w:val="FFFFFF"/>
                <w:sz w:val="18"/>
              </w:rPr>
              <w:t>Information Item</w:t>
            </w:r>
          </w:p>
        </w:tc>
        <w:tc>
          <w:tcPr>
            <w:tcW w:w="6264" w:type="dxa"/>
            <w:shd w:val="clear" w:color="auto" w:fill="17365D"/>
            <w:tcMar>
              <w:top w:w="90" w:type="dxa"/>
              <w:left w:w="110" w:type="dxa"/>
              <w:bottom w:w="90" w:type="dxa"/>
              <w:right w:w="110" w:type="dxa"/>
            </w:tcMar>
            <w:vAlign w:val="center"/>
          </w:tcPr>
          <w:p w14:paraId="16B0C4E5" w14:textId="77777777" w:rsidR="003D681A" w:rsidRDefault="00000000">
            <w:pPr>
              <w:spacing w:after="40"/>
            </w:pPr>
            <w:r>
              <w:rPr>
                <w:rFonts w:ascii="Calibri" w:hAnsi="Calibri"/>
                <w:b/>
                <w:color w:val="FFFFFF"/>
                <w:sz w:val="18"/>
              </w:rPr>
              <w:t>Integrated Entry / Control</w:t>
            </w:r>
          </w:p>
        </w:tc>
      </w:tr>
      <w:tr w:rsidR="003D681A" w14:paraId="1296363E" w14:textId="77777777">
        <w:trPr>
          <w:jc w:val="center"/>
        </w:trPr>
        <w:tc>
          <w:tcPr>
            <w:tcW w:w="3096" w:type="dxa"/>
            <w:shd w:val="clear" w:color="auto" w:fill="FFFFFF"/>
            <w:tcMar>
              <w:top w:w="90" w:type="dxa"/>
              <w:left w:w="110" w:type="dxa"/>
              <w:bottom w:w="90" w:type="dxa"/>
              <w:right w:w="110" w:type="dxa"/>
            </w:tcMar>
            <w:vAlign w:val="center"/>
          </w:tcPr>
          <w:p w14:paraId="03B84524" w14:textId="77777777" w:rsidR="003D681A" w:rsidRDefault="00000000">
            <w:pPr>
              <w:spacing w:after="40"/>
            </w:pPr>
            <w:r>
              <w:rPr>
                <w:rFonts w:ascii="Calibri" w:hAnsi="Calibri"/>
                <w:sz w:val="18"/>
              </w:rPr>
              <w:t>Source application</w:t>
            </w:r>
          </w:p>
        </w:tc>
        <w:tc>
          <w:tcPr>
            <w:tcW w:w="6264" w:type="dxa"/>
            <w:shd w:val="clear" w:color="auto" w:fill="FFFFFF"/>
            <w:tcMar>
              <w:top w:w="90" w:type="dxa"/>
              <w:left w:w="110" w:type="dxa"/>
              <w:bottom w:w="90" w:type="dxa"/>
              <w:right w:w="110" w:type="dxa"/>
            </w:tcMar>
            <w:vAlign w:val="center"/>
          </w:tcPr>
          <w:p w14:paraId="4F412E33" w14:textId="77777777" w:rsidR="003D681A" w:rsidRDefault="00000000">
            <w:pPr>
              <w:spacing w:after="40"/>
            </w:pPr>
            <w:r>
              <w:t>Application source / originating form: ____________________  Document number: ____________________  Version: __________</w:t>
            </w:r>
          </w:p>
        </w:tc>
      </w:tr>
      <w:tr w:rsidR="003D681A" w14:paraId="6FF38681" w14:textId="77777777">
        <w:trPr>
          <w:jc w:val="center"/>
        </w:trPr>
        <w:tc>
          <w:tcPr>
            <w:tcW w:w="3096" w:type="dxa"/>
            <w:shd w:val="clear" w:color="auto" w:fill="EAF0F6"/>
            <w:tcMar>
              <w:top w:w="90" w:type="dxa"/>
              <w:left w:w="110" w:type="dxa"/>
              <w:bottom w:w="90" w:type="dxa"/>
              <w:right w:w="110" w:type="dxa"/>
            </w:tcMar>
            <w:vAlign w:val="center"/>
          </w:tcPr>
          <w:p w14:paraId="27ABA897" w14:textId="77777777" w:rsidR="003D681A" w:rsidRDefault="00000000">
            <w:pPr>
              <w:spacing w:after="40"/>
            </w:pPr>
            <w:r>
              <w:rPr>
                <w:rFonts w:ascii="Calibri" w:hAnsi="Calibri"/>
                <w:sz w:val="18"/>
              </w:rPr>
              <w:t>Applicant</w:t>
            </w:r>
          </w:p>
        </w:tc>
        <w:tc>
          <w:tcPr>
            <w:tcW w:w="6264" w:type="dxa"/>
            <w:shd w:val="clear" w:color="auto" w:fill="EAF0F6"/>
            <w:tcMar>
              <w:top w:w="90" w:type="dxa"/>
              <w:left w:w="110" w:type="dxa"/>
              <w:bottom w:w="90" w:type="dxa"/>
              <w:right w:w="110" w:type="dxa"/>
            </w:tcMar>
            <w:vAlign w:val="center"/>
          </w:tcPr>
          <w:p w14:paraId="7F6F67F1" w14:textId="77777777" w:rsidR="003D681A" w:rsidRDefault="00000000">
            <w:pPr>
              <w:spacing w:after="40"/>
            </w:pPr>
            <w:r>
              <w:t>Registered applicant: ____________________  Registration no.: ____________________  Tax no.: ____________________  VAT status/no.: ____________________</w:t>
            </w:r>
          </w:p>
        </w:tc>
      </w:tr>
      <w:tr w:rsidR="003D681A" w14:paraId="17309320" w14:textId="77777777">
        <w:trPr>
          <w:jc w:val="center"/>
        </w:trPr>
        <w:tc>
          <w:tcPr>
            <w:tcW w:w="3096" w:type="dxa"/>
            <w:shd w:val="clear" w:color="auto" w:fill="FFFFFF"/>
            <w:tcMar>
              <w:top w:w="90" w:type="dxa"/>
              <w:left w:w="110" w:type="dxa"/>
              <w:bottom w:w="90" w:type="dxa"/>
              <w:right w:w="110" w:type="dxa"/>
            </w:tcMar>
            <w:vAlign w:val="center"/>
          </w:tcPr>
          <w:p w14:paraId="6C7BE9BD" w14:textId="77777777" w:rsidR="003D681A" w:rsidRDefault="00000000">
            <w:pPr>
              <w:spacing w:after="40"/>
            </w:pPr>
            <w:r>
              <w:rPr>
                <w:rFonts w:ascii="Calibri" w:hAnsi="Calibri"/>
                <w:sz w:val="18"/>
              </w:rPr>
              <w:t>Project</w:t>
            </w:r>
          </w:p>
        </w:tc>
        <w:tc>
          <w:tcPr>
            <w:tcW w:w="6264" w:type="dxa"/>
            <w:shd w:val="clear" w:color="auto" w:fill="FFFFFF"/>
            <w:tcMar>
              <w:top w:w="90" w:type="dxa"/>
              <w:left w:w="110" w:type="dxa"/>
              <w:bottom w:w="90" w:type="dxa"/>
              <w:right w:w="110" w:type="dxa"/>
            </w:tcMar>
            <w:vAlign w:val="center"/>
          </w:tcPr>
          <w:p w14:paraId="68C2E0A2" w14:textId="77777777" w:rsidR="003D681A" w:rsidRDefault="00000000">
            <w:pPr>
              <w:spacing w:after="40"/>
            </w:pPr>
            <w:r>
              <w:t>Project name: ______________________________________________</w:t>
            </w:r>
          </w:p>
        </w:tc>
      </w:tr>
      <w:tr w:rsidR="003D681A" w14:paraId="37E218F0" w14:textId="77777777">
        <w:trPr>
          <w:jc w:val="center"/>
        </w:trPr>
        <w:tc>
          <w:tcPr>
            <w:tcW w:w="3096" w:type="dxa"/>
            <w:shd w:val="clear" w:color="auto" w:fill="EAF0F6"/>
            <w:tcMar>
              <w:top w:w="90" w:type="dxa"/>
              <w:left w:w="110" w:type="dxa"/>
              <w:bottom w:w="90" w:type="dxa"/>
              <w:right w:w="110" w:type="dxa"/>
            </w:tcMar>
            <w:vAlign w:val="center"/>
          </w:tcPr>
          <w:p w14:paraId="3D88F829" w14:textId="77777777" w:rsidR="003D681A" w:rsidRDefault="00000000">
            <w:pPr>
              <w:spacing w:after="40"/>
            </w:pPr>
            <w:r>
              <w:rPr>
                <w:rFonts w:ascii="Calibri" w:hAnsi="Calibri"/>
                <w:sz w:val="18"/>
              </w:rPr>
              <w:t>Control principle</w:t>
            </w:r>
          </w:p>
        </w:tc>
        <w:tc>
          <w:tcPr>
            <w:tcW w:w="6264" w:type="dxa"/>
            <w:shd w:val="clear" w:color="auto" w:fill="EAF0F6"/>
            <w:tcMar>
              <w:top w:w="90" w:type="dxa"/>
              <w:left w:w="110" w:type="dxa"/>
              <w:bottom w:w="90" w:type="dxa"/>
              <w:right w:w="110" w:type="dxa"/>
            </w:tcMar>
            <w:vAlign w:val="center"/>
          </w:tcPr>
          <w:p w14:paraId="4AA505F3" w14:textId="77777777" w:rsidR="003D681A" w:rsidRDefault="00000000">
            <w:pPr>
              <w:spacing w:after="40"/>
            </w:pPr>
            <w:r>
              <w:t>One project, one controlled reference, one authorised repository and one governance process.</w:t>
            </w:r>
          </w:p>
        </w:tc>
      </w:tr>
      <w:tr w:rsidR="003D681A" w14:paraId="06050F88" w14:textId="77777777">
        <w:trPr>
          <w:jc w:val="center"/>
        </w:trPr>
        <w:tc>
          <w:tcPr>
            <w:tcW w:w="3096" w:type="dxa"/>
            <w:shd w:val="clear" w:color="auto" w:fill="FFFFFF"/>
            <w:tcMar>
              <w:top w:w="90" w:type="dxa"/>
              <w:left w:w="110" w:type="dxa"/>
              <w:bottom w:w="90" w:type="dxa"/>
              <w:right w:w="110" w:type="dxa"/>
            </w:tcMar>
            <w:vAlign w:val="center"/>
          </w:tcPr>
          <w:p w14:paraId="77E38AF9" w14:textId="77777777" w:rsidR="003D681A" w:rsidRDefault="00000000">
            <w:pPr>
              <w:spacing w:after="40"/>
            </w:pPr>
            <w:r>
              <w:rPr>
                <w:rFonts w:ascii="Calibri" w:hAnsi="Calibri"/>
                <w:sz w:val="18"/>
              </w:rPr>
              <w:t>Required identifiers</w:t>
            </w:r>
          </w:p>
        </w:tc>
        <w:tc>
          <w:tcPr>
            <w:tcW w:w="6264" w:type="dxa"/>
            <w:shd w:val="clear" w:color="auto" w:fill="FFFFFF"/>
            <w:tcMar>
              <w:top w:w="90" w:type="dxa"/>
              <w:left w:w="110" w:type="dxa"/>
              <w:bottom w:w="90" w:type="dxa"/>
              <w:right w:w="110" w:type="dxa"/>
            </w:tcMar>
            <w:vAlign w:val="center"/>
          </w:tcPr>
          <w:p w14:paraId="6F575FDA" w14:textId="77777777" w:rsidR="003D681A" w:rsidRDefault="00000000">
            <w:pPr>
              <w:spacing w:after="40"/>
            </w:pPr>
            <w:r>
              <w:t>Application reference, project ID, repository link, document-register number, version and assigned assessment owner.</w:t>
            </w:r>
          </w:p>
        </w:tc>
      </w:tr>
      <w:tr w:rsidR="003D681A" w14:paraId="260E29F2" w14:textId="77777777">
        <w:trPr>
          <w:jc w:val="center"/>
        </w:trPr>
        <w:tc>
          <w:tcPr>
            <w:tcW w:w="3096" w:type="dxa"/>
            <w:shd w:val="clear" w:color="auto" w:fill="EAF0F6"/>
            <w:tcMar>
              <w:top w:w="90" w:type="dxa"/>
              <w:left w:w="110" w:type="dxa"/>
              <w:bottom w:w="90" w:type="dxa"/>
              <w:right w:w="110" w:type="dxa"/>
            </w:tcMar>
            <w:vAlign w:val="center"/>
          </w:tcPr>
          <w:p w14:paraId="0B318616" w14:textId="77777777" w:rsidR="003D681A" w:rsidRDefault="00000000">
            <w:pPr>
              <w:spacing w:after="40"/>
            </w:pPr>
            <w:r>
              <w:rPr>
                <w:rFonts w:ascii="Calibri" w:hAnsi="Calibri"/>
                <w:sz w:val="18"/>
              </w:rPr>
              <w:t>Status control</w:t>
            </w:r>
          </w:p>
        </w:tc>
        <w:tc>
          <w:tcPr>
            <w:tcW w:w="6264" w:type="dxa"/>
            <w:shd w:val="clear" w:color="auto" w:fill="EAF0F6"/>
            <w:tcMar>
              <w:top w:w="90" w:type="dxa"/>
              <w:left w:w="110" w:type="dxa"/>
              <w:bottom w:w="90" w:type="dxa"/>
              <w:right w:w="110" w:type="dxa"/>
            </w:tcMar>
            <w:vAlign w:val="center"/>
          </w:tcPr>
          <w:p w14:paraId="05F1BDE2" w14:textId="77777777" w:rsidR="003D681A" w:rsidRDefault="00000000">
            <w:pPr>
              <w:spacing w:after="40"/>
            </w:pPr>
            <w:r>
              <w:t>☐ Received  ☐ Registered  ☐ Administrative screening  ☐ Readiness assessment  ☐ Referred  ☐ Hold  ☐ Declined  ☐ Admitted with conditions</w:t>
            </w:r>
          </w:p>
        </w:tc>
      </w:tr>
      <w:tr w:rsidR="003D681A" w14:paraId="0E06737B" w14:textId="77777777">
        <w:trPr>
          <w:jc w:val="center"/>
        </w:trPr>
        <w:tc>
          <w:tcPr>
            <w:tcW w:w="3096" w:type="dxa"/>
            <w:shd w:val="clear" w:color="auto" w:fill="FFFFFF"/>
            <w:tcMar>
              <w:top w:w="90" w:type="dxa"/>
              <w:left w:w="110" w:type="dxa"/>
              <w:bottom w:w="90" w:type="dxa"/>
              <w:right w:w="110" w:type="dxa"/>
            </w:tcMar>
            <w:vAlign w:val="center"/>
          </w:tcPr>
          <w:p w14:paraId="086BEE27" w14:textId="77777777" w:rsidR="003D681A" w:rsidRDefault="00000000">
            <w:pPr>
              <w:spacing w:after="40"/>
            </w:pPr>
            <w:r>
              <w:rPr>
                <w:rFonts w:ascii="Calibri" w:hAnsi="Calibri"/>
                <w:sz w:val="18"/>
              </w:rPr>
              <w:t>Evidence rule</w:t>
            </w:r>
          </w:p>
        </w:tc>
        <w:tc>
          <w:tcPr>
            <w:tcW w:w="6264" w:type="dxa"/>
            <w:shd w:val="clear" w:color="auto" w:fill="FFFFFF"/>
            <w:tcMar>
              <w:top w:w="90" w:type="dxa"/>
              <w:left w:w="110" w:type="dxa"/>
              <w:bottom w:w="90" w:type="dxa"/>
              <w:right w:w="110" w:type="dxa"/>
            </w:tcMar>
            <w:vAlign w:val="center"/>
          </w:tcPr>
          <w:p w14:paraId="2F9BFB5A" w14:textId="77777777" w:rsidR="003D681A" w:rsidRDefault="00000000">
            <w:pPr>
              <w:spacing w:after="40"/>
            </w:pPr>
            <w:r>
              <w:rPr>
                <w:rFonts w:ascii="Calibri" w:hAnsi="Calibri"/>
                <w:sz w:val="18"/>
              </w:rPr>
              <w:t>Every material statement must be linked to a named document, issuing party, date, version, repository location, verifier and verification status.</w:t>
            </w:r>
          </w:p>
        </w:tc>
      </w:tr>
    </w:tbl>
    <w:p w14:paraId="2888E99C" w14:textId="77777777" w:rsidR="003D681A" w:rsidRDefault="00000000">
      <w:pPr>
        <w:pStyle w:val="Heading2"/>
      </w:pPr>
      <w:r>
        <w:t>30.2 Applicant, Contact, Ownership &amp; Transformation Profile</w:t>
      </w:r>
    </w:p>
    <w:tbl>
      <w:tblPr>
        <w:tblW w:w="0" w:type="auto"/>
        <w:jc w:val="center"/>
        <w:tblLayout w:type="fixed"/>
        <w:tblLook w:val="04A0" w:firstRow="1" w:lastRow="0" w:firstColumn="1" w:lastColumn="0" w:noHBand="0" w:noVBand="1"/>
      </w:tblPr>
      <w:tblGrid>
        <w:gridCol w:w="3096"/>
        <w:gridCol w:w="6264"/>
      </w:tblGrid>
      <w:tr w:rsidR="003D681A" w14:paraId="4396B29E" w14:textId="77777777">
        <w:trPr>
          <w:tblHeader/>
          <w:jc w:val="center"/>
        </w:trPr>
        <w:tc>
          <w:tcPr>
            <w:tcW w:w="3096" w:type="dxa"/>
            <w:shd w:val="clear" w:color="auto" w:fill="17365D"/>
            <w:tcMar>
              <w:top w:w="90" w:type="dxa"/>
              <w:left w:w="110" w:type="dxa"/>
              <w:bottom w:w="90" w:type="dxa"/>
              <w:right w:w="110" w:type="dxa"/>
            </w:tcMar>
            <w:vAlign w:val="center"/>
          </w:tcPr>
          <w:p w14:paraId="2776DACB" w14:textId="77777777" w:rsidR="003D681A" w:rsidRDefault="00000000">
            <w:pPr>
              <w:spacing w:after="40"/>
            </w:pPr>
            <w:r>
              <w:rPr>
                <w:rFonts w:ascii="Calibri" w:hAnsi="Calibri"/>
                <w:b/>
                <w:color w:val="FFFFFF"/>
                <w:sz w:val="18"/>
              </w:rPr>
              <w:t>Information Item</w:t>
            </w:r>
          </w:p>
        </w:tc>
        <w:tc>
          <w:tcPr>
            <w:tcW w:w="6264" w:type="dxa"/>
            <w:shd w:val="clear" w:color="auto" w:fill="17365D"/>
            <w:tcMar>
              <w:top w:w="90" w:type="dxa"/>
              <w:left w:w="110" w:type="dxa"/>
              <w:bottom w:w="90" w:type="dxa"/>
              <w:right w:w="110" w:type="dxa"/>
            </w:tcMar>
            <w:vAlign w:val="center"/>
          </w:tcPr>
          <w:p w14:paraId="15B45E6A" w14:textId="77777777" w:rsidR="003D681A" w:rsidRDefault="00000000">
            <w:pPr>
              <w:spacing w:after="40"/>
            </w:pPr>
            <w:r>
              <w:rPr>
                <w:rFonts w:ascii="Calibri" w:hAnsi="Calibri"/>
                <w:b/>
                <w:color w:val="FFFFFF"/>
                <w:sz w:val="18"/>
              </w:rPr>
              <w:t>Integrated Entry / Control</w:t>
            </w:r>
          </w:p>
        </w:tc>
      </w:tr>
      <w:tr w:rsidR="003D681A" w14:paraId="0F6C9E2E" w14:textId="77777777">
        <w:trPr>
          <w:jc w:val="center"/>
        </w:trPr>
        <w:tc>
          <w:tcPr>
            <w:tcW w:w="3096" w:type="dxa"/>
            <w:shd w:val="clear" w:color="auto" w:fill="FFFFFF"/>
            <w:tcMar>
              <w:top w:w="90" w:type="dxa"/>
              <w:left w:w="110" w:type="dxa"/>
              <w:bottom w:w="90" w:type="dxa"/>
              <w:right w:w="110" w:type="dxa"/>
            </w:tcMar>
            <w:vAlign w:val="center"/>
          </w:tcPr>
          <w:p w14:paraId="074F3463" w14:textId="77777777" w:rsidR="003D681A" w:rsidRDefault="00000000">
            <w:pPr>
              <w:spacing w:after="40"/>
            </w:pPr>
            <w:r>
              <w:rPr>
                <w:rFonts w:ascii="Calibri" w:hAnsi="Calibri"/>
                <w:sz w:val="18"/>
              </w:rPr>
              <w:t>Registered applicant</w:t>
            </w:r>
          </w:p>
        </w:tc>
        <w:tc>
          <w:tcPr>
            <w:tcW w:w="6264" w:type="dxa"/>
            <w:shd w:val="clear" w:color="auto" w:fill="FFFFFF"/>
            <w:tcMar>
              <w:top w:w="90" w:type="dxa"/>
              <w:left w:w="110" w:type="dxa"/>
              <w:bottom w:w="90" w:type="dxa"/>
              <w:right w:w="110" w:type="dxa"/>
            </w:tcMar>
            <w:vAlign w:val="center"/>
          </w:tcPr>
          <w:p w14:paraId="04997D67" w14:textId="77777777" w:rsidR="003D681A" w:rsidRDefault="00000000">
            <w:pPr>
              <w:spacing w:after="40"/>
            </w:pPr>
            <w:r>
              <w:t>Registered applicant name and organisation type: ______________________________________________</w:t>
            </w:r>
          </w:p>
        </w:tc>
      </w:tr>
      <w:tr w:rsidR="003D681A" w14:paraId="1F12508D" w14:textId="77777777">
        <w:trPr>
          <w:jc w:val="center"/>
        </w:trPr>
        <w:tc>
          <w:tcPr>
            <w:tcW w:w="3096" w:type="dxa"/>
            <w:shd w:val="clear" w:color="auto" w:fill="EAF0F6"/>
            <w:tcMar>
              <w:top w:w="90" w:type="dxa"/>
              <w:left w:w="110" w:type="dxa"/>
              <w:bottom w:w="90" w:type="dxa"/>
              <w:right w:w="110" w:type="dxa"/>
            </w:tcMar>
            <w:vAlign w:val="center"/>
          </w:tcPr>
          <w:p w14:paraId="54FD024F" w14:textId="77777777" w:rsidR="003D681A" w:rsidRDefault="00000000">
            <w:pPr>
              <w:spacing w:after="40"/>
            </w:pPr>
            <w:r>
              <w:rPr>
                <w:rFonts w:ascii="Calibri" w:hAnsi="Calibri"/>
                <w:sz w:val="18"/>
              </w:rPr>
              <w:t>Addresses</w:t>
            </w:r>
          </w:p>
        </w:tc>
        <w:tc>
          <w:tcPr>
            <w:tcW w:w="6264" w:type="dxa"/>
            <w:shd w:val="clear" w:color="auto" w:fill="EAF0F6"/>
            <w:tcMar>
              <w:top w:w="90" w:type="dxa"/>
              <w:left w:w="110" w:type="dxa"/>
              <w:bottom w:w="90" w:type="dxa"/>
              <w:right w:w="110" w:type="dxa"/>
            </w:tcMar>
            <w:vAlign w:val="center"/>
          </w:tcPr>
          <w:p w14:paraId="094E6200" w14:textId="77777777" w:rsidR="003D681A" w:rsidRDefault="00000000">
            <w:pPr>
              <w:spacing w:after="40"/>
            </w:pPr>
            <w:r>
              <w:t>Physical address: ______________________________  Postal address: ______________________________</w:t>
            </w:r>
          </w:p>
        </w:tc>
      </w:tr>
      <w:tr w:rsidR="003D681A" w14:paraId="58D6E74C" w14:textId="77777777">
        <w:trPr>
          <w:jc w:val="center"/>
        </w:trPr>
        <w:tc>
          <w:tcPr>
            <w:tcW w:w="3096" w:type="dxa"/>
            <w:shd w:val="clear" w:color="auto" w:fill="FFFFFF"/>
            <w:tcMar>
              <w:top w:w="90" w:type="dxa"/>
              <w:left w:w="110" w:type="dxa"/>
              <w:bottom w:w="90" w:type="dxa"/>
              <w:right w:w="110" w:type="dxa"/>
            </w:tcMar>
            <w:vAlign w:val="center"/>
          </w:tcPr>
          <w:p w14:paraId="1CA8EDB1" w14:textId="77777777" w:rsidR="003D681A" w:rsidRDefault="00000000">
            <w:pPr>
              <w:spacing w:after="40"/>
            </w:pPr>
            <w:r>
              <w:rPr>
                <w:rFonts w:ascii="Calibri" w:hAnsi="Calibri"/>
                <w:sz w:val="18"/>
              </w:rPr>
              <w:t>Primary contact</w:t>
            </w:r>
          </w:p>
        </w:tc>
        <w:tc>
          <w:tcPr>
            <w:tcW w:w="6264" w:type="dxa"/>
            <w:shd w:val="clear" w:color="auto" w:fill="FFFFFF"/>
            <w:tcMar>
              <w:top w:w="90" w:type="dxa"/>
              <w:left w:w="110" w:type="dxa"/>
              <w:bottom w:w="90" w:type="dxa"/>
              <w:right w:w="110" w:type="dxa"/>
            </w:tcMar>
            <w:vAlign w:val="center"/>
          </w:tcPr>
          <w:p w14:paraId="17B3692F" w14:textId="77777777" w:rsidR="003D681A" w:rsidRDefault="00000000">
            <w:pPr>
              <w:spacing w:after="40"/>
            </w:pPr>
            <w:r>
              <w:t>Name: ____________________  Position: ____________________  Email: ____________________  Telephone: ____________________</w:t>
            </w:r>
          </w:p>
        </w:tc>
      </w:tr>
      <w:tr w:rsidR="003D681A" w14:paraId="42447F7E" w14:textId="77777777">
        <w:trPr>
          <w:jc w:val="center"/>
        </w:trPr>
        <w:tc>
          <w:tcPr>
            <w:tcW w:w="3096" w:type="dxa"/>
            <w:shd w:val="clear" w:color="auto" w:fill="EAF0F6"/>
            <w:tcMar>
              <w:top w:w="90" w:type="dxa"/>
              <w:left w:w="110" w:type="dxa"/>
              <w:bottom w:w="90" w:type="dxa"/>
              <w:right w:w="110" w:type="dxa"/>
            </w:tcMar>
            <w:vAlign w:val="center"/>
          </w:tcPr>
          <w:p w14:paraId="4774236E" w14:textId="77777777" w:rsidR="003D681A" w:rsidRDefault="00000000">
            <w:pPr>
              <w:spacing w:after="40"/>
            </w:pPr>
            <w:r>
              <w:rPr>
                <w:rFonts w:ascii="Calibri" w:hAnsi="Calibri"/>
                <w:sz w:val="18"/>
              </w:rPr>
              <w:t>Preferred communication</w:t>
            </w:r>
          </w:p>
        </w:tc>
        <w:tc>
          <w:tcPr>
            <w:tcW w:w="6264" w:type="dxa"/>
            <w:shd w:val="clear" w:color="auto" w:fill="EAF0F6"/>
            <w:tcMar>
              <w:top w:w="90" w:type="dxa"/>
              <w:left w:w="110" w:type="dxa"/>
              <w:bottom w:w="90" w:type="dxa"/>
              <w:right w:w="110" w:type="dxa"/>
            </w:tcMar>
            <w:vAlign w:val="center"/>
          </w:tcPr>
          <w:p w14:paraId="4D7FFE1D" w14:textId="77777777" w:rsidR="003D681A" w:rsidRDefault="00000000">
            <w:pPr>
              <w:spacing w:after="40"/>
            </w:pPr>
            <w:r>
              <w:t>☐ Email  ☐ Telephone  ☐ Messaging service  ☐ Other: __________  Official-notice channel: __________</w:t>
            </w:r>
          </w:p>
        </w:tc>
      </w:tr>
      <w:tr w:rsidR="003D681A" w14:paraId="100058BE" w14:textId="77777777">
        <w:trPr>
          <w:jc w:val="center"/>
        </w:trPr>
        <w:tc>
          <w:tcPr>
            <w:tcW w:w="3096" w:type="dxa"/>
            <w:shd w:val="clear" w:color="auto" w:fill="FFFFFF"/>
            <w:tcMar>
              <w:top w:w="90" w:type="dxa"/>
              <w:left w:w="110" w:type="dxa"/>
              <w:bottom w:w="90" w:type="dxa"/>
              <w:right w:w="110" w:type="dxa"/>
            </w:tcMar>
            <w:vAlign w:val="center"/>
          </w:tcPr>
          <w:p w14:paraId="58DBE042" w14:textId="77777777" w:rsidR="003D681A" w:rsidRDefault="00000000">
            <w:pPr>
              <w:spacing w:after="40"/>
            </w:pPr>
            <w:r>
              <w:rPr>
                <w:rFonts w:ascii="Calibri" w:hAnsi="Calibri"/>
                <w:sz w:val="18"/>
              </w:rPr>
              <w:t>Reported shareholding</w:t>
            </w:r>
          </w:p>
        </w:tc>
        <w:tc>
          <w:tcPr>
            <w:tcW w:w="6264" w:type="dxa"/>
            <w:shd w:val="clear" w:color="auto" w:fill="FFFFFF"/>
            <w:tcMar>
              <w:top w:w="90" w:type="dxa"/>
              <w:left w:w="110" w:type="dxa"/>
              <w:bottom w:w="90" w:type="dxa"/>
              <w:right w:w="110" w:type="dxa"/>
            </w:tcMar>
            <w:vAlign w:val="center"/>
          </w:tcPr>
          <w:p w14:paraId="06373BDE" w14:textId="77777777" w:rsidR="003D681A" w:rsidRDefault="00000000">
            <w:pPr>
              <w:spacing w:after="40"/>
            </w:pPr>
            <w:r>
              <w:t>Record each shareholder/member, ownership percentage, citizenship, demographic classification where lawfully required, voting rights and verification evidence.</w:t>
            </w:r>
          </w:p>
        </w:tc>
      </w:tr>
      <w:tr w:rsidR="003D681A" w14:paraId="7CE4185E" w14:textId="77777777">
        <w:trPr>
          <w:jc w:val="center"/>
        </w:trPr>
        <w:tc>
          <w:tcPr>
            <w:tcW w:w="3096" w:type="dxa"/>
            <w:shd w:val="clear" w:color="auto" w:fill="EAF0F6"/>
            <w:tcMar>
              <w:top w:w="90" w:type="dxa"/>
              <w:left w:w="110" w:type="dxa"/>
              <w:bottom w:w="90" w:type="dxa"/>
              <w:right w:w="110" w:type="dxa"/>
            </w:tcMar>
            <w:vAlign w:val="center"/>
          </w:tcPr>
          <w:p w14:paraId="78592120" w14:textId="77777777" w:rsidR="003D681A" w:rsidRDefault="00000000">
            <w:pPr>
              <w:spacing w:after="40"/>
            </w:pPr>
            <w:r>
              <w:rPr>
                <w:rFonts w:ascii="Calibri" w:hAnsi="Calibri"/>
                <w:sz w:val="18"/>
              </w:rPr>
              <w:t>Transformation profile</w:t>
            </w:r>
          </w:p>
        </w:tc>
        <w:tc>
          <w:tcPr>
            <w:tcW w:w="6264" w:type="dxa"/>
            <w:shd w:val="clear" w:color="auto" w:fill="EAF0F6"/>
            <w:tcMar>
              <w:top w:w="90" w:type="dxa"/>
              <w:left w:w="110" w:type="dxa"/>
              <w:bottom w:w="90" w:type="dxa"/>
              <w:right w:w="110" w:type="dxa"/>
            </w:tcMar>
            <w:vAlign w:val="center"/>
          </w:tcPr>
          <w:p w14:paraId="0E58B9FF" w14:textId="77777777" w:rsidR="003D681A" w:rsidRDefault="00000000">
            <w:pPr>
              <w:spacing w:after="40"/>
            </w:pPr>
            <w:r>
              <w:t>Record applicable ownership and transformation percentages, including women, youth, persons with disabilities, employees, communities and foreign ownership.</w:t>
            </w:r>
          </w:p>
        </w:tc>
      </w:tr>
      <w:tr w:rsidR="003D681A" w14:paraId="57034CEB" w14:textId="77777777">
        <w:trPr>
          <w:jc w:val="center"/>
        </w:trPr>
        <w:tc>
          <w:tcPr>
            <w:tcW w:w="3096" w:type="dxa"/>
            <w:shd w:val="clear" w:color="auto" w:fill="FFFFFF"/>
            <w:tcMar>
              <w:top w:w="90" w:type="dxa"/>
              <w:left w:w="110" w:type="dxa"/>
              <w:bottom w:w="90" w:type="dxa"/>
              <w:right w:w="110" w:type="dxa"/>
            </w:tcMar>
            <w:vAlign w:val="center"/>
          </w:tcPr>
          <w:p w14:paraId="5587B8D8" w14:textId="77777777" w:rsidR="003D681A" w:rsidRDefault="00000000">
            <w:pPr>
              <w:spacing w:after="40"/>
            </w:pPr>
            <w:r>
              <w:rPr>
                <w:rFonts w:ascii="Calibri" w:hAnsi="Calibri"/>
                <w:sz w:val="18"/>
              </w:rPr>
              <w:t>Enhanced control</w:t>
            </w:r>
          </w:p>
        </w:tc>
        <w:tc>
          <w:tcPr>
            <w:tcW w:w="6264" w:type="dxa"/>
            <w:shd w:val="clear" w:color="auto" w:fill="FFFFFF"/>
            <w:tcMar>
              <w:top w:w="90" w:type="dxa"/>
              <w:left w:w="110" w:type="dxa"/>
              <w:bottom w:w="90" w:type="dxa"/>
              <w:right w:w="110" w:type="dxa"/>
            </w:tcMar>
            <w:vAlign w:val="center"/>
          </w:tcPr>
          <w:p w14:paraId="52CB297C" w14:textId="77777777" w:rsidR="003D681A" w:rsidRDefault="00000000">
            <w:pPr>
              <w:spacing w:after="40"/>
            </w:pPr>
            <w:r>
              <w:rPr>
                <w:rFonts w:ascii="Calibri" w:hAnsi="Calibri"/>
                <w:sz w:val="18"/>
              </w:rPr>
              <w:t>Record effective ownership, voting rights, economic interest, management control, change-of-control restrictions and conflicts of interest.</w:t>
            </w:r>
          </w:p>
        </w:tc>
      </w:tr>
    </w:tbl>
    <w:p w14:paraId="34AAA92A" w14:textId="77777777" w:rsidR="003D681A" w:rsidRDefault="00000000">
      <w:pPr>
        <w:pStyle w:val="Heading2"/>
      </w:pPr>
      <w:r>
        <w:t>30.3 Project Definition, Products, Location &amp; Development Stage</w:t>
      </w:r>
    </w:p>
    <w:tbl>
      <w:tblPr>
        <w:tblW w:w="0" w:type="auto"/>
        <w:jc w:val="center"/>
        <w:tblLayout w:type="fixed"/>
        <w:tblLook w:val="04A0" w:firstRow="1" w:lastRow="0" w:firstColumn="1" w:lastColumn="0" w:noHBand="0" w:noVBand="1"/>
      </w:tblPr>
      <w:tblGrid>
        <w:gridCol w:w="3096"/>
        <w:gridCol w:w="6264"/>
      </w:tblGrid>
      <w:tr w:rsidR="003D681A" w14:paraId="4E3DE2B4" w14:textId="77777777">
        <w:trPr>
          <w:tblHeader/>
          <w:jc w:val="center"/>
        </w:trPr>
        <w:tc>
          <w:tcPr>
            <w:tcW w:w="3096" w:type="dxa"/>
            <w:shd w:val="clear" w:color="auto" w:fill="17365D"/>
            <w:tcMar>
              <w:top w:w="90" w:type="dxa"/>
              <w:left w:w="110" w:type="dxa"/>
              <w:bottom w:w="90" w:type="dxa"/>
              <w:right w:w="110" w:type="dxa"/>
            </w:tcMar>
            <w:vAlign w:val="center"/>
          </w:tcPr>
          <w:p w14:paraId="12288947" w14:textId="77777777" w:rsidR="003D681A" w:rsidRDefault="00000000">
            <w:pPr>
              <w:spacing w:after="40"/>
            </w:pPr>
            <w:r>
              <w:rPr>
                <w:rFonts w:ascii="Calibri" w:hAnsi="Calibri"/>
                <w:b/>
                <w:color w:val="FFFFFF"/>
                <w:sz w:val="18"/>
              </w:rPr>
              <w:t>Information Item</w:t>
            </w:r>
          </w:p>
        </w:tc>
        <w:tc>
          <w:tcPr>
            <w:tcW w:w="6264" w:type="dxa"/>
            <w:shd w:val="clear" w:color="auto" w:fill="17365D"/>
            <w:tcMar>
              <w:top w:w="90" w:type="dxa"/>
              <w:left w:w="110" w:type="dxa"/>
              <w:bottom w:w="90" w:type="dxa"/>
              <w:right w:w="110" w:type="dxa"/>
            </w:tcMar>
            <w:vAlign w:val="center"/>
          </w:tcPr>
          <w:p w14:paraId="3827142D" w14:textId="77777777" w:rsidR="003D681A" w:rsidRDefault="00000000">
            <w:pPr>
              <w:spacing w:after="40"/>
            </w:pPr>
            <w:r>
              <w:rPr>
                <w:rFonts w:ascii="Calibri" w:hAnsi="Calibri"/>
                <w:b/>
                <w:color w:val="FFFFFF"/>
                <w:sz w:val="18"/>
              </w:rPr>
              <w:t>Integrated Entry / Control</w:t>
            </w:r>
          </w:p>
        </w:tc>
      </w:tr>
      <w:tr w:rsidR="003D681A" w14:paraId="0BE74A2F" w14:textId="77777777">
        <w:trPr>
          <w:jc w:val="center"/>
        </w:trPr>
        <w:tc>
          <w:tcPr>
            <w:tcW w:w="3096" w:type="dxa"/>
            <w:shd w:val="clear" w:color="auto" w:fill="FFFFFF"/>
            <w:tcMar>
              <w:top w:w="90" w:type="dxa"/>
              <w:left w:w="110" w:type="dxa"/>
              <w:bottom w:w="90" w:type="dxa"/>
              <w:right w:w="110" w:type="dxa"/>
            </w:tcMar>
            <w:vAlign w:val="center"/>
          </w:tcPr>
          <w:p w14:paraId="372F03DC" w14:textId="77777777" w:rsidR="003D681A" w:rsidRDefault="00000000">
            <w:pPr>
              <w:spacing w:after="40"/>
            </w:pPr>
            <w:r>
              <w:rPr>
                <w:rFonts w:ascii="Calibri" w:hAnsi="Calibri"/>
                <w:sz w:val="18"/>
              </w:rPr>
              <w:t>Sector / sub-sector</w:t>
            </w:r>
          </w:p>
        </w:tc>
        <w:tc>
          <w:tcPr>
            <w:tcW w:w="6264" w:type="dxa"/>
            <w:shd w:val="clear" w:color="auto" w:fill="FFFFFF"/>
            <w:tcMar>
              <w:top w:w="90" w:type="dxa"/>
              <w:left w:w="110" w:type="dxa"/>
              <w:bottom w:w="90" w:type="dxa"/>
              <w:right w:w="110" w:type="dxa"/>
            </w:tcMar>
            <w:vAlign w:val="center"/>
          </w:tcPr>
          <w:p w14:paraId="21B3DB0D" w14:textId="77777777" w:rsidR="003D681A" w:rsidRDefault="00000000">
            <w:pPr>
              <w:spacing w:after="40"/>
            </w:pPr>
            <w:r>
              <w:t>Primary sector: ____________________  Sub-sector / industry: ____________________</w:t>
            </w:r>
          </w:p>
        </w:tc>
      </w:tr>
      <w:tr w:rsidR="003D681A" w14:paraId="0BC1D660" w14:textId="77777777">
        <w:trPr>
          <w:jc w:val="center"/>
        </w:trPr>
        <w:tc>
          <w:tcPr>
            <w:tcW w:w="3096" w:type="dxa"/>
            <w:shd w:val="clear" w:color="auto" w:fill="EAF0F6"/>
            <w:tcMar>
              <w:top w:w="90" w:type="dxa"/>
              <w:left w:w="110" w:type="dxa"/>
              <w:bottom w:w="90" w:type="dxa"/>
              <w:right w:w="110" w:type="dxa"/>
            </w:tcMar>
            <w:vAlign w:val="center"/>
          </w:tcPr>
          <w:p w14:paraId="431592FD" w14:textId="77777777" w:rsidR="003D681A" w:rsidRDefault="00000000">
            <w:pPr>
              <w:spacing w:after="40"/>
            </w:pPr>
            <w:r>
              <w:rPr>
                <w:rFonts w:ascii="Calibri" w:hAnsi="Calibri"/>
                <w:sz w:val="18"/>
              </w:rPr>
              <w:t>Location</w:t>
            </w:r>
          </w:p>
        </w:tc>
        <w:tc>
          <w:tcPr>
            <w:tcW w:w="6264" w:type="dxa"/>
            <w:shd w:val="clear" w:color="auto" w:fill="EAF0F6"/>
            <w:tcMar>
              <w:top w:w="90" w:type="dxa"/>
              <w:left w:w="110" w:type="dxa"/>
              <w:bottom w:w="90" w:type="dxa"/>
              <w:right w:w="110" w:type="dxa"/>
            </w:tcMar>
            <w:vAlign w:val="center"/>
          </w:tcPr>
          <w:p w14:paraId="2DB4CA4E" w14:textId="77777777" w:rsidR="003D681A" w:rsidRDefault="00000000">
            <w:pPr>
              <w:spacing w:after="40"/>
            </w:pPr>
            <w:r>
              <w:t>Country: __________  Province/state: __________  Municipality: __________  Site address/GPS/property description: ____________________</w:t>
            </w:r>
          </w:p>
        </w:tc>
      </w:tr>
      <w:tr w:rsidR="003D681A" w14:paraId="16D1D57A" w14:textId="77777777">
        <w:trPr>
          <w:jc w:val="center"/>
        </w:trPr>
        <w:tc>
          <w:tcPr>
            <w:tcW w:w="3096" w:type="dxa"/>
            <w:shd w:val="clear" w:color="auto" w:fill="FFFFFF"/>
            <w:tcMar>
              <w:top w:w="90" w:type="dxa"/>
              <w:left w:w="110" w:type="dxa"/>
              <w:bottom w:w="90" w:type="dxa"/>
              <w:right w:w="110" w:type="dxa"/>
            </w:tcMar>
            <w:vAlign w:val="center"/>
          </w:tcPr>
          <w:p w14:paraId="2649D1A8" w14:textId="77777777" w:rsidR="003D681A" w:rsidRDefault="00000000">
            <w:pPr>
              <w:spacing w:after="40"/>
            </w:pPr>
            <w:r>
              <w:rPr>
                <w:rFonts w:ascii="Calibri" w:hAnsi="Calibri"/>
                <w:sz w:val="18"/>
              </w:rPr>
              <w:t>Project summary</w:t>
            </w:r>
          </w:p>
        </w:tc>
        <w:tc>
          <w:tcPr>
            <w:tcW w:w="6264" w:type="dxa"/>
            <w:shd w:val="clear" w:color="auto" w:fill="FFFFFF"/>
            <w:tcMar>
              <w:top w:w="90" w:type="dxa"/>
              <w:left w:w="110" w:type="dxa"/>
              <w:bottom w:w="90" w:type="dxa"/>
              <w:right w:w="110" w:type="dxa"/>
            </w:tcMar>
            <w:vAlign w:val="center"/>
          </w:tcPr>
          <w:p w14:paraId="78FCD705" w14:textId="77777777" w:rsidR="003D681A" w:rsidRDefault="00000000">
            <w:pPr>
              <w:spacing w:after="40"/>
            </w:pPr>
            <w:r>
              <w:t>Provide a concise project summary describing the need, scope, proposed solution, target users/beneficiaries and intended outcomes.</w:t>
            </w:r>
          </w:p>
        </w:tc>
      </w:tr>
      <w:tr w:rsidR="003D681A" w14:paraId="76B8A595" w14:textId="77777777">
        <w:trPr>
          <w:jc w:val="center"/>
        </w:trPr>
        <w:tc>
          <w:tcPr>
            <w:tcW w:w="3096" w:type="dxa"/>
            <w:shd w:val="clear" w:color="auto" w:fill="EAF0F6"/>
            <w:tcMar>
              <w:top w:w="90" w:type="dxa"/>
              <w:left w:w="110" w:type="dxa"/>
              <w:bottom w:w="90" w:type="dxa"/>
              <w:right w:w="110" w:type="dxa"/>
            </w:tcMar>
            <w:vAlign w:val="center"/>
          </w:tcPr>
          <w:p w14:paraId="0AF76A23" w14:textId="77777777" w:rsidR="003D681A" w:rsidRDefault="00000000">
            <w:pPr>
              <w:spacing w:after="40"/>
            </w:pPr>
            <w:r>
              <w:rPr>
                <w:rFonts w:ascii="Calibri" w:hAnsi="Calibri"/>
                <w:sz w:val="18"/>
              </w:rPr>
              <w:t>Products / services</w:t>
            </w:r>
          </w:p>
        </w:tc>
        <w:tc>
          <w:tcPr>
            <w:tcW w:w="6264" w:type="dxa"/>
            <w:shd w:val="clear" w:color="auto" w:fill="EAF0F6"/>
            <w:tcMar>
              <w:top w:w="90" w:type="dxa"/>
              <w:left w:w="110" w:type="dxa"/>
              <w:bottom w:w="90" w:type="dxa"/>
              <w:right w:w="110" w:type="dxa"/>
            </w:tcMar>
            <w:vAlign w:val="center"/>
          </w:tcPr>
          <w:p w14:paraId="50AF78C3" w14:textId="77777777" w:rsidR="003D681A" w:rsidRDefault="00000000">
            <w:pPr>
              <w:spacing w:after="40"/>
            </w:pPr>
            <w:r>
              <w:t>List the principal products, services, outputs and revenue-generating activities: ______________________________________________</w:t>
            </w:r>
          </w:p>
        </w:tc>
      </w:tr>
      <w:tr w:rsidR="003D681A" w14:paraId="624AF2F3" w14:textId="77777777">
        <w:trPr>
          <w:jc w:val="center"/>
        </w:trPr>
        <w:tc>
          <w:tcPr>
            <w:tcW w:w="3096" w:type="dxa"/>
            <w:shd w:val="clear" w:color="auto" w:fill="FFFFFF"/>
            <w:tcMar>
              <w:top w:w="90" w:type="dxa"/>
              <w:left w:w="110" w:type="dxa"/>
              <w:bottom w:w="90" w:type="dxa"/>
              <w:right w:w="110" w:type="dxa"/>
            </w:tcMar>
            <w:vAlign w:val="center"/>
          </w:tcPr>
          <w:p w14:paraId="24B52FAE" w14:textId="77777777" w:rsidR="003D681A" w:rsidRDefault="00000000">
            <w:pPr>
              <w:spacing w:after="40"/>
            </w:pPr>
            <w:r>
              <w:rPr>
                <w:rFonts w:ascii="Calibri" w:hAnsi="Calibri"/>
                <w:sz w:val="18"/>
              </w:rPr>
              <w:t>Reported stage</w:t>
            </w:r>
          </w:p>
        </w:tc>
        <w:tc>
          <w:tcPr>
            <w:tcW w:w="6264" w:type="dxa"/>
            <w:shd w:val="clear" w:color="auto" w:fill="FFFFFF"/>
            <w:tcMar>
              <w:top w:w="90" w:type="dxa"/>
              <w:left w:w="110" w:type="dxa"/>
              <w:bottom w:w="90" w:type="dxa"/>
              <w:right w:w="110" w:type="dxa"/>
            </w:tcMar>
            <w:vAlign w:val="center"/>
          </w:tcPr>
          <w:p w14:paraId="55F2E513" w14:textId="77777777" w:rsidR="003D681A" w:rsidRDefault="00000000">
            <w:pPr>
              <w:spacing w:after="40"/>
            </w:pPr>
            <w:r>
              <w:t>Select and evidence the current stage: ☐ Concept  ☐ Pilot  ☐ Start-up  ☐ Early revenue  ☐ Expansion  ☐ Scale-up  ☐ Other: __________</w:t>
            </w:r>
          </w:p>
        </w:tc>
      </w:tr>
      <w:tr w:rsidR="003D681A" w14:paraId="7EADB778" w14:textId="77777777">
        <w:trPr>
          <w:jc w:val="center"/>
        </w:trPr>
        <w:tc>
          <w:tcPr>
            <w:tcW w:w="3096" w:type="dxa"/>
            <w:shd w:val="clear" w:color="auto" w:fill="EAF0F6"/>
            <w:tcMar>
              <w:top w:w="90" w:type="dxa"/>
              <w:left w:w="110" w:type="dxa"/>
              <w:bottom w:w="90" w:type="dxa"/>
              <w:right w:w="110" w:type="dxa"/>
            </w:tcMar>
            <w:vAlign w:val="center"/>
          </w:tcPr>
          <w:p w14:paraId="70574771" w14:textId="77777777" w:rsidR="003D681A" w:rsidRDefault="00000000">
            <w:pPr>
              <w:spacing w:after="40"/>
            </w:pPr>
            <w:r>
              <w:rPr>
                <w:rFonts w:ascii="Calibri" w:hAnsi="Calibri"/>
                <w:sz w:val="18"/>
              </w:rPr>
              <w:t>Scope strengthening</w:t>
            </w:r>
          </w:p>
        </w:tc>
        <w:tc>
          <w:tcPr>
            <w:tcW w:w="6264" w:type="dxa"/>
            <w:shd w:val="clear" w:color="auto" w:fill="EAF0F6"/>
            <w:tcMar>
              <w:top w:w="90" w:type="dxa"/>
              <w:left w:w="110" w:type="dxa"/>
              <w:bottom w:w="90" w:type="dxa"/>
              <w:right w:w="110" w:type="dxa"/>
            </w:tcMar>
            <w:vAlign w:val="center"/>
          </w:tcPr>
          <w:p w14:paraId="5F5C9ADB" w14:textId="77777777" w:rsidR="003D681A" w:rsidRDefault="00000000">
            <w:pPr>
              <w:spacing w:after="40"/>
            </w:pPr>
            <w:r>
              <w:rPr>
                <w:rFonts w:ascii="Calibri" w:hAnsi="Calibri"/>
                <w:sz w:val="18"/>
              </w:rPr>
              <w:t>Define existing asset condition, redevelopment scope, room/key count, amenities, conservation/cultural components, capacity, phasing, exclusions, deliverables and acceptance criteria.</w:t>
            </w:r>
          </w:p>
        </w:tc>
      </w:tr>
    </w:tbl>
    <w:p w14:paraId="696476B8" w14:textId="77777777" w:rsidR="003D681A" w:rsidRDefault="00000000">
      <w:pPr>
        <w:pStyle w:val="Heading2"/>
      </w:pPr>
      <w:r>
        <w:t>30.4 Funding Requirement, Alignment &amp; Use-of-Funds Controls</w:t>
      </w:r>
    </w:p>
    <w:tbl>
      <w:tblPr>
        <w:tblW w:w="0" w:type="auto"/>
        <w:jc w:val="center"/>
        <w:tblLayout w:type="fixed"/>
        <w:tblLook w:val="04A0" w:firstRow="1" w:lastRow="0" w:firstColumn="1" w:lastColumn="0" w:noHBand="0" w:noVBand="1"/>
      </w:tblPr>
      <w:tblGrid>
        <w:gridCol w:w="3096"/>
        <w:gridCol w:w="6264"/>
      </w:tblGrid>
      <w:tr w:rsidR="003D681A" w14:paraId="3557712A" w14:textId="77777777">
        <w:trPr>
          <w:tblHeader/>
          <w:jc w:val="center"/>
        </w:trPr>
        <w:tc>
          <w:tcPr>
            <w:tcW w:w="3096" w:type="dxa"/>
            <w:shd w:val="clear" w:color="auto" w:fill="17365D"/>
            <w:tcMar>
              <w:top w:w="90" w:type="dxa"/>
              <w:left w:w="110" w:type="dxa"/>
              <w:bottom w:w="90" w:type="dxa"/>
              <w:right w:w="110" w:type="dxa"/>
            </w:tcMar>
            <w:vAlign w:val="center"/>
          </w:tcPr>
          <w:p w14:paraId="4E2B620F" w14:textId="77777777" w:rsidR="003D681A" w:rsidRDefault="00000000">
            <w:pPr>
              <w:spacing w:after="40"/>
            </w:pPr>
            <w:r>
              <w:rPr>
                <w:rFonts w:ascii="Calibri" w:hAnsi="Calibri"/>
                <w:b/>
                <w:color w:val="FFFFFF"/>
                <w:sz w:val="18"/>
              </w:rPr>
              <w:t>Information Item</w:t>
            </w:r>
          </w:p>
        </w:tc>
        <w:tc>
          <w:tcPr>
            <w:tcW w:w="6264" w:type="dxa"/>
            <w:shd w:val="clear" w:color="auto" w:fill="17365D"/>
            <w:tcMar>
              <w:top w:w="90" w:type="dxa"/>
              <w:left w:w="110" w:type="dxa"/>
              <w:bottom w:w="90" w:type="dxa"/>
              <w:right w:w="110" w:type="dxa"/>
            </w:tcMar>
            <w:vAlign w:val="center"/>
          </w:tcPr>
          <w:p w14:paraId="715DC4E5" w14:textId="77777777" w:rsidR="003D681A" w:rsidRDefault="00000000">
            <w:pPr>
              <w:spacing w:after="40"/>
            </w:pPr>
            <w:r>
              <w:rPr>
                <w:rFonts w:ascii="Calibri" w:hAnsi="Calibri"/>
                <w:b/>
                <w:color w:val="FFFFFF"/>
                <w:sz w:val="18"/>
              </w:rPr>
              <w:t>Integrated Entry / Control</w:t>
            </w:r>
          </w:p>
        </w:tc>
      </w:tr>
      <w:tr w:rsidR="003D681A" w14:paraId="632291B7" w14:textId="77777777">
        <w:trPr>
          <w:jc w:val="center"/>
        </w:trPr>
        <w:tc>
          <w:tcPr>
            <w:tcW w:w="3096" w:type="dxa"/>
            <w:shd w:val="clear" w:color="auto" w:fill="FFFFFF"/>
            <w:tcMar>
              <w:top w:w="90" w:type="dxa"/>
              <w:left w:w="110" w:type="dxa"/>
              <w:bottom w:w="90" w:type="dxa"/>
              <w:right w:w="110" w:type="dxa"/>
            </w:tcMar>
            <w:vAlign w:val="center"/>
          </w:tcPr>
          <w:p w14:paraId="769D285A" w14:textId="77777777" w:rsidR="003D681A" w:rsidRDefault="00000000">
            <w:pPr>
              <w:spacing w:after="40"/>
            </w:pPr>
            <w:r>
              <w:rPr>
                <w:rFonts w:ascii="Calibri" w:hAnsi="Calibri"/>
                <w:sz w:val="18"/>
              </w:rPr>
              <w:t>Reported requirement</w:t>
            </w:r>
          </w:p>
        </w:tc>
        <w:tc>
          <w:tcPr>
            <w:tcW w:w="6264" w:type="dxa"/>
            <w:shd w:val="clear" w:color="auto" w:fill="FFFFFF"/>
            <w:tcMar>
              <w:top w:w="90" w:type="dxa"/>
              <w:left w:w="110" w:type="dxa"/>
              <w:bottom w:w="90" w:type="dxa"/>
              <w:right w:w="110" w:type="dxa"/>
            </w:tcMar>
            <w:vAlign w:val="center"/>
          </w:tcPr>
          <w:p w14:paraId="06220B92" w14:textId="77777777" w:rsidR="003D681A" w:rsidRDefault="00000000">
            <w:pPr>
              <w:spacing w:after="40"/>
            </w:pPr>
            <w:r>
              <w:t>Amount: ____________________  Currency: __________  Price base/date: __________  VAT/tax treatment: __________</w:t>
            </w:r>
          </w:p>
        </w:tc>
      </w:tr>
      <w:tr w:rsidR="003D681A" w14:paraId="3FBDB850" w14:textId="77777777">
        <w:trPr>
          <w:jc w:val="center"/>
        </w:trPr>
        <w:tc>
          <w:tcPr>
            <w:tcW w:w="3096" w:type="dxa"/>
            <w:shd w:val="clear" w:color="auto" w:fill="EAF0F6"/>
            <w:tcMar>
              <w:top w:w="90" w:type="dxa"/>
              <w:left w:w="110" w:type="dxa"/>
              <w:bottom w:w="90" w:type="dxa"/>
              <w:right w:w="110" w:type="dxa"/>
            </w:tcMar>
            <w:vAlign w:val="center"/>
          </w:tcPr>
          <w:p w14:paraId="403D03BB" w14:textId="77777777" w:rsidR="003D681A" w:rsidRDefault="00000000">
            <w:pPr>
              <w:spacing w:after="40"/>
            </w:pPr>
            <w:r>
              <w:rPr>
                <w:rFonts w:ascii="Calibri" w:hAnsi="Calibri"/>
                <w:sz w:val="18"/>
              </w:rPr>
              <w:t>Funding instruments to assess</w:t>
            </w:r>
          </w:p>
        </w:tc>
        <w:tc>
          <w:tcPr>
            <w:tcW w:w="6264" w:type="dxa"/>
            <w:shd w:val="clear" w:color="auto" w:fill="EAF0F6"/>
            <w:tcMar>
              <w:top w:w="90" w:type="dxa"/>
              <w:left w:w="110" w:type="dxa"/>
              <w:bottom w:w="90" w:type="dxa"/>
              <w:right w:w="110" w:type="dxa"/>
            </w:tcMar>
            <w:vAlign w:val="center"/>
          </w:tcPr>
          <w:p w14:paraId="7FC4E623" w14:textId="77777777" w:rsidR="003D681A" w:rsidRDefault="00000000">
            <w:pPr>
              <w:spacing w:after="40"/>
            </w:pPr>
            <w:r>
              <w:t>☐ Grant  ☐ Debt  ☐ Equity  ☐ Blended finance  ☐ Trade finance  ☐ Sponsorship  ☐ Export finance  ☐ Working capital  ☐ Infrastructure finance  ☐ Other</w:t>
            </w:r>
          </w:p>
        </w:tc>
      </w:tr>
      <w:tr w:rsidR="003D681A" w14:paraId="3BB0AC94" w14:textId="77777777">
        <w:trPr>
          <w:jc w:val="center"/>
        </w:trPr>
        <w:tc>
          <w:tcPr>
            <w:tcW w:w="3096" w:type="dxa"/>
            <w:shd w:val="clear" w:color="auto" w:fill="FFFFFF"/>
            <w:tcMar>
              <w:top w:w="90" w:type="dxa"/>
              <w:left w:w="110" w:type="dxa"/>
              <w:bottom w:w="90" w:type="dxa"/>
              <w:right w:w="110" w:type="dxa"/>
            </w:tcMar>
            <w:vAlign w:val="center"/>
          </w:tcPr>
          <w:p w14:paraId="6C54A89B" w14:textId="77777777" w:rsidR="003D681A" w:rsidRDefault="00000000">
            <w:pPr>
              <w:spacing w:after="40"/>
            </w:pPr>
            <w:r>
              <w:rPr>
                <w:rFonts w:ascii="Calibri" w:hAnsi="Calibri"/>
                <w:sz w:val="18"/>
              </w:rPr>
              <w:t>Potential institution alignment</w:t>
            </w:r>
          </w:p>
        </w:tc>
        <w:tc>
          <w:tcPr>
            <w:tcW w:w="6264" w:type="dxa"/>
            <w:shd w:val="clear" w:color="auto" w:fill="FFFFFF"/>
            <w:tcMar>
              <w:top w:w="90" w:type="dxa"/>
              <w:left w:w="110" w:type="dxa"/>
              <w:bottom w:w="90" w:type="dxa"/>
              <w:right w:w="110" w:type="dxa"/>
            </w:tcMar>
            <w:vAlign w:val="center"/>
          </w:tcPr>
          <w:p w14:paraId="06D53075" w14:textId="77777777" w:rsidR="003D681A" w:rsidRDefault="00000000">
            <w:pPr>
              <w:spacing w:after="40"/>
            </w:pPr>
            <w:r>
              <w:t>List potential funding institutions or investor categories and assess mandate, eligibility, instrument, ticket size, security, impact and readiness fit.</w:t>
            </w:r>
          </w:p>
        </w:tc>
      </w:tr>
      <w:tr w:rsidR="003D681A" w14:paraId="25403120" w14:textId="77777777">
        <w:trPr>
          <w:jc w:val="center"/>
        </w:trPr>
        <w:tc>
          <w:tcPr>
            <w:tcW w:w="3096" w:type="dxa"/>
            <w:shd w:val="clear" w:color="auto" w:fill="EAF0F6"/>
            <w:tcMar>
              <w:top w:w="90" w:type="dxa"/>
              <w:left w:w="110" w:type="dxa"/>
              <w:bottom w:w="90" w:type="dxa"/>
              <w:right w:w="110" w:type="dxa"/>
            </w:tcMar>
            <w:vAlign w:val="center"/>
          </w:tcPr>
          <w:p w14:paraId="03D98CD3" w14:textId="77777777" w:rsidR="003D681A" w:rsidRDefault="00000000">
            <w:pPr>
              <w:spacing w:after="40"/>
            </w:pPr>
            <w:r>
              <w:rPr>
                <w:rFonts w:ascii="Calibri" w:hAnsi="Calibri"/>
                <w:sz w:val="18"/>
              </w:rPr>
              <w:t>Purpose of funding</w:t>
            </w:r>
          </w:p>
        </w:tc>
        <w:tc>
          <w:tcPr>
            <w:tcW w:w="6264" w:type="dxa"/>
            <w:shd w:val="clear" w:color="auto" w:fill="EAF0F6"/>
            <w:tcMar>
              <w:top w:w="90" w:type="dxa"/>
              <w:left w:w="110" w:type="dxa"/>
              <w:bottom w:w="90" w:type="dxa"/>
              <w:right w:w="110" w:type="dxa"/>
            </w:tcMar>
            <w:vAlign w:val="center"/>
          </w:tcPr>
          <w:p w14:paraId="4BFC3313" w14:textId="77777777" w:rsidR="003D681A" w:rsidRDefault="00000000">
            <w:pPr>
              <w:spacing w:after="40"/>
            </w:pPr>
            <w:r>
              <w:rPr>
                <w:rFonts w:ascii="Calibri" w:hAnsi="Calibri"/>
                <w:sz w:val="18"/>
              </w:rPr>
              <w:t>Not supplied. Complete a costed use-of-funds schedule covering redevelopment works, professional fees, equipment/FF&amp;E, sustainability measures, working capital, contingencies, taxes and financing costs.</w:t>
            </w:r>
          </w:p>
        </w:tc>
      </w:tr>
      <w:tr w:rsidR="003D681A" w14:paraId="41DCC4FE" w14:textId="77777777">
        <w:trPr>
          <w:jc w:val="center"/>
        </w:trPr>
        <w:tc>
          <w:tcPr>
            <w:tcW w:w="3096" w:type="dxa"/>
            <w:shd w:val="clear" w:color="auto" w:fill="FFFFFF"/>
            <w:tcMar>
              <w:top w:w="90" w:type="dxa"/>
              <w:left w:w="110" w:type="dxa"/>
              <w:bottom w:w="90" w:type="dxa"/>
              <w:right w:w="110" w:type="dxa"/>
            </w:tcMar>
            <w:vAlign w:val="center"/>
          </w:tcPr>
          <w:p w14:paraId="2AA96E92" w14:textId="77777777" w:rsidR="003D681A" w:rsidRDefault="00000000">
            <w:pPr>
              <w:spacing w:after="40"/>
            </w:pPr>
            <w:r>
              <w:rPr>
                <w:rFonts w:ascii="Calibri" w:hAnsi="Calibri"/>
                <w:sz w:val="18"/>
              </w:rPr>
              <w:t>Implementation timeline</w:t>
            </w:r>
          </w:p>
        </w:tc>
        <w:tc>
          <w:tcPr>
            <w:tcW w:w="6264" w:type="dxa"/>
            <w:shd w:val="clear" w:color="auto" w:fill="FFFFFF"/>
            <w:tcMar>
              <w:top w:w="90" w:type="dxa"/>
              <w:left w:w="110" w:type="dxa"/>
              <w:bottom w:w="90" w:type="dxa"/>
              <w:right w:w="110" w:type="dxa"/>
            </w:tcMar>
            <w:vAlign w:val="center"/>
          </w:tcPr>
          <w:p w14:paraId="410397A1" w14:textId="77777777" w:rsidR="003D681A" w:rsidRDefault="00000000">
            <w:pPr>
              <w:spacing w:after="40"/>
            </w:pPr>
            <w:r>
              <w:rPr>
                <w:rFonts w:ascii="Calibri" w:hAnsi="Calibri"/>
                <w:sz w:val="18"/>
              </w:rPr>
              <w:t>Not supplied. Provide milestones, procurement dates, approvals, construction/redevelopment period, commissioning, opening and stabilization.</w:t>
            </w:r>
          </w:p>
        </w:tc>
      </w:tr>
      <w:tr w:rsidR="003D681A" w14:paraId="1B66BA0A" w14:textId="77777777">
        <w:trPr>
          <w:jc w:val="center"/>
        </w:trPr>
        <w:tc>
          <w:tcPr>
            <w:tcW w:w="3096" w:type="dxa"/>
            <w:shd w:val="clear" w:color="auto" w:fill="EAF0F6"/>
            <w:tcMar>
              <w:top w:w="90" w:type="dxa"/>
              <w:left w:w="110" w:type="dxa"/>
              <w:bottom w:w="90" w:type="dxa"/>
              <w:right w:w="110" w:type="dxa"/>
            </w:tcMar>
            <w:vAlign w:val="center"/>
          </w:tcPr>
          <w:p w14:paraId="4D7E2561" w14:textId="77777777" w:rsidR="003D681A" w:rsidRDefault="00000000">
            <w:pPr>
              <w:spacing w:after="40"/>
            </w:pPr>
            <w:r>
              <w:rPr>
                <w:rFonts w:ascii="Calibri" w:hAnsi="Calibri"/>
                <w:sz w:val="18"/>
              </w:rPr>
              <w:t>Financial strengthening</w:t>
            </w:r>
          </w:p>
        </w:tc>
        <w:tc>
          <w:tcPr>
            <w:tcW w:w="6264" w:type="dxa"/>
            <w:shd w:val="clear" w:color="auto" w:fill="EAF0F6"/>
            <w:tcMar>
              <w:top w:w="90" w:type="dxa"/>
              <w:left w:w="110" w:type="dxa"/>
              <w:bottom w:w="90" w:type="dxa"/>
              <w:right w:w="110" w:type="dxa"/>
            </w:tcMar>
            <w:vAlign w:val="center"/>
          </w:tcPr>
          <w:p w14:paraId="7B6CE3A9" w14:textId="77777777" w:rsidR="003D681A" w:rsidRDefault="00000000">
            <w:pPr>
              <w:spacing w:after="40"/>
            </w:pPr>
            <w:r>
              <w:rPr>
                <w:rFonts w:ascii="Calibri" w:hAnsi="Calibri"/>
                <w:sz w:val="18"/>
              </w:rPr>
              <w:t>Provide historical financials, management accounts, revenue assumptions, occupancy/ADR assumptions, operating costs, cash flow, DSCR where relevant, return metrics, sensitivity cases and funding-gap closure plan.</w:t>
            </w:r>
          </w:p>
        </w:tc>
      </w:tr>
      <w:tr w:rsidR="003D681A" w14:paraId="593D4F8F" w14:textId="77777777">
        <w:trPr>
          <w:jc w:val="center"/>
        </w:trPr>
        <w:tc>
          <w:tcPr>
            <w:tcW w:w="3096" w:type="dxa"/>
            <w:shd w:val="clear" w:color="auto" w:fill="FFFFFF"/>
            <w:tcMar>
              <w:top w:w="90" w:type="dxa"/>
              <w:left w:w="110" w:type="dxa"/>
              <w:bottom w:w="90" w:type="dxa"/>
              <w:right w:w="110" w:type="dxa"/>
            </w:tcMar>
            <w:vAlign w:val="center"/>
          </w:tcPr>
          <w:p w14:paraId="4EFBDDFC" w14:textId="77777777" w:rsidR="003D681A" w:rsidRDefault="00000000">
            <w:pPr>
              <w:spacing w:after="40"/>
            </w:pPr>
            <w:r>
              <w:rPr>
                <w:rFonts w:ascii="Calibri" w:hAnsi="Calibri"/>
                <w:sz w:val="18"/>
              </w:rPr>
              <w:t>Decision control</w:t>
            </w:r>
          </w:p>
        </w:tc>
        <w:tc>
          <w:tcPr>
            <w:tcW w:w="6264" w:type="dxa"/>
            <w:shd w:val="clear" w:color="auto" w:fill="FFFFFF"/>
            <w:tcMar>
              <w:top w:w="90" w:type="dxa"/>
              <w:left w:w="110" w:type="dxa"/>
              <w:bottom w:w="90" w:type="dxa"/>
              <w:right w:w="110" w:type="dxa"/>
            </w:tcMar>
            <w:vAlign w:val="center"/>
          </w:tcPr>
          <w:p w14:paraId="2F7FE9E9" w14:textId="77777777" w:rsidR="003D681A" w:rsidRDefault="00000000">
            <w:pPr>
              <w:spacing w:after="40"/>
            </w:pPr>
            <w:r>
              <w:rPr>
                <w:rFonts w:ascii="Calibri" w:hAnsi="Calibri"/>
                <w:sz w:val="18"/>
              </w:rPr>
              <w:t>No funder alignment or amount is “secured” without dated documentary evidence, conditions precedent, expiry dates and authorized verification.</w:t>
            </w:r>
          </w:p>
        </w:tc>
      </w:tr>
    </w:tbl>
    <w:p w14:paraId="2021F878" w14:textId="77777777" w:rsidR="003D681A" w:rsidRDefault="00000000">
      <w:pPr>
        <w:pStyle w:val="Heading2"/>
      </w:pPr>
      <w:r>
        <w:t>30.5 Development Impact &amp; Benefits Realisation</w:t>
      </w:r>
    </w:p>
    <w:tbl>
      <w:tblPr>
        <w:tblW w:w="0" w:type="auto"/>
        <w:jc w:val="center"/>
        <w:tblLayout w:type="fixed"/>
        <w:tblLook w:val="04A0" w:firstRow="1" w:lastRow="0" w:firstColumn="1" w:lastColumn="0" w:noHBand="0" w:noVBand="1"/>
      </w:tblPr>
      <w:tblGrid>
        <w:gridCol w:w="1944"/>
        <w:gridCol w:w="2520"/>
        <w:gridCol w:w="4896"/>
      </w:tblGrid>
      <w:tr w:rsidR="003D681A" w14:paraId="68BF3F2C" w14:textId="77777777">
        <w:trPr>
          <w:tblHeader/>
          <w:jc w:val="center"/>
        </w:trPr>
        <w:tc>
          <w:tcPr>
            <w:tcW w:w="1944" w:type="dxa"/>
            <w:shd w:val="clear" w:color="auto" w:fill="17365D"/>
            <w:tcMar>
              <w:top w:w="90" w:type="dxa"/>
              <w:left w:w="110" w:type="dxa"/>
              <w:bottom w:w="90" w:type="dxa"/>
              <w:right w:w="110" w:type="dxa"/>
            </w:tcMar>
            <w:vAlign w:val="center"/>
          </w:tcPr>
          <w:p w14:paraId="5245CD10" w14:textId="77777777" w:rsidR="003D681A" w:rsidRDefault="00000000">
            <w:pPr>
              <w:spacing w:after="40"/>
            </w:pPr>
            <w:r>
              <w:rPr>
                <w:rFonts w:ascii="Calibri" w:hAnsi="Calibri"/>
                <w:b/>
                <w:color w:val="FFFFFF"/>
                <w:sz w:val="18"/>
              </w:rPr>
              <w:t>Impact Measure</w:t>
            </w:r>
          </w:p>
        </w:tc>
        <w:tc>
          <w:tcPr>
            <w:tcW w:w="2520" w:type="dxa"/>
            <w:shd w:val="clear" w:color="auto" w:fill="17365D"/>
            <w:tcMar>
              <w:top w:w="90" w:type="dxa"/>
              <w:left w:w="110" w:type="dxa"/>
              <w:bottom w:w="90" w:type="dxa"/>
              <w:right w:w="110" w:type="dxa"/>
            </w:tcMar>
            <w:vAlign w:val="center"/>
          </w:tcPr>
          <w:p w14:paraId="5AD8C4DD" w14:textId="77777777" w:rsidR="00CA2D7B" w:rsidRDefault="00000000">
            <w:r>
              <w:t>Applicant Entry</w:t>
            </w:r>
          </w:p>
        </w:tc>
        <w:tc>
          <w:tcPr>
            <w:tcW w:w="4896" w:type="dxa"/>
            <w:shd w:val="clear" w:color="auto" w:fill="17365D"/>
            <w:tcMar>
              <w:top w:w="90" w:type="dxa"/>
              <w:left w:w="110" w:type="dxa"/>
              <w:bottom w:w="90" w:type="dxa"/>
              <w:right w:w="110" w:type="dxa"/>
            </w:tcMar>
            <w:vAlign w:val="center"/>
          </w:tcPr>
          <w:p w14:paraId="49053B42" w14:textId="77777777" w:rsidR="003D681A" w:rsidRDefault="00000000">
            <w:pPr>
              <w:spacing w:after="40"/>
            </w:pPr>
            <w:r>
              <w:rPr>
                <w:rFonts w:ascii="Calibri" w:hAnsi="Calibri"/>
                <w:b/>
                <w:color w:val="FFFFFF"/>
                <w:sz w:val="18"/>
              </w:rPr>
              <w:t>Strengthened Baseline / Verification Requirement</w:t>
            </w:r>
          </w:p>
        </w:tc>
      </w:tr>
      <w:tr w:rsidR="003D681A" w14:paraId="01FE19BC" w14:textId="77777777">
        <w:trPr>
          <w:jc w:val="center"/>
        </w:trPr>
        <w:tc>
          <w:tcPr>
            <w:tcW w:w="1944" w:type="dxa"/>
            <w:shd w:val="clear" w:color="auto" w:fill="FFFFFF"/>
            <w:tcMar>
              <w:top w:w="90" w:type="dxa"/>
              <w:left w:w="110" w:type="dxa"/>
              <w:bottom w:w="90" w:type="dxa"/>
              <w:right w:w="110" w:type="dxa"/>
            </w:tcMar>
            <w:vAlign w:val="center"/>
          </w:tcPr>
          <w:p w14:paraId="0BE75FEB" w14:textId="77777777" w:rsidR="003D681A" w:rsidRDefault="00000000">
            <w:pPr>
              <w:spacing w:after="40"/>
            </w:pPr>
            <w:r>
              <w:rPr>
                <w:rFonts w:ascii="Calibri" w:hAnsi="Calibri"/>
                <w:sz w:val="18"/>
              </w:rPr>
              <w:t>Jobs currently supported</w:t>
            </w:r>
          </w:p>
        </w:tc>
        <w:tc>
          <w:tcPr>
            <w:tcW w:w="2520" w:type="dxa"/>
            <w:shd w:val="clear" w:color="auto" w:fill="FFFFFF"/>
            <w:tcMar>
              <w:top w:w="90" w:type="dxa"/>
              <w:left w:w="110" w:type="dxa"/>
              <w:bottom w:w="90" w:type="dxa"/>
              <w:right w:w="110" w:type="dxa"/>
            </w:tcMar>
            <w:vAlign w:val="center"/>
          </w:tcPr>
          <w:p w14:paraId="4657612F" w14:textId="77777777" w:rsidR="00CA2D7B" w:rsidRDefault="00CA2D7B"/>
        </w:tc>
        <w:tc>
          <w:tcPr>
            <w:tcW w:w="4896" w:type="dxa"/>
            <w:shd w:val="clear" w:color="auto" w:fill="FFFFFF"/>
            <w:tcMar>
              <w:top w:w="90" w:type="dxa"/>
              <w:left w:w="110" w:type="dxa"/>
              <w:bottom w:w="90" w:type="dxa"/>
              <w:right w:w="110" w:type="dxa"/>
            </w:tcMar>
            <w:vAlign w:val="center"/>
          </w:tcPr>
          <w:p w14:paraId="2138255D" w14:textId="77777777" w:rsidR="003D681A" w:rsidRDefault="00000000">
            <w:pPr>
              <w:spacing w:after="40"/>
            </w:pPr>
            <w:r>
              <w:rPr>
                <w:rFonts w:ascii="Calibri" w:hAnsi="Calibri"/>
                <w:sz w:val="18"/>
              </w:rPr>
              <w:t>Provide payroll/headcount evidence; distinguish permanent, temporary, seasonal and contracted jobs.</w:t>
            </w:r>
          </w:p>
        </w:tc>
      </w:tr>
      <w:tr w:rsidR="003D681A" w14:paraId="5419549E" w14:textId="77777777">
        <w:trPr>
          <w:jc w:val="center"/>
        </w:trPr>
        <w:tc>
          <w:tcPr>
            <w:tcW w:w="1944" w:type="dxa"/>
            <w:shd w:val="clear" w:color="auto" w:fill="EAF0F6"/>
            <w:tcMar>
              <w:top w:w="90" w:type="dxa"/>
              <w:left w:w="110" w:type="dxa"/>
              <w:bottom w:w="90" w:type="dxa"/>
              <w:right w:w="110" w:type="dxa"/>
            </w:tcMar>
            <w:vAlign w:val="center"/>
          </w:tcPr>
          <w:p w14:paraId="0C2DF693" w14:textId="77777777" w:rsidR="003D681A" w:rsidRDefault="00000000">
            <w:pPr>
              <w:spacing w:after="40"/>
            </w:pPr>
            <w:r>
              <w:rPr>
                <w:rFonts w:ascii="Calibri" w:hAnsi="Calibri"/>
                <w:sz w:val="18"/>
              </w:rPr>
              <w:t>Jobs to be created</w:t>
            </w:r>
          </w:p>
        </w:tc>
        <w:tc>
          <w:tcPr>
            <w:tcW w:w="2520" w:type="dxa"/>
            <w:shd w:val="clear" w:color="auto" w:fill="EAF0F6"/>
            <w:tcMar>
              <w:top w:w="90" w:type="dxa"/>
              <w:left w:w="110" w:type="dxa"/>
              <w:bottom w:w="90" w:type="dxa"/>
              <w:right w:w="110" w:type="dxa"/>
            </w:tcMar>
            <w:vAlign w:val="center"/>
          </w:tcPr>
          <w:p w14:paraId="5A591E80" w14:textId="77777777" w:rsidR="00CA2D7B" w:rsidRDefault="00CA2D7B"/>
        </w:tc>
        <w:tc>
          <w:tcPr>
            <w:tcW w:w="4896" w:type="dxa"/>
            <w:shd w:val="clear" w:color="auto" w:fill="EAF0F6"/>
            <w:tcMar>
              <w:top w:w="90" w:type="dxa"/>
              <w:left w:w="110" w:type="dxa"/>
              <w:bottom w:w="90" w:type="dxa"/>
              <w:right w:w="110" w:type="dxa"/>
            </w:tcMar>
            <w:vAlign w:val="center"/>
          </w:tcPr>
          <w:p w14:paraId="27F3EEB5" w14:textId="77777777" w:rsidR="003D681A" w:rsidRDefault="00000000">
            <w:pPr>
              <w:spacing w:after="40"/>
            </w:pPr>
            <w:r>
              <w:rPr>
                <w:rFonts w:ascii="Calibri" w:hAnsi="Calibri"/>
                <w:sz w:val="18"/>
              </w:rPr>
              <w:t>Define role, skill level, gender/youth/PWD targets, timing, duration and cost per job.</w:t>
            </w:r>
          </w:p>
        </w:tc>
      </w:tr>
      <w:tr w:rsidR="003D681A" w14:paraId="31D294D3" w14:textId="77777777">
        <w:trPr>
          <w:jc w:val="center"/>
        </w:trPr>
        <w:tc>
          <w:tcPr>
            <w:tcW w:w="1944" w:type="dxa"/>
            <w:shd w:val="clear" w:color="auto" w:fill="FFFFFF"/>
            <w:tcMar>
              <w:top w:w="90" w:type="dxa"/>
              <w:left w:w="110" w:type="dxa"/>
              <w:bottom w:w="90" w:type="dxa"/>
              <w:right w:w="110" w:type="dxa"/>
            </w:tcMar>
            <w:vAlign w:val="center"/>
          </w:tcPr>
          <w:p w14:paraId="6AD01A72" w14:textId="77777777" w:rsidR="003D681A" w:rsidRDefault="00000000">
            <w:pPr>
              <w:spacing w:after="40"/>
            </w:pPr>
            <w:r>
              <w:rPr>
                <w:rFonts w:ascii="Calibri" w:hAnsi="Calibri"/>
                <w:sz w:val="18"/>
              </w:rPr>
              <w:t>Jobs to be retained</w:t>
            </w:r>
          </w:p>
        </w:tc>
        <w:tc>
          <w:tcPr>
            <w:tcW w:w="2520" w:type="dxa"/>
            <w:shd w:val="clear" w:color="auto" w:fill="FFFFFF"/>
            <w:tcMar>
              <w:top w:w="90" w:type="dxa"/>
              <w:left w:w="110" w:type="dxa"/>
              <w:bottom w:w="90" w:type="dxa"/>
              <w:right w:w="110" w:type="dxa"/>
            </w:tcMar>
            <w:vAlign w:val="center"/>
          </w:tcPr>
          <w:p w14:paraId="4C937A94" w14:textId="77777777" w:rsidR="00CA2D7B" w:rsidRDefault="00CA2D7B"/>
        </w:tc>
        <w:tc>
          <w:tcPr>
            <w:tcW w:w="4896" w:type="dxa"/>
            <w:shd w:val="clear" w:color="auto" w:fill="FFFFFF"/>
            <w:tcMar>
              <w:top w:w="90" w:type="dxa"/>
              <w:left w:w="110" w:type="dxa"/>
              <w:bottom w:w="90" w:type="dxa"/>
              <w:right w:w="110" w:type="dxa"/>
            </w:tcMar>
            <w:vAlign w:val="center"/>
          </w:tcPr>
          <w:p w14:paraId="50D260A6" w14:textId="77777777" w:rsidR="003D681A" w:rsidRDefault="00000000">
            <w:pPr>
              <w:spacing w:after="40"/>
            </w:pPr>
            <w:r>
              <w:rPr>
                <w:rFonts w:ascii="Calibri" w:hAnsi="Calibri"/>
                <w:sz w:val="18"/>
              </w:rPr>
              <w:t>Confirm overlap with current jobs to avoid double counting; define retention period.</w:t>
            </w:r>
          </w:p>
        </w:tc>
      </w:tr>
      <w:tr w:rsidR="003D681A" w14:paraId="01D30E74" w14:textId="77777777">
        <w:trPr>
          <w:jc w:val="center"/>
        </w:trPr>
        <w:tc>
          <w:tcPr>
            <w:tcW w:w="1944" w:type="dxa"/>
            <w:shd w:val="clear" w:color="auto" w:fill="EAF0F6"/>
            <w:tcMar>
              <w:top w:w="90" w:type="dxa"/>
              <w:left w:w="110" w:type="dxa"/>
              <w:bottom w:w="90" w:type="dxa"/>
              <w:right w:w="110" w:type="dxa"/>
            </w:tcMar>
            <w:vAlign w:val="center"/>
          </w:tcPr>
          <w:p w14:paraId="76A4384B" w14:textId="77777777" w:rsidR="003D681A" w:rsidRDefault="00000000">
            <w:pPr>
              <w:spacing w:after="40"/>
            </w:pPr>
            <w:r>
              <w:rPr>
                <w:rFonts w:ascii="Calibri" w:hAnsi="Calibri"/>
                <w:sz w:val="18"/>
              </w:rPr>
              <w:t>Women beneficiaries</w:t>
            </w:r>
          </w:p>
        </w:tc>
        <w:tc>
          <w:tcPr>
            <w:tcW w:w="2520" w:type="dxa"/>
            <w:shd w:val="clear" w:color="auto" w:fill="EAF0F6"/>
            <w:tcMar>
              <w:top w:w="90" w:type="dxa"/>
              <w:left w:w="110" w:type="dxa"/>
              <w:bottom w:w="90" w:type="dxa"/>
              <w:right w:w="110" w:type="dxa"/>
            </w:tcMar>
            <w:vAlign w:val="center"/>
          </w:tcPr>
          <w:p w14:paraId="151086B1" w14:textId="77777777" w:rsidR="00CA2D7B" w:rsidRDefault="00CA2D7B"/>
        </w:tc>
        <w:tc>
          <w:tcPr>
            <w:tcW w:w="4896" w:type="dxa"/>
            <w:shd w:val="clear" w:color="auto" w:fill="EAF0F6"/>
            <w:tcMar>
              <w:top w:w="90" w:type="dxa"/>
              <w:left w:w="110" w:type="dxa"/>
              <w:bottom w:w="90" w:type="dxa"/>
              <w:right w:w="110" w:type="dxa"/>
            </w:tcMar>
            <w:vAlign w:val="center"/>
          </w:tcPr>
          <w:p w14:paraId="360BE814" w14:textId="77777777" w:rsidR="003D681A" w:rsidRDefault="00000000">
            <w:pPr>
              <w:spacing w:after="40"/>
            </w:pPr>
            <w:r>
              <w:rPr>
                <w:rFonts w:ascii="Calibri" w:hAnsi="Calibri"/>
                <w:sz w:val="18"/>
              </w:rPr>
              <w:t>Define beneficiary, baseline, intervention, measurement method and reporting period.</w:t>
            </w:r>
          </w:p>
        </w:tc>
      </w:tr>
      <w:tr w:rsidR="003D681A" w14:paraId="59E53028" w14:textId="77777777">
        <w:trPr>
          <w:jc w:val="center"/>
        </w:trPr>
        <w:tc>
          <w:tcPr>
            <w:tcW w:w="1944" w:type="dxa"/>
            <w:shd w:val="clear" w:color="auto" w:fill="FFFFFF"/>
            <w:tcMar>
              <w:top w:w="90" w:type="dxa"/>
              <w:left w:w="110" w:type="dxa"/>
              <w:bottom w:w="90" w:type="dxa"/>
              <w:right w:w="110" w:type="dxa"/>
            </w:tcMar>
            <w:vAlign w:val="center"/>
          </w:tcPr>
          <w:p w14:paraId="18DE1AAF" w14:textId="77777777" w:rsidR="003D681A" w:rsidRDefault="00000000">
            <w:pPr>
              <w:spacing w:after="40"/>
            </w:pPr>
            <w:r>
              <w:rPr>
                <w:rFonts w:ascii="Calibri" w:hAnsi="Calibri"/>
                <w:sz w:val="18"/>
              </w:rPr>
              <w:t>Youth beneficiaries</w:t>
            </w:r>
          </w:p>
        </w:tc>
        <w:tc>
          <w:tcPr>
            <w:tcW w:w="2520" w:type="dxa"/>
            <w:shd w:val="clear" w:color="auto" w:fill="FFFFFF"/>
            <w:tcMar>
              <w:top w:w="90" w:type="dxa"/>
              <w:left w:w="110" w:type="dxa"/>
              <w:bottom w:w="90" w:type="dxa"/>
              <w:right w:w="110" w:type="dxa"/>
            </w:tcMar>
            <w:vAlign w:val="center"/>
          </w:tcPr>
          <w:p w14:paraId="1BB27B4E" w14:textId="77777777" w:rsidR="00CA2D7B" w:rsidRDefault="00CA2D7B"/>
        </w:tc>
        <w:tc>
          <w:tcPr>
            <w:tcW w:w="4896" w:type="dxa"/>
            <w:shd w:val="clear" w:color="auto" w:fill="FFFFFF"/>
            <w:tcMar>
              <w:top w:w="90" w:type="dxa"/>
              <w:left w:w="110" w:type="dxa"/>
              <w:bottom w:w="90" w:type="dxa"/>
              <w:right w:w="110" w:type="dxa"/>
            </w:tcMar>
            <w:vAlign w:val="center"/>
          </w:tcPr>
          <w:p w14:paraId="29310DA5" w14:textId="77777777" w:rsidR="003D681A" w:rsidRDefault="00000000">
            <w:pPr>
              <w:spacing w:after="40"/>
            </w:pPr>
            <w:r>
              <w:rPr>
                <w:rFonts w:ascii="Calibri" w:hAnsi="Calibri"/>
                <w:sz w:val="18"/>
              </w:rPr>
              <w:t>Define applicable age band and prevent overlap/double counting.</w:t>
            </w:r>
          </w:p>
        </w:tc>
      </w:tr>
      <w:tr w:rsidR="003D681A" w14:paraId="1F6B1706" w14:textId="77777777">
        <w:trPr>
          <w:jc w:val="center"/>
        </w:trPr>
        <w:tc>
          <w:tcPr>
            <w:tcW w:w="1944" w:type="dxa"/>
            <w:shd w:val="clear" w:color="auto" w:fill="EAF0F6"/>
            <w:tcMar>
              <w:top w:w="90" w:type="dxa"/>
              <w:left w:w="110" w:type="dxa"/>
              <w:bottom w:w="90" w:type="dxa"/>
              <w:right w:w="110" w:type="dxa"/>
            </w:tcMar>
            <w:vAlign w:val="center"/>
          </w:tcPr>
          <w:p w14:paraId="487557BB" w14:textId="77777777" w:rsidR="003D681A" w:rsidRDefault="00000000">
            <w:pPr>
              <w:spacing w:after="40"/>
            </w:pPr>
            <w:r>
              <w:rPr>
                <w:rFonts w:ascii="Calibri" w:hAnsi="Calibri"/>
                <w:sz w:val="18"/>
              </w:rPr>
              <w:t>PWD beneficiaries</w:t>
            </w:r>
          </w:p>
        </w:tc>
        <w:tc>
          <w:tcPr>
            <w:tcW w:w="2520" w:type="dxa"/>
            <w:shd w:val="clear" w:color="auto" w:fill="EAF0F6"/>
            <w:tcMar>
              <w:top w:w="90" w:type="dxa"/>
              <w:left w:w="110" w:type="dxa"/>
              <w:bottom w:w="90" w:type="dxa"/>
              <w:right w:w="110" w:type="dxa"/>
            </w:tcMar>
            <w:vAlign w:val="center"/>
          </w:tcPr>
          <w:p w14:paraId="58B37BAC" w14:textId="77777777" w:rsidR="00CA2D7B" w:rsidRDefault="00CA2D7B"/>
        </w:tc>
        <w:tc>
          <w:tcPr>
            <w:tcW w:w="4896" w:type="dxa"/>
            <w:shd w:val="clear" w:color="auto" w:fill="EAF0F6"/>
            <w:tcMar>
              <w:top w:w="90" w:type="dxa"/>
              <w:left w:w="110" w:type="dxa"/>
              <w:bottom w:w="90" w:type="dxa"/>
              <w:right w:w="110" w:type="dxa"/>
            </w:tcMar>
            <w:vAlign w:val="center"/>
          </w:tcPr>
          <w:p w14:paraId="789C4E0C" w14:textId="77777777" w:rsidR="003D681A" w:rsidRDefault="00000000">
            <w:pPr>
              <w:spacing w:after="40"/>
            </w:pPr>
            <w:r>
              <w:rPr>
                <w:rFonts w:ascii="Calibri" w:hAnsi="Calibri"/>
                <w:sz w:val="18"/>
              </w:rPr>
              <w:t>Use consent-based, privacy-compliant evidence and accessibility measures.</w:t>
            </w:r>
          </w:p>
        </w:tc>
      </w:tr>
      <w:tr w:rsidR="003D681A" w14:paraId="023E37A4" w14:textId="77777777">
        <w:trPr>
          <w:jc w:val="center"/>
        </w:trPr>
        <w:tc>
          <w:tcPr>
            <w:tcW w:w="1944" w:type="dxa"/>
            <w:shd w:val="clear" w:color="auto" w:fill="FFFFFF"/>
            <w:tcMar>
              <w:top w:w="90" w:type="dxa"/>
              <w:left w:w="110" w:type="dxa"/>
              <w:bottom w:w="90" w:type="dxa"/>
              <w:right w:w="110" w:type="dxa"/>
            </w:tcMar>
            <w:vAlign w:val="center"/>
          </w:tcPr>
          <w:p w14:paraId="6A5F13F9" w14:textId="77777777" w:rsidR="003D681A" w:rsidRDefault="00000000">
            <w:pPr>
              <w:spacing w:after="40"/>
            </w:pPr>
            <w:r>
              <w:rPr>
                <w:rFonts w:ascii="Calibri" w:hAnsi="Calibri"/>
                <w:sz w:val="18"/>
              </w:rPr>
              <w:t>Communities benefiting</w:t>
            </w:r>
          </w:p>
        </w:tc>
        <w:tc>
          <w:tcPr>
            <w:tcW w:w="2520" w:type="dxa"/>
            <w:shd w:val="clear" w:color="auto" w:fill="FFFFFF"/>
            <w:tcMar>
              <w:top w:w="90" w:type="dxa"/>
              <w:left w:w="110" w:type="dxa"/>
              <w:bottom w:w="90" w:type="dxa"/>
              <w:right w:w="110" w:type="dxa"/>
            </w:tcMar>
            <w:vAlign w:val="center"/>
          </w:tcPr>
          <w:p w14:paraId="5C8E2CA5" w14:textId="77777777" w:rsidR="00CA2D7B" w:rsidRDefault="00CA2D7B"/>
        </w:tc>
        <w:tc>
          <w:tcPr>
            <w:tcW w:w="4896" w:type="dxa"/>
            <w:shd w:val="clear" w:color="auto" w:fill="FFFFFF"/>
            <w:tcMar>
              <w:top w:w="90" w:type="dxa"/>
              <w:left w:w="110" w:type="dxa"/>
              <w:bottom w:w="90" w:type="dxa"/>
              <w:right w:w="110" w:type="dxa"/>
            </w:tcMar>
            <w:vAlign w:val="center"/>
          </w:tcPr>
          <w:p w14:paraId="55539314" w14:textId="77777777" w:rsidR="003D681A" w:rsidRDefault="00000000">
            <w:pPr>
              <w:spacing w:after="40"/>
            </w:pPr>
            <w:r>
              <w:rPr>
                <w:rFonts w:ascii="Calibri" w:hAnsi="Calibri"/>
                <w:sz w:val="18"/>
              </w:rPr>
              <w:t>Identify named communities, stakeholder representatives, benefit mechanism and grievance channel.</w:t>
            </w:r>
          </w:p>
        </w:tc>
      </w:tr>
      <w:tr w:rsidR="003D681A" w14:paraId="3044E958" w14:textId="77777777">
        <w:trPr>
          <w:jc w:val="center"/>
        </w:trPr>
        <w:tc>
          <w:tcPr>
            <w:tcW w:w="1944" w:type="dxa"/>
            <w:shd w:val="clear" w:color="auto" w:fill="EAF0F6"/>
            <w:tcMar>
              <w:top w:w="90" w:type="dxa"/>
              <w:left w:w="110" w:type="dxa"/>
              <w:bottom w:w="90" w:type="dxa"/>
              <w:right w:w="110" w:type="dxa"/>
            </w:tcMar>
            <w:vAlign w:val="center"/>
          </w:tcPr>
          <w:p w14:paraId="27E94C19" w14:textId="77777777" w:rsidR="003D681A" w:rsidRDefault="00000000">
            <w:pPr>
              <w:spacing w:after="40"/>
            </w:pPr>
            <w:r>
              <w:rPr>
                <w:rFonts w:ascii="Calibri" w:hAnsi="Calibri"/>
                <w:sz w:val="18"/>
              </w:rPr>
              <w:t>Local economic development</w:t>
            </w:r>
          </w:p>
        </w:tc>
        <w:tc>
          <w:tcPr>
            <w:tcW w:w="2520" w:type="dxa"/>
            <w:shd w:val="clear" w:color="auto" w:fill="EAF0F6"/>
            <w:tcMar>
              <w:top w:w="90" w:type="dxa"/>
              <w:left w:w="110" w:type="dxa"/>
              <w:bottom w:w="90" w:type="dxa"/>
              <w:right w:w="110" w:type="dxa"/>
            </w:tcMar>
            <w:vAlign w:val="center"/>
          </w:tcPr>
          <w:p w14:paraId="3C19136E" w14:textId="77777777" w:rsidR="00CA2D7B" w:rsidRDefault="00CA2D7B"/>
        </w:tc>
        <w:tc>
          <w:tcPr>
            <w:tcW w:w="4896" w:type="dxa"/>
            <w:shd w:val="clear" w:color="auto" w:fill="EAF0F6"/>
            <w:tcMar>
              <w:top w:w="90" w:type="dxa"/>
              <w:left w:w="110" w:type="dxa"/>
              <w:bottom w:w="90" w:type="dxa"/>
              <w:right w:w="110" w:type="dxa"/>
            </w:tcMar>
            <w:vAlign w:val="center"/>
          </w:tcPr>
          <w:p w14:paraId="290B4438" w14:textId="77777777" w:rsidR="003D681A" w:rsidRDefault="00000000">
            <w:pPr>
              <w:spacing w:after="40"/>
            </w:pPr>
            <w:r>
              <w:rPr>
                <w:rFonts w:ascii="Calibri" w:hAnsi="Calibri"/>
                <w:sz w:val="18"/>
              </w:rPr>
              <w:t>Set local procurement %, supplier-development targets, local spend, SMME participation and verification frequency.</w:t>
            </w:r>
          </w:p>
        </w:tc>
      </w:tr>
      <w:tr w:rsidR="003D681A" w14:paraId="7D4BAA86" w14:textId="77777777">
        <w:trPr>
          <w:jc w:val="center"/>
        </w:trPr>
        <w:tc>
          <w:tcPr>
            <w:tcW w:w="1944" w:type="dxa"/>
            <w:shd w:val="clear" w:color="auto" w:fill="FFFFFF"/>
            <w:tcMar>
              <w:top w:w="90" w:type="dxa"/>
              <w:left w:w="110" w:type="dxa"/>
              <w:bottom w:w="90" w:type="dxa"/>
              <w:right w:w="110" w:type="dxa"/>
            </w:tcMar>
            <w:vAlign w:val="center"/>
          </w:tcPr>
          <w:p w14:paraId="5EB89601" w14:textId="77777777" w:rsidR="003D681A" w:rsidRDefault="00000000">
            <w:pPr>
              <w:spacing w:after="40"/>
            </w:pPr>
            <w:r>
              <w:rPr>
                <w:rFonts w:ascii="Calibri" w:hAnsi="Calibri"/>
                <w:sz w:val="18"/>
              </w:rPr>
              <w:t>Environmental benefits</w:t>
            </w:r>
          </w:p>
        </w:tc>
        <w:tc>
          <w:tcPr>
            <w:tcW w:w="2520" w:type="dxa"/>
            <w:shd w:val="clear" w:color="auto" w:fill="FFFFFF"/>
            <w:tcMar>
              <w:top w:w="90" w:type="dxa"/>
              <w:left w:w="110" w:type="dxa"/>
              <w:bottom w:w="90" w:type="dxa"/>
              <w:right w:w="110" w:type="dxa"/>
            </w:tcMar>
            <w:vAlign w:val="center"/>
          </w:tcPr>
          <w:p w14:paraId="6A5F97AD" w14:textId="77777777" w:rsidR="00CA2D7B" w:rsidRDefault="00CA2D7B"/>
        </w:tc>
        <w:tc>
          <w:tcPr>
            <w:tcW w:w="4896" w:type="dxa"/>
            <w:shd w:val="clear" w:color="auto" w:fill="FFFFFF"/>
            <w:tcMar>
              <w:top w:w="90" w:type="dxa"/>
              <w:left w:w="110" w:type="dxa"/>
              <w:bottom w:w="90" w:type="dxa"/>
              <w:right w:w="110" w:type="dxa"/>
            </w:tcMar>
            <w:vAlign w:val="center"/>
          </w:tcPr>
          <w:p w14:paraId="704AB697" w14:textId="77777777" w:rsidR="003D681A" w:rsidRDefault="00000000">
            <w:pPr>
              <w:spacing w:after="40"/>
            </w:pPr>
            <w:r>
              <w:rPr>
                <w:rFonts w:ascii="Calibri" w:hAnsi="Calibri"/>
                <w:sz w:val="18"/>
              </w:rPr>
              <w:t>Establish measurable energy, water, waste, biodiversity, emissions and conservation indicators.</w:t>
            </w:r>
          </w:p>
        </w:tc>
      </w:tr>
      <w:tr w:rsidR="003D681A" w14:paraId="0FD689F0" w14:textId="77777777">
        <w:trPr>
          <w:jc w:val="center"/>
        </w:trPr>
        <w:tc>
          <w:tcPr>
            <w:tcW w:w="1944" w:type="dxa"/>
            <w:shd w:val="clear" w:color="auto" w:fill="EAF0F6"/>
            <w:tcMar>
              <w:top w:w="90" w:type="dxa"/>
              <w:left w:w="110" w:type="dxa"/>
              <w:bottom w:w="90" w:type="dxa"/>
              <w:right w:w="110" w:type="dxa"/>
            </w:tcMar>
            <w:vAlign w:val="center"/>
          </w:tcPr>
          <w:p w14:paraId="5AD9D7A1" w14:textId="77777777" w:rsidR="003D681A" w:rsidRDefault="00000000">
            <w:pPr>
              <w:spacing w:after="40"/>
            </w:pPr>
            <w:r>
              <w:rPr>
                <w:rFonts w:ascii="Calibri" w:hAnsi="Calibri"/>
                <w:sz w:val="18"/>
              </w:rPr>
              <w:t>SDG alignment</w:t>
            </w:r>
          </w:p>
        </w:tc>
        <w:tc>
          <w:tcPr>
            <w:tcW w:w="2520" w:type="dxa"/>
            <w:shd w:val="clear" w:color="auto" w:fill="EAF0F6"/>
            <w:tcMar>
              <w:top w:w="90" w:type="dxa"/>
              <w:left w:w="110" w:type="dxa"/>
              <w:bottom w:w="90" w:type="dxa"/>
              <w:right w:w="110" w:type="dxa"/>
            </w:tcMar>
            <w:vAlign w:val="center"/>
          </w:tcPr>
          <w:p w14:paraId="72322C8D" w14:textId="77777777" w:rsidR="00CA2D7B" w:rsidRDefault="00CA2D7B"/>
        </w:tc>
        <w:tc>
          <w:tcPr>
            <w:tcW w:w="4896" w:type="dxa"/>
            <w:shd w:val="clear" w:color="auto" w:fill="EAF0F6"/>
            <w:tcMar>
              <w:top w:w="90" w:type="dxa"/>
              <w:left w:w="110" w:type="dxa"/>
              <w:bottom w:w="90" w:type="dxa"/>
              <w:right w:w="110" w:type="dxa"/>
            </w:tcMar>
            <w:vAlign w:val="center"/>
          </w:tcPr>
          <w:p w14:paraId="09E4211A" w14:textId="77777777" w:rsidR="003D681A" w:rsidRDefault="00000000">
            <w:pPr>
              <w:spacing w:after="40"/>
            </w:pPr>
            <w:r>
              <w:rPr>
                <w:rFonts w:ascii="Calibri" w:hAnsi="Calibri"/>
                <w:sz w:val="18"/>
              </w:rPr>
              <w:t>Map each claim to relevant SDG targets, project indicators, baseline, target, evidence owner and reporting cycle.</w:t>
            </w:r>
          </w:p>
        </w:tc>
      </w:tr>
    </w:tbl>
    <w:p w14:paraId="34766519" w14:textId="77777777" w:rsidR="003D681A" w:rsidRDefault="00000000">
      <w:pPr>
        <w:pStyle w:val="Heading2"/>
      </w:pPr>
      <w:r>
        <w:t>30.6 Readiness, Evidence &amp; Development-Support Schedule</w:t>
      </w:r>
    </w:p>
    <w:tbl>
      <w:tblPr>
        <w:tblW w:w="0" w:type="auto"/>
        <w:jc w:val="center"/>
        <w:tblLayout w:type="fixed"/>
        <w:tblLook w:val="04A0" w:firstRow="1" w:lastRow="0" w:firstColumn="1" w:lastColumn="0" w:noHBand="0" w:noVBand="1"/>
      </w:tblPr>
      <w:tblGrid>
        <w:gridCol w:w="2376"/>
        <w:gridCol w:w="2376"/>
        <w:gridCol w:w="4608"/>
      </w:tblGrid>
      <w:tr w:rsidR="003D681A" w14:paraId="2F9C3F76" w14:textId="77777777">
        <w:trPr>
          <w:tblHeader/>
          <w:jc w:val="center"/>
        </w:trPr>
        <w:tc>
          <w:tcPr>
            <w:tcW w:w="2376" w:type="dxa"/>
            <w:shd w:val="clear" w:color="auto" w:fill="17365D"/>
            <w:tcMar>
              <w:top w:w="90" w:type="dxa"/>
              <w:left w:w="110" w:type="dxa"/>
              <w:bottom w:w="90" w:type="dxa"/>
              <w:right w:w="110" w:type="dxa"/>
            </w:tcMar>
            <w:vAlign w:val="center"/>
          </w:tcPr>
          <w:p w14:paraId="3D1150AA" w14:textId="77777777" w:rsidR="003D681A" w:rsidRDefault="00000000">
            <w:pPr>
              <w:spacing w:after="40"/>
            </w:pPr>
            <w:r>
              <w:rPr>
                <w:rFonts w:ascii="Calibri" w:hAnsi="Calibri"/>
                <w:b/>
                <w:color w:val="FFFFFF"/>
                <w:sz w:val="18"/>
              </w:rPr>
              <w:t>Required Item</w:t>
            </w:r>
          </w:p>
        </w:tc>
        <w:tc>
          <w:tcPr>
            <w:tcW w:w="2376" w:type="dxa"/>
            <w:shd w:val="clear" w:color="auto" w:fill="17365D"/>
            <w:tcMar>
              <w:top w:w="90" w:type="dxa"/>
              <w:left w:w="110" w:type="dxa"/>
              <w:bottom w:w="90" w:type="dxa"/>
              <w:right w:w="110" w:type="dxa"/>
            </w:tcMar>
            <w:vAlign w:val="center"/>
          </w:tcPr>
          <w:p w14:paraId="5C5068C4" w14:textId="77777777" w:rsidR="003D681A" w:rsidRDefault="00000000">
            <w:pPr>
              <w:spacing w:after="40"/>
            </w:pPr>
            <w:r>
              <w:t>Status Options</w:t>
            </w:r>
          </w:p>
        </w:tc>
        <w:tc>
          <w:tcPr>
            <w:tcW w:w="4608" w:type="dxa"/>
            <w:shd w:val="clear" w:color="auto" w:fill="17365D"/>
            <w:tcMar>
              <w:top w:w="90" w:type="dxa"/>
              <w:left w:w="110" w:type="dxa"/>
              <w:bottom w:w="90" w:type="dxa"/>
              <w:right w:w="110" w:type="dxa"/>
            </w:tcMar>
            <w:vAlign w:val="center"/>
          </w:tcPr>
          <w:p w14:paraId="13D00D55" w14:textId="77777777" w:rsidR="003D681A" w:rsidRDefault="00000000">
            <w:pPr>
              <w:spacing w:after="40"/>
            </w:pPr>
            <w:r>
              <w:rPr>
                <w:rFonts w:ascii="Calibri" w:hAnsi="Calibri"/>
                <w:b/>
                <w:color w:val="FFFFFF"/>
                <w:sz w:val="18"/>
              </w:rPr>
              <w:t>Enhanced Admission Requirement</w:t>
            </w:r>
          </w:p>
        </w:tc>
      </w:tr>
      <w:tr w:rsidR="003D681A" w14:paraId="57ADDCD8" w14:textId="77777777">
        <w:trPr>
          <w:jc w:val="center"/>
        </w:trPr>
        <w:tc>
          <w:tcPr>
            <w:tcW w:w="2376" w:type="dxa"/>
            <w:shd w:val="clear" w:color="auto" w:fill="FFFFFF"/>
            <w:tcMar>
              <w:top w:w="90" w:type="dxa"/>
              <w:left w:w="110" w:type="dxa"/>
              <w:bottom w:w="90" w:type="dxa"/>
              <w:right w:w="110" w:type="dxa"/>
            </w:tcMar>
            <w:vAlign w:val="center"/>
          </w:tcPr>
          <w:p w14:paraId="183B5395" w14:textId="77777777" w:rsidR="003D681A" w:rsidRDefault="00000000">
            <w:pPr>
              <w:spacing w:after="40"/>
            </w:pPr>
            <w:r>
              <w:rPr>
                <w:rFonts w:ascii="Calibri" w:hAnsi="Calibri"/>
                <w:sz w:val="18"/>
              </w:rPr>
              <w:t>Executive summary</w:t>
            </w:r>
          </w:p>
        </w:tc>
        <w:tc>
          <w:tcPr>
            <w:tcW w:w="2376" w:type="dxa"/>
            <w:shd w:val="clear" w:color="auto" w:fill="FFFFFF"/>
            <w:tcMar>
              <w:top w:w="90" w:type="dxa"/>
              <w:left w:w="110" w:type="dxa"/>
              <w:bottom w:w="90" w:type="dxa"/>
              <w:right w:w="110" w:type="dxa"/>
            </w:tcMar>
            <w:vAlign w:val="center"/>
          </w:tcPr>
          <w:p w14:paraId="37023A12" w14:textId="77777777" w:rsidR="003D681A" w:rsidRDefault="00000000">
            <w:pPr>
              <w:spacing w:after="40"/>
            </w:pPr>
            <w:r>
              <w:rPr>
                <w:rFonts w:ascii="Calibri" w:hAnsi="Calibri"/>
                <w:sz w:val="18"/>
              </w:rPr>
              <w:t>Submitted / In progress / Not available</w:t>
            </w:r>
          </w:p>
        </w:tc>
        <w:tc>
          <w:tcPr>
            <w:tcW w:w="4608" w:type="dxa"/>
            <w:shd w:val="clear" w:color="auto" w:fill="FFFFFF"/>
            <w:tcMar>
              <w:top w:w="90" w:type="dxa"/>
              <w:left w:w="110" w:type="dxa"/>
              <w:bottom w:w="90" w:type="dxa"/>
              <w:right w:w="110" w:type="dxa"/>
            </w:tcMar>
            <w:vAlign w:val="center"/>
          </w:tcPr>
          <w:p w14:paraId="6B7A8E31" w14:textId="77777777" w:rsidR="003D681A" w:rsidRDefault="00000000">
            <w:pPr>
              <w:spacing w:after="40"/>
            </w:pPr>
            <w:r>
              <w:rPr>
                <w:rFonts w:ascii="Calibri" w:hAnsi="Calibri"/>
                <w:sz w:val="18"/>
              </w:rPr>
              <w:t>Current version, approval owner and repository reference.</w:t>
            </w:r>
          </w:p>
        </w:tc>
      </w:tr>
      <w:tr w:rsidR="003D681A" w14:paraId="216DFD6C" w14:textId="77777777">
        <w:trPr>
          <w:jc w:val="center"/>
        </w:trPr>
        <w:tc>
          <w:tcPr>
            <w:tcW w:w="2376" w:type="dxa"/>
            <w:shd w:val="clear" w:color="auto" w:fill="EAF0F6"/>
            <w:tcMar>
              <w:top w:w="90" w:type="dxa"/>
              <w:left w:w="110" w:type="dxa"/>
              <w:bottom w:w="90" w:type="dxa"/>
              <w:right w:w="110" w:type="dxa"/>
            </w:tcMar>
            <w:vAlign w:val="center"/>
          </w:tcPr>
          <w:p w14:paraId="43FE2BCD" w14:textId="77777777" w:rsidR="003D681A" w:rsidRDefault="00000000">
            <w:pPr>
              <w:spacing w:after="40"/>
            </w:pPr>
            <w:r>
              <w:rPr>
                <w:rFonts w:ascii="Calibri" w:hAnsi="Calibri"/>
                <w:sz w:val="18"/>
              </w:rPr>
              <w:t>Business plan</w:t>
            </w:r>
          </w:p>
        </w:tc>
        <w:tc>
          <w:tcPr>
            <w:tcW w:w="2376" w:type="dxa"/>
            <w:shd w:val="clear" w:color="auto" w:fill="EAF0F6"/>
            <w:tcMar>
              <w:top w:w="90" w:type="dxa"/>
              <w:left w:w="110" w:type="dxa"/>
              <w:bottom w:w="90" w:type="dxa"/>
              <w:right w:w="110" w:type="dxa"/>
            </w:tcMar>
            <w:vAlign w:val="center"/>
          </w:tcPr>
          <w:p w14:paraId="08E32F71" w14:textId="77777777" w:rsidR="003D681A" w:rsidRDefault="00000000">
            <w:pPr>
              <w:spacing w:after="40"/>
            </w:pPr>
            <w:r>
              <w:rPr>
                <w:rFonts w:ascii="Calibri" w:hAnsi="Calibri"/>
                <w:sz w:val="18"/>
              </w:rPr>
              <w:t>Submitted / In progress / Not available</w:t>
            </w:r>
          </w:p>
        </w:tc>
        <w:tc>
          <w:tcPr>
            <w:tcW w:w="4608" w:type="dxa"/>
            <w:shd w:val="clear" w:color="auto" w:fill="EAF0F6"/>
            <w:tcMar>
              <w:top w:w="90" w:type="dxa"/>
              <w:left w:w="110" w:type="dxa"/>
              <w:bottom w:w="90" w:type="dxa"/>
              <w:right w:w="110" w:type="dxa"/>
            </w:tcMar>
            <w:vAlign w:val="center"/>
          </w:tcPr>
          <w:p w14:paraId="0E9FBEF9" w14:textId="77777777" w:rsidR="003D681A" w:rsidRDefault="00000000">
            <w:pPr>
              <w:spacing w:after="40"/>
            </w:pPr>
            <w:r>
              <w:rPr>
                <w:rFonts w:ascii="Calibri" w:hAnsi="Calibri"/>
                <w:sz w:val="18"/>
              </w:rPr>
              <w:t>Market, operating, implementation, governance, impact and financial cases aligned.</w:t>
            </w:r>
          </w:p>
        </w:tc>
      </w:tr>
      <w:tr w:rsidR="003D681A" w14:paraId="7B9D1545" w14:textId="77777777">
        <w:trPr>
          <w:jc w:val="center"/>
        </w:trPr>
        <w:tc>
          <w:tcPr>
            <w:tcW w:w="2376" w:type="dxa"/>
            <w:shd w:val="clear" w:color="auto" w:fill="FFFFFF"/>
            <w:tcMar>
              <w:top w:w="90" w:type="dxa"/>
              <w:left w:w="110" w:type="dxa"/>
              <w:bottom w:w="90" w:type="dxa"/>
              <w:right w:w="110" w:type="dxa"/>
            </w:tcMar>
            <w:vAlign w:val="center"/>
          </w:tcPr>
          <w:p w14:paraId="139FDD19" w14:textId="77777777" w:rsidR="003D681A" w:rsidRDefault="00000000">
            <w:pPr>
              <w:spacing w:after="40"/>
            </w:pPr>
            <w:r>
              <w:rPr>
                <w:rFonts w:ascii="Calibri" w:hAnsi="Calibri"/>
                <w:sz w:val="18"/>
              </w:rPr>
              <w:t>Company profile</w:t>
            </w:r>
          </w:p>
        </w:tc>
        <w:tc>
          <w:tcPr>
            <w:tcW w:w="2376" w:type="dxa"/>
            <w:shd w:val="clear" w:color="auto" w:fill="FFFFFF"/>
            <w:tcMar>
              <w:top w:w="90" w:type="dxa"/>
              <w:left w:w="110" w:type="dxa"/>
              <w:bottom w:w="90" w:type="dxa"/>
              <w:right w:w="110" w:type="dxa"/>
            </w:tcMar>
            <w:vAlign w:val="center"/>
          </w:tcPr>
          <w:p w14:paraId="76F1B8C8" w14:textId="77777777" w:rsidR="003D681A" w:rsidRDefault="00000000">
            <w:pPr>
              <w:spacing w:after="40"/>
            </w:pPr>
            <w:r>
              <w:rPr>
                <w:rFonts w:ascii="Calibri" w:hAnsi="Calibri"/>
                <w:sz w:val="18"/>
              </w:rPr>
              <w:t>Submitted / In progress / Not available</w:t>
            </w:r>
          </w:p>
        </w:tc>
        <w:tc>
          <w:tcPr>
            <w:tcW w:w="4608" w:type="dxa"/>
            <w:shd w:val="clear" w:color="auto" w:fill="FFFFFF"/>
            <w:tcMar>
              <w:top w:w="90" w:type="dxa"/>
              <w:left w:w="110" w:type="dxa"/>
              <w:bottom w:w="90" w:type="dxa"/>
              <w:right w:w="110" w:type="dxa"/>
            </w:tcMar>
            <w:vAlign w:val="center"/>
          </w:tcPr>
          <w:p w14:paraId="324AD368" w14:textId="77777777" w:rsidR="003D681A" w:rsidRDefault="00000000">
            <w:pPr>
              <w:spacing w:after="40"/>
            </w:pPr>
            <w:r>
              <w:rPr>
                <w:rFonts w:ascii="Calibri" w:hAnsi="Calibri"/>
                <w:sz w:val="18"/>
              </w:rPr>
              <w:t>Legal identity, capability, track record and organizational structure verified.</w:t>
            </w:r>
          </w:p>
        </w:tc>
      </w:tr>
      <w:tr w:rsidR="003D681A" w14:paraId="53BE9ADD" w14:textId="77777777">
        <w:trPr>
          <w:jc w:val="center"/>
        </w:trPr>
        <w:tc>
          <w:tcPr>
            <w:tcW w:w="2376" w:type="dxa"/>
            <w:shd w:val="clear" w:color="auto" w:fill="EAF0F6"/>
            <w:tcMar>
              <w:top w:w="90" w:type="dxa"/>
              <w:left w:w="110" w:type="dxa"/>
              <w:bottom w:w="90" w:type="dxa"/>
              <w:right w:w="110" w:type="dxa"/>
            </w:tcMar>
            <w:vAlign w:val="center"/>
          </w:tcPr>
          <w:p w14:paraId="5445E5C3" w14:textId="77777777" w:rsidR="003D681A" w:rsidRDefault="00000000">
            <w:pPr>
              <w:spacing w:after="40"/>
            </w:pPr>
            <w:r>
              <w:rPr>
                <w:rFonts w:ascii="Calibri" w:hAnsi="Calibri"/>
                <w:sz w:val="18"/>
              </w:rPr>
              <w:t>Financial statements</w:t>
            </w:r>
          </w:p>
        </w:tc>
        <w:tc>
          <w:tcPr>
            <w:tcW w:w="2376" w:type="dxa"/>
            <w:shd w:val="clear" w:color="auto" w:fill="EAF0F6"/>
            <w:tcMar>
              <w:top w:w="90" w:type="dxa"/>
              <w:left w:w="110" w:type="dxa"/>
              <w:bottom w:w="90" w:type="dxa"/>
              <w:right w:w="110" w:type="dxa"/>
            </w:tcMar>
            <w:vAlign w:val="center"/>
          </w:tcPr>
          <w:p w14:paraId="188C40AF" w14:textId="77777777" w:rsidR="003D681A" w:rsidRDefault="00000000">
            <w:pPr>
              <w:spacing w:after="40"/>
            </w:pPr>
            <w:r>
              <w:rPr>
                <w:rFonts w:ascii="Calibri" w:hAnsi="Calibri"/>
                <w:sz w:val="18"/>
              </w:rPr>
              <w:t>Submitted / In progress / Not available</w:t>
            </w:r>
          </w:p>
        </w:tc>
        <w:tc>
          <w:tcPr>
            <w:tcW w:w="4608" w:type="dxa"/>
            <w:shd w:val="clear" w:color="auto" w:fill="EAF0F6"/>
            <w:tcMar>
              <w:top w:w="90" w:type="dxa"/>
              <w:left w:w="110" w:type="dxa"/>
              <w:bottom w:w="90" w:type="dxa"/>
              <w:right w:w="110" w:type="dxa"/>
            </w:tcMar>
            <w:vAlign w:val="center"/>
          </w:tcPr>
          <w:p w14:paraId="579A410E" w14:textId="77777777" w:rsidR="003D681A" w:rsidRDefault="00000000">
            <w:pPr>
              <w:spacing w:after="40"/>
            </w:pPr>
            <w:r>
              <w:rPr>
                <w:rFonts w:ascii="Calibri" w:hAnsi="Calibri"/>
                <w:sz w:val="18"/>
              </w:rPr>
              <w:t>Audited/independently prepared status, period, preparer and exceptions recorded.</w:t>
            </w:r>
          </w:p>
        </w:tc>
      </w:tr>
      <w:tr w:rsidR="003D681A" w14:paraId="1EAAFE10" w14:textId="77777777">
        <w:trPr>
          <w:jc w:val="center"/>
        </w:trPr>
        <w:tc>
          <w:tcPr>
            <w:tcW w:w="2376" w:type="dxa"/>
            <w:shd w:val="clear" w:color="auto" w:fill="FFFFFF"/>
            <w:tcMar>
              <w:top w:w="90" w:type="dxa"/>
              <w:left w:w="110" w:type="dxa"/>
              <w:bottom w:w="90" w:type="dxa"/>
              <w:right w:w="110" w:type="dxa"/>
            </w:tcMar>
            <w:vAlign w:val="center"/>
          </w:tcPr>
          <w:p w14:paraId="5247F5E3" w14:textId="77777777" w:rsidR="003D681A" w:rsidRDefault="00000000">
            <w:pPr>
              <w:spacing w:after="40"/>
            </w:pPr>
            <w:r>
              <w:rPr>
                <w:rFonts w:ascii="Calibri" w:hAnsi="Calibri"/>
                <w:sz w:val="18"/>
              </w:rPr>
              <w:t>Management accounts</w:t>
            </w:r>
          </w:p>
        </w:tc>
        <w:tc>
          <w:tcPr>
            <w:tcW w:w="2376" w:type="dxa"/>
            <w:shd w:val="clear" w:color="auto" w:fill="FFFFFF"/>
            <w:tcMar>
              <w:top w:w="90" w:type="dxa"/>
              <w:left w:w="110" w:type="dxa"/>
              <w:bottom w:w="90" w:type="dxa"/>
              <w:right w:w="110" w:type="dxa"/>
            </w:tcMar>
            <w:vAlign w:val="center"/>
          </w:tcPr>
          <w:p w14:paraId="2DB0EAFE" w14:textId="77777777" w:rsidR="003D681A" w:rsidRDefault="00000000">
            <w:pPr>
              <w:spacing w:after="40"/>
            </w:pPr>
            <w:r>
              <w:rPr>
                <w:rFonts w:ascii="Calibri" w:hAnsi="Calibri"/>
                <w:sz w:val="18"/>
              </w:rPr>
              <w:t>Submitted / In progress / Not available</w:t>
            </w:r>
          </w:p>
        </w:tc>
        <w:tc>
          <w:tcPr>
            <w:tcW w:w="4608" w:type="dxa"/>
            <w:shd w:val="clear" w:color="auto" w:fill="FFFFFF"/>
            <w:tcMar>
              <w:top w:w="90" w:type="dxa"/>
              <w:left w:w="110" w:type="dxa"/>
              <w:bottom w:w="90" w:type="dxa"/>
              <w:right w:w="110" w:type="dxa"/>
            </w:tcMar>
            <w:vAlign w:val="center"/>
          </w:tcPr>
          <w:p w14:paraId="7733F0D4" w14:textId="77777777" w:rsidR="003D681A" w:rsidRDefault="00000000">
            <w:pPr>
              <w:spacing w:after="40"/>
            </w:pPr>
            <w:r>
              <w:rPr>
                <w:rFonts w:ascii="Calibri" w:hAnsi="Calibri"/>
                <w:sz w:val="18"/>
              </w:rPr>
              <w:t>Current period, reconciled to ledgers/bank evidence and approved by management.</w:t>
            </w:r>
          </w:p>
        </w:tc>
      </w:tr>
      <w:tr w:rsidR="003D681A" w14:paraId="06FF9F2B" w14:textId="77777777">
        <w:trPr>
          <w:jc w:val="center"/>
        </w:trPr>
        <w:tc>
          <w:tcPr>
            <w:tcW w:w="2376" w:type="dxa"/>
            <w:shd w:val="clear" w:color="auto" w:fill="EAF0F6"/>
            <w:tcMar>
              <w:top w:w="90" w:type="dxa"/>
              <w:left w:w="110" w:type="dxa"/>
              <w:bottom w:w="90" w:type="dxa"/>
              <w:right w:w="110" w:type="dxa"/>
            </w:tcMar>
            <w:vAlign w:val="center"/>
          </w:tcPr>
          <w:p w14:paraId="20E167D5" w14:textId="77777777" w:rsidR="003D681A" w:rsidRDefault="00000000">
            <w:pPr>
              <w:spacing w:after="40"/>
            </w:pPr>
            <w:r>
              <w:rPr>
                <w:rFonts w:ascii="Calibri" w:hAnsi="Calibri"/>
                <w:sz w:val="18"/>
              </w:rPr>
              <w:t>Organogram</w:t>
            </w:r>
          </w:p>
        </w:tc>
        <w:tc>
          <w:tcPr>
            <w:tcW w:w="2376" w:type="dxa"/>
            <w:shd w:val="clear" w:color="auto" w:fill="EAF0F6"/>
            <w:tcMar>
              <w:top w:w="90" w:type="dxa"/>
              <w:left w:w="110" w:type="dxa"/>
              <w:bottom w:w="90" w:type="dxa"/>
              <w:right w:w="110" w:type="dxa"/>
            </w:tcMar>
            <w:vAlign w:val="center"/>
          </w:tcPr>
          <w:p w14:paraId="02591CD1" w14:textId="77777777" w:rsidR="003D681A" w:rsidRDefault="00000000">
            <w:pPr>
              <w:spacing w:after="40"/>
            </w:pPr>
            <w:r>
              <w:rPr>
                <w:rFonts w:ascii="Calibri" w:hAnsi="Calibri"/>
                <w:sz w:val="18"/>
              </w:rPr>
              <w:t>Submitted / In progress / Not available</w:t>
            </w:r>
          </w:p>
        </w:tc>
        <w:tc>
          <w:tcPr>
            <w:tcW w:w="4608" w:type="dxa"/>
            <w:shd w:val="clear" w:color="auto" w:fill="EAF0F6"/>
            <w:tcMar>
              <w:top w:w="90" w:type="dxa"/>
              <w:left w:w="110" w:type="dxa"/>
              <w:bottom w:w="90" w:type="dxa"/>
              <w:right w:w="110" w:type="dxa"/>
            </w:tcMar>
            <w:vAlign w:val="center"/>
          </w:tcPr>
          <w:p w14:paraId="2FB32783" w14:textId="77777777" w:rsidR="003D681A" w:rsidRDefault="00000000">
            <w:pPr>
              <w:spacing w:after="40"/>
            </w:pPr>
            <w:r>
              <w:rPr>
                <w:rFonts w:ascii="Calibri" w:hAnsi="Calibri"/>
                <w:sz w:val="18"/>
              </w:rPr>
              <w:t>Named roles, vacancies, decision rights and delivery capacity.</w:t>
            </w:r>
          </w:p>
        </w:tc>
      </w:tr>
      <w:tr w:rsidR="003D681A" w14:paraId="795403F5" w14:textId="77777777">
        <w:trPr>
          <w:jc w:val="center"/>
        </w:trPr>
        <w:tc>
          <w:tcPr>
            <w:tcW w:w="2376" w:type="dxa"/>
            <w:shd w:val="clear" w:color="auto" w:fill="FFFFFF"/>
            <w:tcMar>
              <w:top w:w="90" w:type="dxa"/>
              <w:left w:w="110" w:type="dxa"/>
              <w:bottom w:w="90" w:type="dxa"/>
              <w:right w:w="110" w:type="dxa"/>
            </w:tcMar>
            <w:vAlign w:val="center"/>
          </w:tcPr>
          <w:p w14:paraId="1789DF2F" w14:textId="77777777" w:rsidR="003D681A" w:rsidRDefault="00000000">
            <w:pPr>
              <w:spacing w:after="40"/>
            </w:pPr>
            <w:r>
              <w:rPr>
                <w:rFonts w:ascii="Calibri" w:hAnsi="Calibri"/>
                <w:sz w:val="18"/>
              </w:rPr>
              <w:t>Funding request / use of funds</w:t>
            </w:r>
          </w:p>
        </w:tc>
        <w:tc>
          <w:tcPr>
            <w:tcW w:w="2376" w:type="dxa"/>
            <w:shd w:val="clear" w:color="auto" w:fill="FFFFFF"/>
            <w:tcMar>
              <w:top w:w="90" w:type="dxa"/>
              <w:left w:w="110" w:type="dxa"/>
              <w:bottom w:w="90" w:type="dxa"/>
              <w:right w:w="110" w:type="dxa"/>
            </w:tcMar>
            <w:vAlign w:val="center"/>
          </w:tcPr>
          <w:p w14:paraId="1F43C825" w14:textId="77777777" w:rsidR="003D681A" w:rsidRDefault="00000000">
            <w:pPr>
              <w:spacing w:after="40"/>
            </w:pPr>
            <w:r>
              <w:rPr>
                <w:rFonts w:ascii="Calibri" w:hAnsi="Calibri"/>
                <w:sz w:val="18"/>
              </w:rPr>
              <w:t>Submitted / In progress / Not available</w:t>
            </w:r>
          </w:p>
        </w:tc>
        <w:tc>
          <w:tcPr>
            <w:tcW w:w="4608" w:type="dxa"/>
            <w:shd w:val="clear" w:color="auto" w:fill="FFFFFF"/>
            <w:tcMar>
              <w:top w:w="90" w:type="dxa"/>
              <w:left w:w="110" w:type="dxa"/>
              <w:bottom w:w="90" w:type="dxa"/>
              <w:right w:w="110" w:type="dxa"/>
            </w:tcMar>
            <w:vAlign w:val="center"/>
          </w:tcPr>
          <w:p w14:paraId="06620485" w14:textId="77777777" w:rsidR="003D681A" w:rsidRDefault="00000000">
            <w:pPr>
              <w:spacing w:after="40"/>
            </w:pPr>
            <w:r>
              <w:rPr>
                <w:rFonts w:ascii="Calibri" w:hAnsi="Calibri"/>
                <w:sz w:val="18"/>
              </w:rPr>
              <w:t>Amount, instrument, cost schedule, timing, procurement and evidence basis.</w:t>
            </w:r>
          </w:p>
        </w:tc>
      </w:tr>
      <w:tr w:rsidR="003D681A" w14:paraId="00168C9D" w14:textId="77777777">
        <w:trPr>
          <w:jc w:val="center"/>
        </w:trPr>
        <w:tc>
          <w:tcPr>
            <w:tcW w:w="2376" w:type="dxa"/>
            <w:shd w:val="clear" w:color="auto" w:fill="EAF0F6"/>
            <w:tcMar>
              <w:top w:w="90" w:type="dxa"/>
              <w:left w:w="110" w:type="dxa"/>
              <w:bottom w:w="90" w:type="dxa"/>
              <w:right w:w="110" w:type="dxa"/>
            </w:tcMar>
            <w:vAlign w:val="center"/>
          </w:tcPr>
          <w:p w14:paraId="2728BD33" w14:textId="77777777" w:rsidR="003D681A" w:rsidRDefault="00000000">
            <w:pPr>
              <w:spacing w:after="40"/>
            </w:pPr>
            <w:r>
              <w:rPr>
                <w:rFonts w:ascii="Calibri" w:hAnsi="Calibri"/>
                <w:sz w:val="18"/>
              </w:rPr>
              <w:t>Financial model</w:t>
            </w:r>
          </w:p>
        </w:tc>
        <w:tc>
          <w:tcPr>
            <w:tcW w:w="2376" w:type="dxa"/>
            <w:shd w:val="clear" w:color="auto" w:fill="EAF0F6"/>
            <w:tcMar>
              <w:top w:w="90" w:type="dxa"/>
              <w:left w:w="110" w:type="dxa"/>
              <w:bottom w:w="90" w:type="dxa"/>
              <w:right w:w="110" w:type="dxa"/>
            </w:tcMar>
            <w:vAlign w:val="center"/>
          </w:tcPr>
          <w:p w14:paraId="60EF1648" w14:textId="77777777" w:rsidR="003D681A" w:rsidRDefault="00000000">
            <w:pPr>
              <w:spacing w:after="40"/>
            </w:pPr>
            <w:r>
              <w:rPr>
                <w:rFonts w:ascii="Calibri" w:hAnsi="Calibri"/>
                <w:sz w:val="18"/>
              </w:rPr>
              <w:t>Available / To be developed / N/A</w:t>
            </w:r>
          </w:p>
        </w:tc>
        <w:tc>
          <w:tcPr>
            <w:tcW w:w="4608" w:type="dxa"/>
            <w:shd w:val="clear" w:color="auto" w:fill="EAF0F6"/>
            <w:tcMar>
              <w:top w:w="90" w:type="dxa"/>
              <w:left w:w="110" w:type="dxa"/>
              <w:bottom w:w="90" w:type="dxa"/>
              <w:right w:w="110" w:type="dxa"/>
            </w:tcMar>
            <w:vAlign w:val="center"/>
          </w:tcPr>
          <w:p w14:paraId="4F36B04E" w14:textId="77777777" w:rsidR="003D681A" w:rsidRDefault="00000000">
            <w:pPr>
              <w:spacing w:after="40"/>
            </w:pPr>
            <w:r>
              <w:rPr>
                <w:rFonts w:ascii="Calibri" w:hAnsi="Calibri"/>
                <w:sz w:val="18"/>
              </w:rPr>
              <w:t>Integrated assumptions, scenarios, cash flow, funding, returns and sensitivities.</w:t>
            </w:r>
          </w:p>
        </w:tc>
      </w:tr>
      <w:tr w:rsidR="003D681A" w14:paraId="3293259E" w14:textId="77777777">
        <w:trPr>
          <w:jc w:val="center"/>
        </w:trPr>
        <w:tc>
          <w:tcPr>
            <w:tcW w:w="2376" w:type="dxa"/>
            <w:shd w:val="clear" w:color="auto" w:fill="FFFFFF"/>
            <w:tcMar>
              <w:top w:w="90" w:type="dxa"/>
              <w:left w:w="110" w:type="dxa"/>
              <w:bottom w:w="90" w:type="dxa"/>
              <w:right w:w="110" w:type="dxa"/>
            </w:tcMar>
            <w:vAlign w:val="center"/>
          </w:tcPr>
          <w:p w14:paraId="7C1D0234" w14:textId="77777777" w:rsidR="003D681A" w:rsidRDefault="00000000">
            <w:pPr>
              <w:spacing w:after="40"/>
            </w:pPr>
            <w:r>
              <w:rPr>
                <w:rFonts w:ascii="Calibri" w:hAnsi="Calibri"/>
                <w:sz w:val="18"/>
              </w:rPr>
              <w:t>Feasibility and market studies</w:t>
            </w:r>
          </w:p>
        </w:tc>
        <w:tc>
          <w:tcPr>
            <w:tcW w:w="2376" w:type="dxa"/>
            <w:shd w:val="clear" w:color="auto" w:fill="FFFFFF"/>
            <w:tcMar>
              <w:top w:w="90" w:type="dxa"/>
              <w:left w:w="110" w:type="dxa"/>
              <w:bottom w:w="90" w:type="dxa"/>
              <w:right w:w="110" w:type="dxa"/>
            </w:tcMar>
            <w:vAlign w:val="center"/>
          </w:tcPr>
          <w:p w14:paraId="7FEA744F" w14:textId="77777777" w:rsidR="003D681A" w:rsidRDefault="00000000">
            <w:pPr>
              <w:spacing w:after="40"/>
            </w:pPr>
            <w:r>
              <w:rPr>
                <w:rFonts w:ascii="Calibri" w:hAnsi="Calibri"/>
                <w:sz w:val="18"/>
              </w:rPr>
              <w:t>Available / To be developed / N/A</w:t>
            </w:r>
          </w:p>
        </w:tc>
        <w:tc>
          <w:tcPr>
            <w:tcW w:w="4608" w:type="dxa"/>
            <w:shd w:val="clear" w:color="auto" w:fill="FFFFFF"/>
            <w:tcMar>
              <w:top w:w="90" w:type="dxa"/>
              <w:left w:w="110" w:type="dxa"/>
              <w:bottom w:w="90" w:type="dxa"/>
              <w:right w:w="110" w:type="dxa"/>
            </w:tcMar>
            <w:vAlign w:val="center"/>
          </w:tcPr>
          <w:p w14:paraId="607CE612" w14:textId="77777777" w:rsidR="003D681A" w:rsidRDefault="00000000">
            <w:pPr>
              <w:spacing w:after="40"/>
            </w:pPr>
            <w:r>
              <w:rPr>
                <w:rFonts w:ascii="Calibri" w:hAnsi="Calibri"/>
                <w:sz w:val="18"/>
              </w:rPr>
              <w:t>Scope, author competence, date, demand evidence and independent review.</w:t>
            </w:r>
          </w:p>
        </w:tc>
      </w:tr>
      <w:tr w:rsidR="003D681A" w14:paraId="10E8103E" w14:textId="77777777">
        <w:trPr>
          <w:jc w:val="center"/>
        </w:trPr>
        <w:tc>
          <w:tcPr>
            <w:tcW w:w="2376" w:type="dxa"/>
            <w:shd w:val="clear" w:color="auto" w:fill="EAF0F6"/>
            <w:tcMar>
              <w:top w:w="90" w:type="dxa"/>
              <w:left w:w="110" w:type="dxa"/>
              <w:bottom w:w="90" w:type="dxa"/>
              <w:right w:w="110" w:type="dxa"/>
            </w:tcMar>
            <w:vAlign w:val="center"/>
          </w:tcPr>
          <w:p w14:paraId="5216F983" w14:textId="77777777" w:rsidR="003D681A" w:rsidRDefault="00000000">
            <w:pPr>
              <w:spacing w:after="40"/>
            </w:pPr>
            <w:r>
              <w:rPr>
                <w:rFonts w:ascii="Calibri" w:hAnsi="Calibri"/>
                <w:sz w:val="18"/>
              </w:rPr>
              <w:t>Implementation and operating plans</w:t>
            </w:r>
          </w:p>
        </w:tc>
        <w:tc>
          <w:tcPr>
            <w:tcW w:w="2376" w:type="dxa"/>
            <w:shd w:val="clear" w:color="auto" w:fill="EAF0F6"/>
            <w:tcMar>
              <w:top w:w="90" w:type="dxa"/>
              <w:left w:w="110" w:type="dxa"/>
              <w:bottom w:w="90" w:type="dxa"/>
              <w:right w:w="110" w:type="dxa"/>
            </w:tcMar>
            <w:vAlign w:val="center"/>
          </w:tcPr>
          <w:p w14:paraId="566EEBA2" w14:textId="77777777" w:rsidR="003D681A" w:rsidRDefault="00000000">
            <w:pPr>
              <w:spacing w:after="40"/>
            </w:pPr>
            <w:r>
              <w:rPr>
                <w:rFonts w:ascii="Calibri" w:hAnsi="Calibri"/>
                <w:sz w:val="18"/>
              </w:rPr>
              <w:t>Available / To be developed / N/A</w:t>
            </w:r>
          </w:p>
        </w:tc>
        <w:tc>
          <w:tcPr>
            <w:tcW w:w="4608" w:type="dxa"/>
            <w:shd w:val="clear" w:color="auto" w:fill="EAF0F6"/>
            <w:tcMar>
              <w:top w:w="90" w:type="dxa"/>
              <w:left w:w="110" w:type="dxa"/>
              <w:bottom w:w="90" w:type="dxa"/>
              <w:right w:w="110" w:type="dxa"/>
            </w:tcMar>
            <w:vAlign w:val="center"/>
          </w:tcPr>
          <w:p w14:paraId="785285E8" w14:textId="77777777" w:rsidR="003D681A" w:rsidRDefault="00000000">
            <w:pPr>
              <w:spacing w:after="40"/>
            </w:pPr>
            <w:r>
              <w:rPr>
                <w:rFonts w:ascii="Calibri" w:hAnsi="Calibri"/>
                <w:sz w:val="18"/>
              </w:rPr>
              <w:t>WBS, schedule, owners, budget, dependencies, operating model and KPIs.</w:t>
            </w:r>
          </w:p>
        </w:tc>
      </w:tr>
      <w:tr w:rsidR="003D681A" w14:paraId="0F44294F" w14:textId="77777777">
        <w:trPr>
          <w:jc w:val="center"/>
        </w:trPr>
        <w:tc>
          <w:tcPr>
            <w:tcW w:w="2376" w:type="dxa"/>
            <w:shd w:val="clear" w:color="auto" w:fill="FFFFFF"/>
            <w:tcMar>
              <w:top w:w="90" w:type="dxa"/>
              <w:left w:w="110" w:type="dxa"/>
              <w:bottom w:w="90" w:type="dxa"/>
              <w:right w:w="110" w:type="dxa"/>
            </w:tcMar>
            <w:vAlign w:val="center"/>
          </w:tcPr>
          <w:p w14:paraId="31C3D0D9" w14:textId="77777777" w:rsidR="003D681A" w:rsidRDefault="00000000">
            <w:pPr>
              <w:spacing w:after="40"/>
            </w:pPr>
            <w:r>
              <w:rPr>
                <w:rFonts w:ascii="Calibri" w:hAnsi="Calibri"/>
                <w:sz w:val="18"/>
              </w:rPr>
              <w:t>Engineering/environmental studies</w:t>
            </w:r>
          </w:p>
        </w:tc>
        <w:tc>
          <w:tcPr>
            <w:tcW w:w="2376" w:type="dxa"/>
            <w:shd w:val="clear" w:color="auto" w:fill="FFFFFF"/>
            <w:tcMar>
              <w:top w:w="90" w:type="dxa"/>
              <w:left w:w="110" w:type="dxa"/>
              <w:bottom w:w="90" w:type="dxa"/>
              <w:right w:w="110" w:type="dxa"/>
            </w:tcMar>
            <w:vAlign w:val="center"/>
          </w:tcPr>
          <w:p w14:paraId="402FE2C2" w14:textId="77777777" w:rsidR="003D681A" w:rsidRDefault="00000000">
            <w:pPr>
              <w:spacing w:after="40"/>
            </w:pPr>
            <w:r>
              <w:rPr>
                <w:rFonts w:ascii="Calibri" w:hAnsi="Calibri"/>
                <w:sz w:val="18"/>
              </w:rPr>
              <w:t>Available / To be developed / N/A</w:t>
            </w:r>
          </w:p>
        </w:tc>
        <w:tc>
          <w:tcPr>
            <w:tcW w:w="4608" w:type="dxa"/>
            <w:shd w:val="clear" w:color="auto" w:fill="FFFFFF"/>
            <w:tcMar>
              <w:top w:w="90" w:type="dxa"/>
              <w:left w:w="110" w:type="dxa"/>
              <w:bottom w:w="90" w:type="dxa"/>
              <w:right w:w="110" w:type="dxa"/>
            </w:tcMar>
            <w:vAlign w:val="center"/>
          </w:tcPr>
          <w:p w14:paraId="081B02B9" w14:textId="77777777" w:rsidR="003D681A" w:rsidRDefault="00000000">
            <w:pPr>
              <w:spacing w:after="40"/>
            </w:pPr>
            <w:r>
              <w:rPr>
                <w:rFonts w:ascii="Calibri" w:hAnsi="Calibri"/>
                <w:sz w:val="18"/>
              </w:rPr>
              <w:t>Professional sign-off, approvals linkage, site basis and validity period.</w:t>
            </w:r>
          </w:p>
        </w:tc>
      </w:tr>
    </w:tbl>
    <w:p w14:paraId="44F174B8" w14:textId="77777777" w:rsidR="003D681A" w:rsidRDefault="00000000">
      <w:pPr>
        <w:pStyle w:val="Heading2"/>
      </w:pPr>
      <w:r>
        <w:t>30.7 Regulatory, Commercial &amp; Compliance Register Additions</w:t>
      </w:r>
    </w:p>
    <w:tbl>
      <w:tblPr>
        <w:tblW w:w="0" w:type="auto"/>
        <w:jc w:val="center"/>
        <w:tblLayout w:type="fixed"/>
        <w:tblLook w:val="04A0" w:firstRow="1" w:lastRow="0" w:firstColumn="1" w:lastColumn="0" w:noHBand="0" w:noVBand="1"/>
      </w:tblPr>
      <w:tblGrid>
        <w:gridCol w:w="2520"/>
        <w:gridCol w:w="2016"/>
        <w:gridCol w:w="4824"/>
      </w:tblGrid>
      <w:tr w:rsidR="003D681A" w14:paraId="2BCC4E9D" w14:textId="77777777">
        <w:trPr>
          <w:tblHeader/>
          <w:jc w:val="center"/>
        </w:trPr>
        <w:tc>
          <w:tcPr>
            <w:tcW w:w="2520" w:type="dxa"/>
            <w:shd w:val="clear" w:color="auto" w:fill="17365D"/>
            <w:tcMar>
              <w:top w:w="90" w:type="dxa"/>
              <w:left w:w="110" w:type="dxa"/>
              <w:bottom w:w="90" w:type="dxa"/>
              <w:right w:w="110" w:type="dxa"/>
            </w:tcMar>
            <w:vAlign w:val="center"/>
          </w:tcPr>
          <w:p w14:paraId="7E179972" w14:textId="77777777" w:rsidR="003D681A" w:rsidRDefault="00000000">
            <w:pPr>
              <w:spacing w:after="40"/>
            </w:pPr>
            <w:r>
              <w:rPr>
                <w:rFonts w:ascii="Calibri" w:hAnsi="Calibri"/>
                <w:b/>
                <w:color w:val="FFFFFF"/>
                <w:sz w:val="18"/>
              </w:rPr>
              <w:t>Control Item</w:t>
            </w:r>
          </w:p>
        </w:tc>
        <w:tc>
          <w:tcPr>
            <w:tcW w:w="2016" w:type="dxa"/>
            <w:shd w:val="clear" w:color="auto" w:fill="17365D"/>
            <w:tcMar>
              <w:top w:w="90" w:type="dxa"/>
              <w:left w:w="110" w:type="dxa"/>
              <w:bottom w:w="90" w:type="dxa"/>
              <w:right w:w="110" w:type="dxa"/>
            </w:tcMar>
            <w:vAlign w:val="center"/>
          </w:tcPr>
          <w:p w14:paraId="6A66AC1D" w14:textId="77777777" w:rsidR="003D681A" w:rsidRDefault="00000000">
            <w:pPr>
              <w:spacing w:after="40"/>
            </w:pPr>
            <w:r>
              <w:rPr>
                <w:rFonts w:ascii="Calibri" w:hAnsi="Calibri"/>
                <w:b/>
                <w:color w:val="FFFFFF"/>
                <w:sz w:val="18"/>
              </w:rPr>
              <w:t>Required Status</w:t>
            </w:r>
          </w:p>
        </w:tc>
        <w:tc>
          <w:tcPr>
            <w:tcW w:w="4824" w:type="dxa"/>
            <w:shd w:val="clear" w:color="auto" w:fill="17365D"/>
            <w:tcMar>
              <w:top w:w="90" w:type="dxa"/>
              <w:left w:w="110" w:type="dxa"/>
              <w:bottom w:w="90" w:type="dxa"/>
              <w:right w:w="110" w:type="dxa"/>
            </w:tcMar>
            <w:vAlign w:val="center"/>
          </w:tcPr>
          <w:p w14:paraId="7FE5BE8E" w14:textId="77777777" w:rsidR="003D681A" w:rsidRDefault="00000000">
            <w:pPr>
              <w:spacing w:after="40"/>
            </w:pPr>
            <w:r>
              <w:rPr>
                <w:rFonts w:ascii="Calibri" w:hAnsi="Calibri"/>
                <w:b/>
                <w:color w:val="FFFFFF"/>
                <w:sz w:val="18"/>
              </w:rPr>
              <w:t>Evidence / Additional Information</w:t>
            </w:r>
          </w:p>
        </w:tc>
      </w:tr>
      <w:tr w:rsidR="003D681A" w14:paraId="732DF813" w14:textId="77777777">
        <w:trPr>
          <w:jc w:val="center"/>
        </w:trPr>
        <w:tc>
          <w:tcPr>
            <w:tcW w:w="2520" w:type="dxa"/>
            <w:shd w:val="clear" w:color="auto" w:fill="FFFFFF"/>
            <w:tcMar>
              <w:top w:w="90" w:type="dxa"/>
              <w:left w:w="110" w:type="dxa"/>
              <w:bottom w:w="90" w:type="dxa"/>
              <w:right w:w="110" w:type="dxa"/>
            </w:tcMar>
            <w:vAlign w:val="center"/>
          </w:tcPr>
          <w:p w14:paraId="57F0AEC8" w14:textId="77777777" w:rsidR="003D681A" w:rsidRDefault="00000000">
            <w:pPr>
              <w:spacing w:after="40"/>
            </w:pPr>
            <w:r>
              <w:rPr>
                <w:rFonts w:ascii="Calibri" w:hAnsi="Calibri"/>
                <w:sz w:val="18"/>
              </w:rPr>
              <w:t>Company registration and beneficial ownership</w:t>
            </w:r>
          </w:p>
        </w:tc>
        <w:tc>
          <w:tcPr>
            <w:tcW w:w="2016" w:type="dxa"/>
            <w:shd w:val="clear" w:color="auto" w:fill="FFFFFF"/>
            <w:tcMar>
              <w:top w:w="90" w:type="dxa"/>
              <w:left w:w="110" w:type="dxa"/>
              <w:bottom w:w="90" w:type="dxa"/>
              <w:right w:w="110" w:type="dxa"/>
            </w:tcMar>
            <w:vAlign w:val="center"/>
          </w:tcPr>
          <w:p w14:paraId="476E0F04" w14:textId="77777777" w:rsidR="003D681A" w:rsidRDefault="00000000">
            <w:pPr>
              <w:spacing w:after="40"/>
            </w:pPr>
            <w:r>
              <w:rPr>
                <w:rFonts w:ascii="Calibri" w:hAnsi="Calibri"/>
                <w:sz w:val="18"/>
              </w:rPr>
              <w:t>Available / Pending / N/A</w:t>
            </w:r>
          </w:p>
        </w:tc>
        <w:tc>
          <w:tcPr>
            <w:tcW w:w="4824" w:type="dxa"/>
            <w:shd w:val="clear" w:color="auto" w:fill="FFFFFF"/>
            <w:tcMar>
              <w:top w:w="90" w:type="dxa"/>
              <w:left w:w="110" w:type="dxa"/>
              <w:bottom w:w="90" w:type="dxa"/>
              <w:right w:w="110" w:type="dxa"/>
            </w:tcMar>
            <w:vAlign w:val="center"/>
          </w:tcPr>
          <w:p w14:paraId="6442D68E" w14:textId="77777777" w:rsidR="003D681A" w:rsidRDefault="00000000">
            <w:pPr>
              <w:spacing w:after="40"/>
            </w:pPr>
            <w:r>
              <w:rPr>
                <w:rFonts w:ascii="Calibri" w:hAnsi="Calibri"/>
                <w:sz w:val="18"/>
              </w:rPr>
              <w:t>CIPC documents, MOI, directors, securities register and BO filing.</w:t>
            </w:r>
          </w:p>
        </w:tc>
      </w:tr>
      <w:tr w:rsidR="003D681A" w14:paraId="6CC7C3F9" w14:textId="77777777">
        <w:trPr>
          <w:jc w:val="center"/>
        </w:trPr>
        <w:tc>
          <w:tcPr>
            <w:tcW w:w="2520" w:type="dxa"/>
            <w:shd w:val="clear" w:color="auto" w:fill="EAF0F6"/>
            <w:tcMar>
              <w:top w:w="90" w:type="dxa"/>
              <w:left w:w="110" w:type="dxa"/>
              <w:bottom w:w="90" w:type="dxa"/>
              <w:right w:w="110" w:type="dxa"/>
            </w:tcMar>
            <w:vAlign w:val="center"/>
          </w:tcPr>
          <w:p w14:paraId="4592DFB9" w14:textId="77777777" w:rsidR="003D681A" w:rsidRDefault="00000000">
            <w:pPr>
              <w:spacing w:after="40"/>
            </w:pPr>
            <w:r>
              <w:rPr>
                <w:rFonts w:ascii="Calibri" w:hAnsi="Calibri"/>
                <w:sz w:val="18"/>
              </w:rPr>
              <w:t>Tax and VAT compliance</w:t>
            </w:r>
          </w:p>
        </w:tc>
        <w:tc>
          <w:tcPr>
            <w:tcW w:w="2016" w:type="dxa"/>
            <w:shd w:val="clear" w:color="auto" w:fill="EAF0F6"/>
            <w:tcMar>
              <w:top w:w="90" w:type="dxa"/>
              <w:left w:w="110" w:type="dxa"/>
              <w:bottom w:w="90" w:type="dxa"/>
              <w:right w:w="110" w:type="dxa"/>
            </w:tcMar>
            <w:vAlign w:val="center"/>
          </w:tcPr>
          <w:p w14:paraId="2E9D888F" w14:textId="77777777" w:rsidR="003D681A" w:rsidRDefault="00000000">
            <w:pPr>
              <w:spacing w:after="40"/>
            </w:pPr>
            <w:r>
              <w:rPr>
                <w:rFonts w:ascii="Calibri" w:hAnsi="Calibri"/>
                <w:sz w:val="18"/>
              </w:rPr>
              <w:t>Available / Pending / N/A</w:t>
            </w:r>
          </w:p>
        </w:tc>
        <w:tc>
          <w:tcPr>
            <w:tcW w:w="4824" w:type="dxa"/>
            <w:shd w:val="clear" w:color="auto" w:fill="EAF0F6"/>
            <w:tcMar>
              <w:top w:w="90" w:type="dxa"/>
              <w:left w:w="110" w:type="dxa"/>
              <w:bottom w:w="90" w:type="dxa"/>
              <w:right w:w="110" w:type="dxa"/>
            </w:tcMar>
            <w:vAlign w:val="center"/>
          </w:tcPr>
          <w:p w14:paraId="6C8CB34F" w14:textId="77777777" w:rsidR="003D681A" w:rsidRDefault="00000000">
            <w:pPr>
              <w:spacing w:after="40"/>
            </w:pPr>
            <w:r>
              <w:rPr>
                <w:rFonts w:ascii="Calibri" w:hAnsi="Calibri"/>
                <w:sz w:val="18"/>
              </w:rPr>
              <w:t>SARS TCS PIN/status, income-tax registration and VAT status/reason if not registered.</w:t>
            </w:r>
          </w:p>
        </w:tc>
      </w:tr>
      <w:tr w:rsidR="003D681A" w14:paraId="2E580DB6" w14:textId="77777777">
        <w:trPr>
          <w:jc w:val="center"/>
        </w:trPr>
        <w:tc>
          <w:tcPr>
            <w:tcW w:w="2520" w:type="dxa"/>
            <w:shd w:val="clear" w:color="auto" w:fill="FFFFFF"/>
            <w:tcMar>
              <w:top w:w="90" w:type="dxa"/>
              <w:left w:w="110" w:type="dxa"/>
              <w:bottom w:w="90" w:type="dxa"/>
              <w:right w:w="110" w:type="dxa"/>
            </w:tcMar>
            <w:vAlign w:val="center"/>
          </w:tcPr>
          <w:p w14:paraId="46B62569" w14:textId="77777777" w:rsidR="003D681A" w:rsidRDefault="00000000">
            <w:pPr>
              <w:spacing w:after="40"/>
            </w:pPr>
            <w:r>
              <w:rPr>
                <w:rFonts w:ascii="Calibri" w:hAnsi="Calibri"/>
                <w:sz w:val="18"/>
              </w:rPr>
              <w:t>Licences and permits</w:t>
            </w:r>
          </w:p>
        </w:tc>
        <w:tc>
          <w:tcPr>
            <w:tcW w:w="2016" w:type="dxa"/>
            <w:shd w:val="clear" w:color="auto" w:fill="FFFFFF"/>
            <w:tcMar>
              <w:top w:w="90" w:type="dxa"/>
              <w:left w:w="110" w:type="dxa"/>
              <w:bottom w:w="90" w:type="dxa"/>
              <w:right w:w="110" w:type="dxa"/>
            </w:tcMar>
            <w:vAlign w:val="center"/>
          </w:tcPr>
          <w:p w14:paraId="54C61405" w14:textId="77777777" w:rsidR="003D681A" w:rsidRDefault="00000000">
            <w:pPr>
              <w:spacing w:after="40"/>
            </w:pPr>
            <w:r>
              <w:rPr>
                <w:rFonts w:ascii="Calibri" w:hAnsi="Calibri"/>
                <w:sz w:val="18"/>
              </w:rPr>
              <w:t>Available / Pending / N/A</w:t>
            </w:r>
          </w:p>
        </w:tc>
        <w:tc>
          <w:tcPr>
            <w:tcW w:w="4824" w:type="dxa"/>
            <w:shd w:val="clear" w:color="auto" w:fill="FFFFFF"/>
            <w:tcMar>
              <w:top w:w="90" w:type="dxa"/>
              <w:left w:w="110" w:type="dxa"/>
              <w:bottom w:w="90" w:type="dxa"/>
              <w:right w:w="110" w:type="dxa"/>
            </w:tcMar>
            <w:vAlign w:val="center"/>
          </w:tcPr>
          <w:p w14:paraId="4DFAECB7" w14:textId="77777777" w:rsidR="003D681A" w:rsidRDefault="00000000">
            <w:pPr>
              <w:spacing w:after="40"/>
            </w:pPr>
            <w:r>
              <w:rPr>
                <w:rFonts w:ascii="Calibri" w:hAnsi="Calibri"/>
                <w:sz w:val="18"/>
              </w:rPr>
              <w:t>Tourism, liquor, food/health, occupancy, fire and other site/activity-specific requirements.</w:t>
            </w:r>
          </w:p>
        </w:tc>
      </w:tr>
      <w:tr w:rsidR="003D681A" w14:paraId="71DD28BA" w14:textId="77777777">
        <w:trPr>
          <w:jc w:val="center"/>
        </w:trPr>
        <w:tc>
          <w:tcPr>
            <w:tcW w:w="2520" w:type="dxa"/>
            <w:shd w:val="clear" w:color="auto" w:fill="EAF0F6"/>
            <w:tcMar>
              <w:top w:w="90" w:type="dxa"/>
              <w:left w:w="110" w:type="dxa"/>
              <w:bottom w:w="90" w:type="dxa"/>
              <w:right w:w="110" w:type="dxa"/>
            </w:tcMar>
            <w:vAlign w:val="center"/>
          </w:tcPr>
          <w:p w14:paraId="0312C1CF" w14:textId="77777777" w:rsidR="003D681A" w:rsidRDefault="00000000">
            <w:pPr>
              <w:spacing w:after="40"/>
            </w:pPr>
            <w:r>
              <w:rPr>
                <w:rFonts w:ascii="Calibri" w:hAnsi="Calibri"/>
                <w:sz w:val="18"/>
              </w:rPr>
              <w:t>Land ownership / lease</w:t>
            </w:r>
          </w:p>
        </w:tc>
        <w:tc>
          <w:tcPr>
            <w:tcW w:w="2016" w:type="dxa"/>
            <w:shd w:val="clear" w:color="auto" w:fill="EAF0F6"/>
            <w:tcMar>
              <w:top w:w="90" w:type="dxa"/>
              <w:left w:w="110" w:type="dxa"/>
              <w:bottom w:w="90" w:type="dxa"/>
              <w:right w:w="110" w:type="dxa"/>
            </w:tcMar>
            <w:vAlign w:val="center"/>
          </w:tcPr>
          <w:p w14:paraId="01A1C8A4" w14:textId="77777777" w:rsidR="003D681A" w:rsidRDefault="00000000">
            <w:pPr>
              <w:spacing w:after="40"/>
            </w:pPr>
            <w:r>
              <w:rPr>
                <w:rFonts w:ascii="Calibri" w:hAnsi="Calibri"/>
                <w:sz w:val="18"/>
              </w:rPr>
              <w:t>Available / Pending / N/A</w:t>
            </w:r>
          </w:p>
        </w:tc>
        <w:tc>
          <w:tcPr>
            <w:tcW w:w="4824" w:type="dxa"/>
            <w:shd w:val="clear" w:color="auto" w:fill="EAF0F6"/>
            <w:tcMar>
              <w:top w:w="90" w:type="dxa"/>
              <w:left w:w="110" w:type="dxa"/>
              <w:bottom w:w="90" w:type="dxa"/>
              <w:right w:w="110" w:type="dxa"/>
            </w:tcMar>
            <w:vAlign w:val="center"/>
          </w:tcPr>
          <w:p w14:paraId="369AF607" w14:textId="77777777" w:rsidR="003D681A" w:rsidRDefault="00000000">
            <w:pPr>
              <w:spacing w:after="40"/>
            </w:pPr>
            <w:r>
              <w:rPr>
                <w:rFonts w:ascii="Calibri" w:hAnsi="Calibri"/>
                <w:sz w:val="18"/>
              </w:rPr>
              <w:t>Title deed, lease, land-use rights, zoning, servitudes, access and owner consent.</w:t>
            </w:r>
          </w:p>
        </w:tc>
      </w:tr>
      <w:tr w:rsidR="003D681A" w14:paraId="76CEA9CD" w14:textId="77777777">
        <w:trPr>
          <w:jc w:val="center"/>
        </w:trPr>
        <w:tc>
          <w:tcPr>
            <w:tcW w:w="2520" w:type="dxa"/>
            <w:shd w:val="clear" w:color="auto" w:fill="FFFFFF"/>
            <w:tcMar>
              <w:top w:w="90" w:type="dxa"/>
              <w:left w:w="110" w:type="dxa"/>
              <w:bottom w:w="90" w:type="dxa"/>
              <w:right w:w="110" w:type="dxa"/>
            </w:tcMar>
            <w:vAlign w:val="center"/>
          </w:tcPr>
          <w:p w14:paraId="4C704B86" w14:textId="77777777" w:rsidR="003D681A" w:rsidRDefault="00000000">
            <w:pPr>
              <w:spacing w:after="40"/>
            </w:pPr>
            <w:r>
              <w:rPr>
                <w:rFonts w:ascii="Calibri" w:hAnsi="Calibri"/>
                <w:sz w:val="18"/>
              </w:rPr>
              <w:t>Offtake / booking / operator agreements</w:t>
            </w:r>
          </w:p>
        </w:tc>
        <w:tc>
          <w:tcPr>
            <w:tcW w:w="2016" w:type="dxa"/>
            <w:shd w:val="clear" w:color="auto" w:fill="FFFFFF"/>
            <w:tcMar>
              <w:top w:w="90" w:type="dxa"/>
              <w:left w:w="110" w:type="dxa"/>
              <w:bottom w:w="90" w:type="dxa"/>
              <w:right w:w="110" w:type="dxa"/>
            </w:tcMar>
            <w:vAlign w:val="center"/>
          </w:tcPr>
          <w:p w14:paraId="0B0E3983" w14:textId="77777777" w:rsidR="003D681A" w:rsidRDefault="00000000">
            <w:pPr>
              <w:spacing w:after="40"/>
            </w:pPr>
            <w:r>
              <w:rPr>
                <w:rFonts w:ascii="Calibri" w:hAnsi="Calibri"/>
                <w:sz w:val="18"/>
              </w:rPr>
              <w:t>Available / Pending / N/A</w:t>
            </w:r>
          </w:p>
        </w:tc>
        <w:tc>
          <w:tcPr>
            <w:tcW w:w="4824" w:type="dxa"/>
            <w:shd w:val="clear" w:color="auto" w:fill="FFFFFF"/>
            <w:tcMar>
              <w:top w:w="90" w:type="dxa"/>
              <w:left w:w="110" w:type="dxa"/>
              <w:bottom w:w="90" w:type="dxa"/>
              <w:right w:w="110" w:type="dxa"/>
            </w:tcMar>
            <w:vAlign w:val="center"/>
          </w:tcPr>
          <w:p w14:paraId="3BC1044C" w14:textId="77777777" w:rsidR="003D681A" w:rsidRDefault="00000000">
            <w:pPr>
              <w:spacing w:after="40"/>
            </w:pPr>
            <w:r>
              <w:rPr>
                <w:rFonts w:ascii="Calibri" w:hAnsi="Calibri"/>
                <w:sz w:val="18"/>
              </w:rPr>
              <w:t>Counterparty, volume/revenue basis, tenure, conditions and enforceability.</w:t>
            </w:r>
          </w:p>
        </w:tc>
      </w:tr>
      <w:tr w:rsidR="003D681A" w14:paraId="544582E4" w14:textId="77777777">
        <w:trPr>
          <w:jc w:val="center"/>
        </w:trPr>
        <w:tc>
          <w:tcPr>
            <w:tcW w:w="2520" w:type="dxa"/>
            <w:shd w:val="clear" w:color="auto" w:fill="EAF0F6"/>
            <w:tcMar>
              <w:top w:w="90" w:type="dxa"/>
              <w:left w:w="110" w:type="dxa"/>
              <w:bottom w:w="90" w:type="dxa"/>
              <w:right w:w="110" w:type="dxa"/>
            </w:tcMar>
            <w:vAlign w:val="center"/>
          </w:tcPr>
          <w:p w14:paraId="715527A3" w14:textId="77777777" w:rsidR="003D681A" w:rsidRDefault="00000000">
            <w:pPr>
              <w:spacing w:after="40"/>
            </w:pPr>
            <w:r>
              <w:rPr>
                <w:rFonts w:ascii="Calibri" w:hAnsi="Calibri"/>
                <w:sz w:val="18"/>
              </w:rPr>
              <w:t>Supply and procurement agreements</w:t>
            </w:r>
          </w:p>
        </w:tc>
        <w:tc>
          <w:tcPr>
            <w:tcW w:w="2016" w:type="dxa"/>
            <w:shd w:val="clear" w:color="auto" w:fill="EAF0F6"/>
            <w:tcMar>
              <w:top w:w="90" w:type="dxa"/>
              <w:left w:w="110" w:type="dxa"/>
              <w:bottom w:w="90" w:type="dxa"/>
              <w:right w:w="110" w:type="dxa"/>
            </w:tcMar>
            <w:vAlign w:val="center"/>
          </w:tcPr>
          <w:p w14:paraId="6ADE9651" w14:textId="77777777" w:rsidR="003D681A" w:rsidRDefault="00000000">
            <w:pPr>
              <w:spacing w:after="40"/>
            </w:pPr>
            <w:r>
              <w:rPr>
                <w:rFonts w:ascii="Calibri" w:hAnsi="Calibri"/>
                <w:sz w:val="18"/>
              </w:rPr>
              <w:t>Available / Pending / N/A</w:t>
            </w:r>
          </w:p>
        </w:tc>
        <w:tc>
          <w:tcPr>
            <w:tcW w:w="4824" w:type="dxa"/>
            <w:shd w:val="clear" w:color="auto" w:fill="EAF0F6"/>
            <w:tcMar>
              <w:top w:w="90" w:type="dxa"/>
              <w:left w:w="110" w:type="dxa"/>
              <w:bottom w:w="90" w:type="dxa"/>
              <w:right w:w="110" w:type="dxa"/>
            </w:tcMar>
            <w:vAlign w:val="center"/>
          </w:tcPr>
          <w:p w14:paraId="7839963C" w14:textId="77777777" w:rsidR="003D681A" w:rsidRDefault="00000000">
            <w:pPr>
              <w:spacing w:after="40"/>
            </w:pPr>
            <w:r>
              <w:rPr>
                <w:rFonts w:ascii="Calibri" w:hAnsi="Calibri"/>
                <w:sz w:val="18"/>
              </w:rPr>
              <w:t>Key suppliers, pricing, local procurement, lead times and concentration risk.</w:t>
            </w:r>
          </w:p>
        </w:tc>
      </w:tr>
      <w:tr w:rsidR="003D681A" w14:paraId="470C40EC" w14:textId="77777777">
        <w:trPr>
          <w:jc w:val="center"/>
        </w:trPr>
        <w:tc>
          <w:tcPr>
            <w:tcW w:w="2520" w:type="dxa"/>
            <w:shd w:val="clear" w:color="auto" w:fill="FFFFFF"/>
            <w:tcMar>
              <w:top w:w="90" w:type="dxa"/>
              <w:left w:w="110" w:type="dxa"/>
              <w:bottom w:w="90" w:type="dxa"/>
              <w:right w:w="110" w:type="dxa"/>
            </w:tcMar>
            <w:vAlign w:val="center"/>
          </w:tcPr>
          <w:p w14:paraId="09BB51DA" w14:textId="77777777" w:rsidR="003D681A" w:rsidRDefault="00000000">
            <w:pPr>
              <w:spacing w:after="40"/>
            </w:pPr>
            <w:r>
              <w:rPr>
                <w:rFonts w:ascii="Calibri" w:hAnsi="Calibri"/>
                <w:sz w:val="18"/>
              </w:rPr>
              <w:t>Environmental authorisations</w:t>
            </w:r>
          </w:p>
        </w:tc>
        <w:tc>
          <w:tcPr>
            <w:tcW w:w="2016" w:type="dxa"/>
            <w:shd w:val="clear" w:color="auto" w:fill="FFFFFF"/>
            <w:tcMar>
              <w:top w:w="90" w:type="dxa"/>
              <w:left w:w="110" w:type="dxa"/>
              <w:bottom w:w="90" w:type="dxa"/>
              <w:right w:w="110" w:type="dxa"/>
            </w:tcMar>
            <w:vAlign w:val="center"/>
          </w:tcPr>
          <w:p w14:paraId="723FD6AF" w14:textId="77777777" w:rsidR="003D681A" w:rsidRDefault="00000000">
            <w:pPr>
              <w:spacing w:after="40"/>
            </w:pPr>
            <w:r>
              <w:rPr>
                <w:rFonts w:ascii="Calibri" w:hAnsi="Calibri"/>
                <w:sz w:val="18"/>
              </w:rPr>
              <w:t>Available / Pending / N/A</w:t>
            </w:r>
          </w:p>
        </w:tc>
        <w:tc>
          <w:tcPr>
            <w:tcW w:w="4824" w:type="dxa"/>
            <w:shd w:val="clear" w:color="auto" w:fill="FFFFFF"/>
            <w:tcMar>
              <w:top w:w="90" w:type="dxa"/>
              <w:left w:w="110" w:type="dxa"/>
              <w:bottom w:w="90" w:type="dxa"/>
              <w:right w:w="110" w:type="dxa"/>
            </w:tcMar>
            <w:vAlign w:val="center"/>
          </w:tcPr>
          <w:p w14:paraId="161BE426" w14:textId="77777777" w:rsidR="003D681A" w:rsidRDefault="00000000">
            <w:pPr>
              <w:spacing w:after="40"/>
            </w:pPr>
            <w:r>
              <w:rPr>
                <w:rFonts w:ascii="Calibri" w:hAnsi="Calibri"/>
                <w:sz w:val="18"/>
              </w:rPr>
              <w:t>Screening, EIA/EA status, biodiversity, water, waste and heritage requirements.</w:t>
            </w:r>
          </w:p>
        </w:tc>
      </w:tr>
      <w:tr w:rsidR="003D681A" w14:paraId="3D70DA1E" w14:textId="77777777">
        <w:trPr>
          <w:jc w:val="center"/>
        </w:trPr>
        <w:tc>
          <w:tcPr>
            <w:tcW w:w="2520" w:type="dxa"/>
            <w:shd w:val="clear" w:color="auto" w:fill="EAF0F6"/>
            <w:tcMar>
              <w:top w:w="90" w:type="dxa"/>
              <w:left w:w="110" w:type="dxa"/>
              <w:bottom w:w="90" w:type="dxa"/>
              <w:right w:w="110" w:type="dxa"/>
            </w:tcMar>
            <w:vAlign w:val="center"/>
          </w:tcPr>
          <w:p w14:paraId="3C2383A3" w14:textId="77777777" w:rsidR="003D681A" w:rsidRDefault="00000000">
            <w:pPr>
              <w:spacing w:after="40"/>
            </w:pPr>
            <w:r>
              <w:rPr>
                <w:rFonts w:ascii="Calibri" w:hAnsi="Calibri"/>
                <w:sz w:val="18"/>
              </w:rPr>
              <w:t>Insurance</w:t>
            </w:r>
          </w:p>
        </w:tc>
        <w:tc>
          <w:tcPr>
            <w:tcW w:w="2016" w:type="dxa"/>
            <w:shd w:val="clear" w:color="auto" w:fill="EAF0F6"/>
            <w:tcMar>
              <w:top w:w="90" w:type="dxa"/>
              <w:left w:w="110" w:type="dxa"/>
              <w:bottom w:w="90" w:type="dxa"/>
              <w:right w:w="110" w:type="dxa"/>
            </w:tcMar>
            <w:vAlign w:val="center"/>
          </w:tcPr>
          <w:p w14:paraId="397DDF41" w14:textId="77777777" w:rsidR="003D681A" w:rsidRDefault="00000000">
            <w:pPr>
              <w:spacing w:after="40"/>
            </w:pPr>
            <w:r>
              <w:rPr>
                <w:rFonts w:ascii="Calibri" w:hAnsi="Calibri"/>
                <w:sz w:val="18"/>
              </w:rPr>
              <w:t>Available / Pending / N/A</w:t>
            </w:r>
          </w:p>
        </w:tc>
        <w:tc>
          <w:tcPr>
            <w:tcW w:w="4824" w:type="dxa"/>
            <w:shd w:val="clear" w:color="auto" w:fill="EAF0F6"/>
            <w:tcMar>
              <w:top w:w="90" w:type="dxa"/>
              <w:left w:w="110" w:type="dxa"/>
              <w:bottom w:w="90" w:type="dxa"/>
              <w:right w:w="110" w:type="dxa"/>
            </w:tcMar>
            <w:vAlign w:val="center"/>
          </w:tcPr>
          <w:p w14:paraId="2CEA8EB1" w14:textId="77777777" w:rsidR="003D681A" w:rsidRDefault="00000000">
            <w:pPr>
              <w:spacing w:after="40"/>
            </w:pPr>
            <w:r>
              <w:rPr>
                <w:rFonts w:ascii="Calibri" w:hAnsi="Calibri"/>
                <w:sz w:val="18"/>
              </w:rPr>
              <w:t>Asset, public liability, business interruption, construction and professional cover as applicable.</w:t>
            </w:r>
          </w:p>
        </w:tc>
      </w:tr>
      <w:tr w:rsidR="003D681A" w14:paraId="441B1A16" w14:textId="77777777">
        <w:trPr>
          <w:jc w:val="center"/>
        </w:trPr>
        <w:tc>
          <w:tcPr>
            <w:tcW w:w="2520" w:type="dxa"/>
            <w:shd w:val="clear" w:color="auto" w:fill="FFFFFF"/>
            <w:tcMar>
              <w:top w:w="90" w:type="dxa"/>
              <w:left w:w="110" w:type="dxa"/>
              <w:bottom w:w="90" w:type="dxa"/>
              <w:right w:w="110" w:type="dxa"/>
            </w:tcMar>
            <w:vAlign w:val="center"/>
          </w:tcPr>
          <w:p w14:paraId="2D6C851F" w14:textId="77777777" w:rsidR="003D681A" w:rsidRDefault="00000000">
            <w:pPr>
              <w:spacing w:after="40"/>
            </w:pPr>
            <w:r>
              <w:rPr>
                <w:rFonts w:ascii="Calibri" w:hAnsi="Calibri"/>
                <w:sz w:val="18"/>
              </w:rPr>
              <w:t>Intellectual property</w:t>
            </w:r>
          </w:p>
        </w:tc>
        <w:tc>
          <w:tcPr>
            <w:tcW w:w="2016" w:type="dxa"/>
            <w:shd w:val="clear" w:color="auto" w:fill="FFFFFF"/>
            <w:tcMar>
              <w:top w:w="90" w:type="dxa"/>
              <w:left w:w="110" w:type="dxa"/>
              <w:bottom w:w="90" w:type="dxa"/>
              <w:right w:w="110" w:type="dxa"/>
            </w:tcMar>
            <w:vAlign w:val="center"/>
          </w:tcPr>
          <w:p w14:paraId="373BB008" w14:textId="77777777" w:rsidR="003D681A" w:rsidRDefault="00000000">
            <w:pPr>
              <w:spacing w:after="40"/>
            </w:pPr>
            <w:r>
              <w:rPr>
                <w:rFonts w:ascii="Calibri" w:hAnsi="Calibri"/>
                <w:sz w:val="18"/>
              </w:rPr>
              <w:t>Available / Pending / N/A</w:t>
            </w:r>
          </w:p>
        </w:tc>
        <w:tc>
          <w:tcPr>
            <w:tcW w:w="4824" w:type="dxa"/>
            <w:shd w:val="clear" w:color="auto" w:fill="FFFFFF"/>
            <w:tcMar>
              <w:top w:w="90" w:type="dxa"/>
              <w:left w:w="110" w:type="dxa"/>
              <w:bottom w:w="90" w:type="dxa"/>
              <w:right w:w="110" w:type="dxa"/>
            </w:tcMar>
            <w:vAlign w:val="center"/>
          </w:tcPr>
          <w:p w14:paraId="07DCFE79" w14:textId="77777777" w:rsidR="003D681A" w:rsidRDefault="00000000">
            <w:pPr>
              <w:spacing w:after="40"/>
            </w:pPr>
            <w:r>
              <w:rPr>
                <w:rFonts w:ascii="Calibri" w:hAnsi="Calibri"/>
                <w:sz w:val="18"/>
              </w:rPr>
              <w:t>Trade names, brand, website/domain, cultural content permissions and licence rights.</w:t>
            </w:r>
          </w:p>
        </w:tc>
      </w:tr>
      <w:tr w:rsidR="003D681A" w14:paraId="389038AE" w14:textId="77777777">
        <w:trPr>
          <w:jc w:val="center"/>
        </w:trPr>
        <w:tc>
          <w:tcPr>
            <w:tcW w:w="2520" w:type="dxa"/>
            <w:shd w:val="clear" w:color="auto" w:fill="EAF0F6"/>
            <w:tcMar>
              <w:top w:w="90" w:type="dxa"/>
              <w:left w:w="110" w:type="dxa"/>
              <w:bottom w:w="90" w:type="dxa"/>
              <w:right w:w="110" w:type="dxa"/>
            </w:tcMar>
            <w:vAlign w:val="center"/>
          </w:tcPr>
          <w:p w14:paraId="5EC48553" w14:textId="77777777" w:rsidR="003D681A" w:rsidRDefault="00000000">
            <w:pPr>
              <w:spacing w:after="40"/>
            </w:pPr>
            <w:r>
              <w:rPr>
                <w:rFonts w:ascii="Calibri" w:hAnsi="Calibri"/>
                <w:sz w:val="18"/>
              </w:rPr>
              <w:t>Data protection and cybersecurity</w:t>
            </w:r>
          </w:p>
        </w:tc>
        <w:tc>
          <w:tcPr>
            <w:tcW w:w="2016" w:type="dxa"/>
            <w:shd w:val="clear" w:color="auto" w:fill="EAF0F6"/>
            <w:tcMar>
              <w:top w:w="90" w:type="dxa"/>
              <w:left w:w="110" w:type="dxa"/>
              <w:bottom w:w="90" w:type="dxa"/>
              <w:right w:w="110" w:type="dxa"/>
            </w:tcMar>
            <w:vAlign w:val="center"/>
          </w:tcPr>
          <w:p w14:paraId="343B97FF" w14:textId="77777777" w:rsidR="003D681A" w:rsidRDefault="00000000">
            <w:pPr>
              <w:spacing w:after="40"/>
            </w:pPr>
            <w:r>
              <w:rPr>
                <w:rFonts w:ascii="Calibri" w:hAnsi="Calibri"/>
                <w:sz w:val="18"/>
              </w:rPr>
              <w:t>Available / Pending / N/A</w:t>
            </w:r>
          </w:p>
        </w:tc>
        <w:tc>
          <w:tcPr>
            <w:tcW w:w="4824" w:type="dxa"/>
            <w:shd w:val="clear" w:color="auto" w:fill="EAF0F6"/>
            <w:tcMar>
              <w:top w:w="90" w:type="dxa"/>
              <w:left w:w="110" w:type="dxa"/>
              <w:bottom w:w="90" w:type="dxa"/>
              <w:right w:w="110" w:type="dxa"/>
            </w:tcMar>
            <w:vAlign w:val="center"/>
          </w:tcPr>
          <w:p w14:paraId="6D42D91E" w14:textId="77777777" w:rsidR="003D681A" w:rsidRDefault="00000000">
            <w:pPr>
              <w:spacing w:after="40"/>
            </w:pPr>
            <w:r>
              <w:rPr>
                <w:rFonts w:ascii="Calibri" w:hAnsi="Calibri"/>
                <w:sz w:val="18"/>
              </w:rPr>
              <w:t>POPIA controls, guest/payment data, consent, retention, access and incident response.</w:t>
            </w:r>
          </w:p>
        </w:tc>
      </w:tr>
    </w:tbl>
    <w:p w14:paraId="0FDB2A87" w14:textId="77777777" w:rsidR="003D681A" w:rsidRDefault="00000000">
      <w:pPr>
        <w:pStyle w:val="Heading2"/>
      </w:pPr>
      <w:r>
        <w:t>30.8 Preliminary Assessment, Classification &amp; Pathway Decision</w:t>
      </w:r>
    </w:p>
    <w:tbl>
      <w:tblPr>
        <w:tblW w:w="0" w:type="auto"/>
        <w:jc w:val="center"/>
        <w:tblLayout w:type="fixed"/>
        <w:tblLook w:val="04A0" w:firstRow="1" w:lastRow="0" w:firstColumn="1" w:lastColumn="0" w:noHBand="0" w:noVBand="1"/>
      </w:tblPr>
      <w:tblGrid>
        <w:gridCol w:w="3096"/>
        <w:gridCol w:w="6264"/>
      </w:tblGrid>
      <w:tr w:rsidR="003D681A" w14:paraId="6997D513" w14:textId="77777777">
        <w:trPr>
          <w:tblHeader/>
          <w:jc w:val="center"/>
        </w:trPr>
        <w:tc>
          <w:tcPr>
            <w:tcW w:w="3096" w:type="dxa"/>
            <w:shd w:val="clear" w:color="auto" w:fill="17365D"/>
            <w:tcMar>
              <w:top w:w="90" w:type="dxa"/>
              <w:left w:w="110" w:type="dxa"/>
              <w:bottom w:w="90" w:type="dxa"/>
              <w:right w:w="110" w:type="dxa"/>
            </w:tcMar>
            <w:vAlign w:val="center"/>
          </w:tcPr>
          <w:p w14:paraId="65FB432D" w14:textId="77777777" w:rsidR="003D681A" w:rsidRDefault="00000000">
            <w:pPr>
              <w:spacing w:after="40"/>
            </w:pPr>
            <w:r>
              <w:rPr>
                <w:rFonts w:ascii="Calibri" w:hAnsi="Calibri"/>
                <w:b/>
                <w:color w:val="FFFFFF"/>
                <w:sz w:val="18"/>
              </w:rPr>
              <w:t>Information Item</w:t>
            </w:r>
          </w:p>
        </w:tc>
        <w:tc>
          <w:tcPr>
            <w:tcW w:w="6264" w:type="dxa"/>
            <w:shd w:val="clear" w:color="auto" w:fill="17365D"/>
            <w:tcMar>
              <w:top w:w="90" w:type="dxa"/>
              <w:left w:w="110" w:type="dxa"/>
              <w:bottom w:w="90" w:type="dxa"/>
              <w:right w:w="110" w:type="dxa"/>
            </w:tcMar>
            <w:vAlign w:val="center"/>
          </w:tcPr>
          <w:p w14:paraId="734CEFC9" w14:textId="77777777" w:rsidR="003D681A" w:rsidRDefault="00000000">
            <w:pPr>
              <w:spacing w:after="40"/>
            </w:pPr>
            <w:r>
              <w:rPr>
                <w:rFonts w:ascii="Calibri" w:hAnsi="Calibri"/>
                <w:b/>
                <w:color w:val="FFFFFF"/>
                <w:sz w:val="18"/>
              </w:rPr>
              <w:t>Integrated Entry / Control</w:t>
            </w:r>
          </w:p>
        </w:tc>
      </w:tr>
      <w:tr w:rsidR="003D681A" w14:paraId="45F3739F" w14:textId="77777777">
        <w:trPr>
          <w:jc w:val="center"/>
        </w:trPr>
        <w:tc>
          <w:tcPr>
            <w:tcW w:w="3096" w:type="dxa"/>
            <w:shd w:val="clear" w:color="auto" w:fill="FFFFFF"/>
            <w:tcMar>
              <w:top w:w="90" w:type="dxa"/>
              <w:left w:w="110" w:type="dxa"/>
              <w:bottom w:w="90" w:type="dxa"/>
              <w:right w:w="110" w:type="dxa"/>
            </w:tcMar>
            <w:vAlign w:val="center"/>
          </w:tcPr>
          <w:p w14:paraId="00D618D7" w14:textId="77777777" w:rsidR="003D681A" w:rsidRDefault="00000000">
            <w:pPr>
              <w:spacing w:after="40"/>
            </w:pPr>
            <w:r>
              <w:t>Project classification options</w:t>
            </w:r>
          </w:p>
        </w:tc>
        <w:tc>
          <w:tcPr>
            <w:tcW w:w="6264" w:type="dxa"/>
            <w:shd w:val="clear" w:color="auto" w:fill="FFFFFF"/>
            <w:tcMar>
              <w:top w:w="90" w:type="dxa"/>
              <w:left w:w="110" w:type="dxa"/>
              <w:bottom w:w="90" w:type="dxa"/>
              <w:right w:w="110" w:type="dxa"/>
            </w:tcMar>
            <w:vAlign w:val="center"/>
          </w:tcPr>
          <w:p w14:paraId="3083A8E7" w14:textId="77777777" w:rsidR="003D681A" w:rsidRDefault="00000000">
            <w:pPr>
              <w:spacing w:after="40"/>
            </w:pPr>
            <w:r>
              <w:t>☐ Funded/investable  ☐ Sponsored programme  ☐ Creative economy  ☐ Development pipeline  ☐ Trade/commodity  ☐ Other: __________</w:t>
            </w:r>
          </w:p>
        </w:tc>
      </w:tr>
      <w:tr w:rsidR="003D681A" w14:paraId="5D9097D2" w14:textId="77777777">
        <w:trPr>
          <w:jc w:val="center"/>
        </w:trPr>
        <w:tc>
          <w:tcPr>
            <w:tcW w:w="3096" w:type="dxa"/>
            <w:shd w:val="clear" w:color="auto" w:fill="EAF0F6"/>
            <w:tcMar>
              <w:top w:w="90" w:type="dxa"/>
              <w:left w:w="110" w:type="dxa"/>
              <w:bottom w:w="90" w:type="dxa"/>
              <w:right w:w="110" w:type="dxa"/>
            </w:tcMar>
            <w:vAlign w:val="center"/>
          </w:tcPr>
          <w:p w14:paraId="27A7679A" w14:textId="77777777" w:rsidR="003D681A" w:rsidRDefault="00000000">
            <w:pPr>
              <w:spacing w:after="40"/>
            </w:pPr>
            <w:r>
              <w:rPr>
                <w:rFonts w:ascii="Calibri" w:hAnsi="Calibri"/>
                <w:sz w:val="18"/>
              </w:rPr>
              <w:t>Provisional classification</w:t>
            </w:r>
          </w:p>
        </w:tc>
        <w:tc>
          <w:tcPr>
            <w:tcW w:w="6264" w:type="dxa"/>
            <w:shd w:val="clear" w:color="auto" w:fill="EAF0F6"/>
            <w:tcMar>
              <w:top w:w="90" w:type="dxa"/>
              <w:left w:w="110" w:type="dxa"/>
              <w:bottom w:w="90" w:type="dxa"/>
              <w:right w:w="110" w:type="dxa"/>
            </w:tcMar>
            <w:vAlign w:val="center"/>
          </w:tcPr>
          <w:p w14:paraId="5C3E5004" w14:textId="77777777" w:rsidR="003D681A" w:rsidRDefault="00000000">
            <w:pPr>
              <w:spacing w:after="40"/>
            </w:pPr>
            <w:r>
              <w:t>Provisional classification: ____________________  Basis/evidence: ____________________  Authorising officer: ____________________</w:t>
            </w:r>
          </w:p>
        </w:tc>
      </w:tr>
      <w:tr w:rsidR="003D681A" w14:paraId="53113B9F" w14:textId="77777777">
        <w:trPr>
          <w:jc w:val="center"/>
        </w:trPr>
        <w:tc>
          <w:tcPr>
            <w:tcW w:w="3096" w:type="dxa"/>
            <w:shd w:val="clear" w:color="auto" w:fill="FFFFFF"/>
            <w:tcMar>
              <w:top w:w="90" w:type="dxa"/>
              <w:left w:w="110" w:type="dxa"/>
              <w:bottom w:w="90" w:type="dxa"/>
              <w:right w:w="110" w:type="dxa"/>
            </w:tcMar>
            <w:vAlign w:val="center"/>
          </w:tcPr>
          <w:p w14:paraId="0F1D427C" w14:textId="77777777" w:rsidR="003D681A" w:rsidRDefault="00000000">
            <w:pPr>
              <w:spacing w:after="40"/>
            </w:pPr>
            <w:r>
              <w:rPr>
                <w:rFonts w:ascii="Calibri" w:hAnsi="Calibri"/>
                <w:sz w:val="18"/>
              </w:rPr>
              <w:t>Readiness score</w:t>
            </w:r>
          </w:p>
        </w:tc>
        <w:tc>
          <w:tcPr>
            <w:tcW w:w="6264" w:type="dxa"/>
            <w:shd w:val="clear" w:color="auto" w:fill="FFFFFF"/>
            <w:tcMar>
              <w:top w:w="90" w:type="dxa"/>
              <w:left w:w="110" w:type="dxa"/>
              <w:bottom w:w="90" w:type="dxa"/>
              <w:right w:w="110" w:type="dxa"/>
            </w:tcMar>
            <w:vAlign w:val="center"/>
          </w:tcPr>
          <w:p w14:paraId="708C57CD" w14:textId="77777777" w:rsidR="003D681A" w:rsidRDefault="00000000">
            <w:pPr>
              <w:spacing w:after="40"/>
            </w:pPr>
            <w:r>
              <w:rPr>
                <w:rFonts w:ascii="Calibri" w:hAnsi="Calibri"/>
                <w:sz w:val="18"/>
              </w:rPr>
              <w:t>____ / 10. Attach scoring rubric, assessor, evidence basis, date and moderation/approval.</w:t>
            </w:r>
          </w:p>
        </w:tc>
      </w:tr>
      <w:tr w:rsidR="003D681A" w14:paraId="4C5648AC" w14:textId="77777777">
        <w:trPr>
          <w:jc w:val="center"/>
        </w:trPr>
        <w:tc>
          <w:tcPr>
            <w:tcW w:w="3096" w:type="dxa"/>
            <w:shd w:val="clear" w:color="auto" w:fill="EAF0F6"/>
            <w:tcMar>
              <w:top w:w="90" w:type="dxa"/>
              <w:left w:w="110" w:type="dxa"/>
              <w:bottom w:w="90" w:type="dxa"/>
              <w:right w:w="110" w:type="dxa"/>
            </w:tcMar>
            <w:vAlign w:val="center"/>
          </w:tcPr>
          <w:p w14:paraId="57292F2F" w14:textId="77777777" w:rsidR="003D681A" w:rsidRDefault="00000000">
            <w:pPr>
              <w:spacing w:after="40"/>
            </w:pPr>
            <w:r>
              <w:rPr>
                <w:rFonts w:ascii="Calibri" w:hAnsi="Calibri"/>
                <w:sz w:val="18"/>
              </w:rPr>
              <w:t>Portfolio score</w:t>
            </w:r>
          </w:p>
        </w:tc>
        <w:tc>
          <w:tcPr>
            <w:tcW w:w="6264" w:type="dxa"/>
            <w:shd w:val="clear" w:color="auto" w:fill="EAF0F6"/>
            <w:tcMar>
              <w:top w:w="90" w:type="dxa"/>
              <w:left w:w="110" w:type="dxa"/>
              <w:bottom w:w="90" w:type="dxa"/>
              <w:right w:w="110" w:type="dxa"/>
            </w:tcMar>
            <w:vAlign w:val="center"/>
          </w:tcPr>
          <w:p w14:paraId="6203F18B" w14:textId="77777777" w:rsidR="003D681A" w:rsidRDefault="00000000">
            <w:pPr>
              <w:spacing w:after="40"/>
            </w:pPr>
            <w:r>
              <w:rPr>
                <w:rFonts w:ascii="Calibri" w:hAnsi="Calibri"/>
                <w:sz w:val="18"/>
              </w:rPr>
              <w:t>____ / 10. Define strategic fit, impact, viability, sponsor capacity, risk, additionality and resource-demand criteria.</w:t>
            </w:r>
          </w:p>
        </w:tc>
      </w:tr>
      <w:tr w:rsidR="003D681A" w14:paraId="6D29585F" w14:textId="77777777">
        <w:trPr>
          <w:jc w:val="center"/>
        </w:trPr>
        <w:tc>
          <w:tcPr>
            <w:tcW w:w="3096" w:type="dxa"/>
            <w:shd w:val="clear" w:color="auto" w:fill="FFFFFF"/>
            <w:tcMar>
              <w:top w:w="90" w:type="dxa"/>
              <w:left w:w="110" w:type="dxa"/>
              <w:bottom w:w="90" w:type="dxa"/>
              <w:right w:w="110" w:type="dxa"/>
            </w:tcMar>
            <w:vAlign w:val="center"/>
          </w:tcPr>
          <w:p w14:paraId="252ECCE5" w14:textId="77777777" w:rsidR="003D681A" w:rsidRDefault="00000000">
            <w:pPr>
              <w:spacing w:after="40"/>
            </w:pPr>
            <w:r>
              <w:rPr>
                <w:rFonts w:ascii="Calibri" w:hAnsi="Calibri"/>
                <w:sz w:val="18"/>
              </w:rPr>
              <w:t>Recommended pathway</w:t>
            </w:r>
          </w:p>
        </w:tc>
        <w:tc>
          <w:tcPr>
            <w:tcW w:w="6264" w:type="dxa"/>
            <w:shd w:val="clear" w:color="auto" w:fill="FFFFFF"/>
            <w:tcMar>
              <w:top w:w="90" w:type="dxa"/>
              <w:left w:w="110" w:type="dxa"/>
              <w:bottom w:w="90" w:type="dxa"/>
              <w:right w:w="110" w:type="dxa"/>
            </w:tcMar>
            <w:vAlign w:val="center"/>
          </w:tcPr>
          <w:p w14:paraId="0F7741F0" w14:textId="77777777" w:rsidR="003D681A" w:rsidRDefault="00000000">
            <w:pPr>
              <w:spacing w:after="40"/>
            </w:pPr>
            <w:r>
              <w:t>Administrative completeness -&gt; identity and ownership verification -&gt; site/land verification -&gt; feasibility and readiness-gap closure -&gt; financial model and use of funds -&gt; regulatory/ESG review -&gt; investment readiness -&gt; authorised funding pathway.</w:t>
            </w:r>
          </w:p>
        </w:tc>
      </w:tr>
      <w:tr w:rsidR="003D681A" w14:paraId="20932F03" w14:textId="77777777">
        <w:trPr>
          <w:jc w:val="center"/>
        </w:trPr>
        <w:tc>
          <w:tcPr>
            <w:tcW w:w="3096" w:type="dxa"/>
            <w:shd w:val="clear" w:color="auto" w:fill="EAF0F6"/>
            <w:tcMar>
              <w:top w:w="90" w:type="dxa"/>
              <w:left w:w="110" w:type="dxa"/>
              <w:bottom w:w="90" w:type="dxa"/>
              <w:right w:w="110" w:type="dxa"/>
            </w:tcMar>
            <w:vAlign w:val="center"/>
          </w:tcPr>
          <w:p w14:paraId="66301997" w14:textId="77777777" w:rsidR="003D681A" w:rsidRDefault="00000000">
            <w:pPr>
              <w:spacing w:after="40"/>
            </w:pPr>
            <w:r>
              <w:rPr>
                <w:rFonts w:ascii="Calibri" w:hAnsi="Calibri"/>
                <w:sz w:val="18"/>
              </w:rPr>
              <w:t>Next action</w:t>
            </w:r>
          </w:p>
        </w:tc>
        <w:tc>
          <w:tcPr>
            <w:tcW w:w="6264" w:type="dxa"/>
            <w:shd w:val="clear" w:color="auto" w:fill="EAF0F6"/>
            <w:tcMar>
              <w:top w:w="90" w:type="dxa"/>
              <w:left w:w="110" w:type="dxa"/>
              <w:bottom w:w="90" w:type="dxa"/>
              <w:right w:w="110" w:type="dxa"/>
            </w:tcMar>
            <w:vAlign w:val="center"/>
          </w:tcPr>
          <w:p w14:paraId="5E52910B" w14:textId="77777777" w:rsidR="003D681A" w:rsidRDefault="00000000">
            <w:pPr>
              <w:spacing w:after="40"/>
            </w:pPr>
            <w:r>
              <w:rPr>
                <w:rFonts w:ascii="Calibri" w:hAnsi="Calibri"/>
                <w:sz w:val="18"/>
              </w:rPr>
              <w:t>Issue a controlled outstanding-information request with responsible party, due date, evidence reference, dependency and closure approval.</w:t>
            </w:r>
          </w:p>
        </w:tc>
      </w:tr>
      <w:tr w:rsidR="003D681A" w14:paraId="501B61A9" w14:textId="77777777">
        <w:trPr>
          <w:jc w:val="center"/>
        </w:trPr>
        <w:tc>
          <w:tcPr>
            <w:tcW w:w="3096" w:type="dxa"/>
            <w:shd w:val="clear" w:color="auto" w:fill="FFFFFF"/>
            <w:tcMar>
              <w:top w:w="90" w:type="dxa"/>
              <w:left w:w="110" w:type="dxa"/>
              <w:bottom w:w="90" w:type="dxa"/>
              <w:right w:w="110" w:type="dxa"/>
            </w:tcMar>
            <w:vAlign w:val="center"/>
          </w:tcPr>
          <w:p w14:paraId="497F3BAA" w14:textId="77777777" w:rsidR="003D681A" w:rsidRDefault="00000000">
            <w:pPr>
              <w:spacing w:after="40"/>
            </w:pPr>
            <w:r>
              <w:rPr>
                <w:rFonts w:ascii="Calibri" w:hAnsi="Calibri"/>
                <w:sz w:val="18"/>
              </w:rPr>
              <w:t>Authorization gate</w:t>
            </w:r>
          </w:p>
        </w:tc>
        <w:tc>
          <w:tcPr>
            <w:tcW w:w="6264" w:type="dxa"/>
            <w:shd w:val="clear" w:color="auto" w:fill="FFFFFF"/>
            <w:tcMar>
              <w:top w:w="90" w:type="dxa"/>
              <w:left w:w="110" w:type="dxa"/>
              <w:bottom w:w="90" w:type="dxa"/>
              <w:right w:w="110" w:type="dxa"/>
            </w:tcMar>
            <w:vAlign w:val="center"/>
          </w:tcPr>
          <w:p w14:paraId="3120BDBA" w14:textId="77777777" w:rsidR="003D681A" w:rsidRDefault="00000000">
            <w:pPr>
              <w:spacing w:after="40"/>
            </w:pPr>
            <w:r>
              <w:rPr>
                <w:rFonts w:ascii="Calibri" w:hAnsi="Calibri"/>
                <w:sz w:val="18"/>
              </w:rPr>
              <w:t>No referral, admission, investment-readiness classification or funding representation is effective until signed by the designated authority and recorded in the official repository.</w:t>
            </w:r>
          </w:p>
        </w:tc>
      </w:tr>
    </w:tbl>
    <w:p w14:paraId="457E691C" w14:textId="77777777" w:rsidR="003D681A" w:rsidRDefault="00000000">
      <w:pPr>
        <w:pStyle w:val="Heading2"/>
      </w:pPr>
      <w:r>
        <w:t>30.9 Applicant Confirmation of Information</w:t>
      </w:r>
    </w:p>
    <w:tbl>
      <w:tblPr>
        <w:tblW w:w="0" w:type="auto"/>
        <w:jc w:val="center"/>
        <w:tblLayout w:type="fixed"/>
        <w:tblLook w:val="04A0" w:firstRow="1" w:lastRow="0" w:firstColumn="1" w:lastColumn="0" w:noHBand="0" w:noVBand="1"/>
      </w:tblPr>
      <w:tblGrid>
        <w:gridCol w:w="2448"/>
        <w:gridCol w:w="2448"/>
        <w:gridCol w:w="2448"/>
        <w:gridCol w:w="2822"/>
        <w:gridCol w:w="834"/>
      </w:tblGrid>
      <w:tr w:rsidR="003D681A" w14:paraId="33280DA0" w14:textId="77777777">
        <w:trPr>
          <w:gridAfter w:val="1"/>
          <w:wAfter w:w="834" w:type="dxa"/>
          <w:jc w:val="center"/>
        </w:trPr>
        <w:tc>
          <w:tcPr>
            <w:tcW w:w="10166" w:type="dxa"/>
            <w:gridSpan w:val="4"/>
            <w:shd w:val="clear" w:color="auto" w:fill="D9EAF7"/>
            <w:tcMar>
              <w:top w:w="120" w:type="dxa"/>
              <w:left w:w="140" w:type="dxa"/>
              <w:bottom w:w="120" w:type="dxa"/>
              <w:right w:w="140" w:type="dxa"/>
            </w:tcMar>
          </w:tcPr>
          <w:p w14:paraId="1D933369" w14:textId="77777777" w:rsidR="003D681A" w:rsidRDefault="00000000">
            <w:pPr>
              <w:spacing w:after="0"/>
            </w:pPr>
            <w:r>
              <w:t>Declaration: The applicant must confirm that -derived entries carried into this form remain accurate, authorize verification with relevant authorities and counterparties where lawful, disclose material changes, and acknowledge that admission, assessment or referral does not constitute funding approval or investment commitment.</w:t>
            </w:r>
          </w:p>
        </w:tc>
      </w:tr>
      <w:tr w:rsidR="003D681A" w14:paraId="642C467B" w14:textId="77777777">
        <w:trPr>
          <w:tblHeader/>
          <w:jc w:val="center"/>
        </w:trPr>
        <w:tc>
          <w:tcPr>
            <w:tcW w:w="2448" w:type="dxa"/>
            <w:shd w:val="clear" w:color="auto" w:fill="17365D"/>
            <w:tcMar>
              <w:top w:w="90" w:type="dxa"/>
              <w:left w:w="110" w:type="dxa"/>
              <w:bottom w:w="90" w:type="dxa"/>
              <w:right w:w="110" w:type="dxa"/>
            </w:tcMar>
            <w:vAlign w:val="center"/>
          </w:tcPr>
          <w:p w14:paraId="229F7BBC" w14:textId="77777777" w:rsidR="003D681A" w:rsidRDefault="00000000">
            <w:pPr>
              <w:spacing w:after="40"/>
            </w:pPr>
            <w:r>
              <w:rPr>
                <w:rFonts w:ascii="Calibri" w:hAnsi="Calibri"/>
                <w:b/>
                <w:color w:val="FFFFFF"/>
                <w:sz w:val="18"/>
              </w:rPr>
              <w:t>Role</w:t>
            </w:r>
          </w:p>
        </w:tc>
        <w:tc>
          <w:tcPr>
            <w:tcW w:w="2448" w:type="dxa"/>
            <w:shd w:val="clear" w:color="auto" w:fill="17365D"/>
            <w:tcMar>
              <w:top w:w="90" w:type="dxa"/>
              <w:left w:w="110" w:type="dxa"/>
              <w:bottom w:w="90" w:type="dxa"/>
              <w:right w:w="110" w:type="dxa"/>
            </w:tcMar>
            <w:vAlign w:val="center"/>
          </w:tcPr>
          <w:p w14:paraId="5B5A8F25" w14:textId="77777777" w:rsidR="003D681A" w:rsidRDefault="00000000">
            <w:pPr>
              <w:spacing w:after="40"/>
            </w:pPr>
            <w:r>
              <w:rPr>
                <w:rFonts w:ascii="Calibri" w:hAnsi="Calibri"/>
                <w:b/>
                <w:color w:val="FFFFFF"/>
                <w:sz w:val="18"/>
              </w:rPr>
              <w:t>Name</w:t>
            </w:r>
          </w:p>
        </w:tc>
        <w:tc>
          <w:tcPr>
            <w:tcW w:w="2448" w:type="dxa"/>
            <w:shd w:val="clear" w:color="auto" w:fill="17365D"/>
            <w:tcMar>
              <w:top w:w="90" w:type="dxa"/>
              <w:left w:w="110" w:type="dxa"/>
              <w:bottom w:w="90" w:type="dxa"/>
              <w:right w:w="110" w:type="dxa"/>
            </w:tcMar>
            <w:vAlign w:val="center"/>
          </w:tcPr>
          <w:p w14:paraId="3C3272F5" w14:textId="77777777" w:rsidR="003D681A" w:rsidRDefault="00000000">
            <w:pPr>
              <w:spacing w:after="40"/>
            </w:pPr>
            <w:r>
              <w:rPr>
                <w:rFonts w:ascii="Calibri" w:hAnsi="Calibri"/>
                <w:b/>
                <w:color w:val="FFFFFF"/>
                <w:sz w:val="18"/>
              </w:rPr>
              <w:t>Signature</w:t>
            </w:r>
          </w:p>
        </w:tc>
        <w:tc>
          <w:tcPr>
            <w:tcW w:w="2016" w:type="dxa"/>
            <w:gridSpan w:val="2"/>
            <w:shd w:val="clear" w:color="auto" w:fill="17365D"/>
            <w:tcMar>
              <w:top w:w="90" w:type="dxa"/>
              <w:left w:w="110" w:type="dxa"/>
              <w:bottom w:w="90" w:type="dxa"/>
              <w:right w:w="110" w:type="dxa"/>
            </w:tcMar>
            <w:vAlign w:val="center"/>
          </w:tcPr>
          <w:p w14:paraId="7670E5C9" w14:textId="77777777" w:rsidR="003D681A" w:rsidRDefault="00000000">
            <w:pPr>
              <w:spacing w:after="40"/>
            </w:pPr>
            <w:r>
              <w:rPr>
                <w:rFonts w:ascii="Calibri" w:hAnsi="Calibri"/>
                <w:b/>
                <w:color w:val="FFFFFF"/>
                <w:sz w:val="18"/>
              </w:rPr>
              <w:t>Date</w:t>
            </w:r>
          </w:p>
        </w:tc>
      </w:tr>
      <w:tr w:rsidR="003D681A" w14:paraId="67BCF374" w14:textId="77777777">
        <w:trPr>
          <w:jc w:val="center"/>
        </w:trPr>
        <w:tc>
          <w:tcPr>
            <w:tcW w:w="2448" w:type="dxa"/>
            <w:shd w:val="clear" w:color="auto" w:fill="FFFFFF"/>
            <w:tcMar>
              <w:top w:w="90" w:type="dxa"/>
              <w:left w:w="110" w:type="dxa"/>
              <w:bottom w:w="90" w:type="dxa"/>
              <w:right w:w="110" w:type="dxa"/>
            </w:tcMar>
            <w:vAlign w:val="center"/>
          </w:tcPr>
          <w:p w14:paraId="1198BD45" w14:textId="77777777" w:rsidR="003D681A" w:rsidRDefault="00000000">
            <w:pPr>
              <w:spacing w:after="40"/>
            </w:pPr>
            <w:r>
              <w:rPr>
                <w:rFonts w:ascii="Calibri" w:hAnsi="Calibri"/>
                <w:sz w:val="18"/>
              </w:rPr>
              <w:t>Applicant authorized representative</w:t>
            </w:r>
          </w:p>
        </w:tc>
        <w:tc>
          <w:tcPr>
            <w:tcW w:w="2448" w:type="dxa"/>
            <w:shd w:val="clear" w:color="auto" w:fill="FFFFFF"/>
            <w:tcMar>
              <w:top w:w="90" w:type="dxa"/>
              <w:left w:w="110" w:type="dxa"/>
              <w:bottom w:w="90" w:type="dxa"/>
              <w:right w:w="110" w:type="dxa"/>
            </w:tcMar>
            <w:vAlign w:val="center"/>
          </w:tcPr>
          <w:p w14:paraId="2BA1B8B7" w14:textId="77777777" w:rsidR="003D681A" w:rsidRDefault="003D681A">
            <w:pPr>
              <w:spacing w:after="40"/>
            </w:pPr>
          </w:p>
        </w:tc>
        <w:tc>
          <w:tcPr>
            <w:tcW w:w="2448" w:type="dxa"/>
            <w:shd w:val="clear" w:color="auto" w:fill="FFFFFF"/>
            <w:tcMar>
              <w:top w:w="90" w:type="dxa"/>
              <w:left w:w="110" w:type="dxa"/>
              <w:bottom w:w="90" w:type="dxa"/>
              <w:right w:w="110" w:type="dxa"/>
            </w:tcMar>
            <w:vAlign w:val="center"/>
          </w:tcPr>
          <w:p w14:paraId="7638043E" w14:textId="77777777" w:rsidR="003D681A" w:rsidRDefault="003D681A">
            <w:pPr>
              <w:spacing w:after="40"/>
            </w:pPr>
          </w:p>
        </w:tc>
        <w:tc>
          <w:tcPr>
            <w:tcW w:w="2016" w:type="dxa"/>
            <w:gridSpan w:val="2"/>
            <w:shd w:val="clear" w:color="auto" w:fill="FFFFFF"/>
            <w:tcMar>
              <w:top w:w="90" w:type="dxa"/>
              <w:left w:w="110" w:type="dxa"/>
              <w:bottom w:w="90" w:type="dxa"/>
              <w:right w:w="110" w:type="dxa"/>
            </w:tcMar>
            <w:vAlign w:val="center"/>
          </w:tcPr>
          <w:p w14:paraId="5E07AE77" w14:textId="77777777" w:rsidR="003D681A" w:rsidRDefault="003D681A">
            <w:pPr>
              <w:spacing w:after="40"/>
            </w:pPr>
          </w:p>
        </w:tc>
      </w:tr>
      <w:tr w:rsidR="003D681A" w14:paraId="30636CB5" w14:textId="77777777">
        <w:trPr>
          <w:jc w:val="center"/>
        </w:trPr>
        <w:tc>
          <w:tcPr>
            <w:tcW w:w="2448" w:type="dxa"/>
            <w:shd w:val="clear" w:color="auto" w:fill="EAF0F6"/>
            <w:tcMar>
              <w:top w:w="90" w:type="dxa"/>
              <w:left w:w="110" w:type="dxa"/>
              <w:bottom w:w="90" w:type="dxa"/>
              <w:right w:w="110" w:type="dxa"/>
            </w:tcMar>
            <w:vAlign w:val="center"/>
          </w:tcPr>
          <w:p w14:paraId="56D49C61" w14:textId="77777777" w:rsidR="003D681A" w:rsidRDefault="00000000">
            <w:pPr>
              <w:spacing w:after="40"/>
            </w:pPr>
            <w:r>
              <w:rPr>
                <w:rFonts w:ascii="Calibri" w:hAnsi="Calibri"/>
                <w:sz w:val="18"/>
              </w:rPr>
              <w:t>Assessment officer</w:t>
            </w:r>
          </w:p>
        </w:tc>
        <w:tc>
          <w:tcPr>
            <w:tcW w:w="2448" w:type="dxa"/>
            <w:shd w:val="clear" w:color="auto" w:fill="EAF0F6"/>
            <w:tcMar>
              <w:top w:w="90" w:type="dxa"/>
              <w:left w:w="110" w:type="dxa"/>
              <w:bottom w:w="90" w:type="dxa"/>
              <w:right w:w="110" w:type="dxa"/>
            </w:tcMar>
            <w:vAlign w:val="center"/>
          </w:tcPr>
          <w:p w14:paraId="35801D04" w14:textId="77777777" w:rsidR="003D681A" w:rsidRDefault="003D681A">
            <w:pPr>
              <w:spacing w:after="40"/>
            </w:pPr>
          </w:p>
        </w:tc>
        <w:tc>
          <w:tcPr>
            <w:tcW w:w="2448" w:type="dxa"/>
            <w:shd w:val="clear" w:color="auto" w:fill="EAF0F6"/>
            <w:tcMar>
              <w:top w:w="90" w:type="dxa"/>
              <w:left w:w="110" w:type="dxa"/>
              <w:bottom w:w="90" w:type="dxa"/>
              <w:right w:w="110" w:type="dxa"/>
            </w:tcMar>
            <w:vAlign w:val="center"/>
          </w:tcPr>
          <w:p w14:paraId="0EE5EBE3" w14:textId="77777777" w:rsidR="003D681A" w:rsidRDefault="003D681A">
            <w:pPr>
              <w:spacing w:after="40"/>
            </w:pPr>
          </w:p>
        </w:tc>
        <w:tc>
          <w:tcPr>
            <w:tcW w:w="2016" w:type="dxa"/>
            <w:gridSpan w:val="2"/>
            <w:shd w:val="clear" w:color="auto" w:fill="EAF0F6"/>
            <w:tcMar>
              <w:top w:w="90" w:type="dxa"/>
              <w:left w:w="110" w:type="dxa"/>
              <w:bottom w:w="90" w:type="dxa"/>
              <w:right w:w="110" w:type="dxa"/>
            </w:tcMar>
            <w:vAlign w:val="center"/>
          </w:tcPr>
          <w:p w14:paraId="2597173E" w14:textId="77777777" w:rsidR="003D681A" w:rsidRDefault="003D681A">
            <w:pPr>
              <w:spacing w:after="40"/>
            </w:pPr>
          </w:p>
        </w:tc>
      </w:tr>
      <w:tr w:rsidR="003D681A" w14:paraId="7DC01665" w14:textId="77777777">
        <w:trPr>
          <w:jc w:val="center"/>
        </w:trPr>
        <w:tc>
          <w:tcPr>
            <w:tcW w:w="2448" w:type="dxa"/>
            <w:shd w:val="clear" w:color="auto" w:fill="FFFFFF"/>
            <w:tcMar>
              <w:top w:w="90" w:type="dxa"/>
              <w:left w:w="110" w:type="dxa"/>
              <w:bottom w:w="90" w:type="dxa"/>
              <w:right w:w="110" w:type="dxa"/>
            </w:tcMar>
            <w:vAlign w:val="center"/>
          </w:tcPr>
          <w:p w14:paraId="714E24A8" w14:textId="77777777" w:rsidR="003D681A" w:rsidRDefault="00000000">
            <w:pPr>
              <w:spacing w:after="40"/>
            </w:pPr>
            <w:r>
              <w:rPr>
                <w:rFonts w:ascii="Calibri" w:hAnsi="Calibri"/>
                <w:sz w:val="18"/>
              </w:rPr>
              <w:t>Governance/assurance reviewer</w:t>
            </w:r>
          </w:p>
        </w:tc>
        <w:tc>
          <w:tcPr>
            <w:tcW w:w="2448" w:type="dxa"/>
            <w:shd w:val="clear" w:color="auto" w:fill="FFFFFF"/>
            <w:tcMar>
              <w:top w:w="90" w:type="dxa"/>
              <w:left w:w="110" w:type="dxa"/>
              <w:bottom w:w="90" w:type="dxa"/>
              <w:right w:w="110" w:type="dxa"/>
            </w:tcMar>
            <w:vAlign w:val="center"/>
          </w:tcPr>
          <w:p w14:paraId="5DE1371E" w14:textId="77777777" w:rsidR="003D681A" w:rsidRDefault="003D681A">
            <w:pPr>
              <w:spacing w:after="40"/>
            </w:pPr>
          </w:p>
        </w:tc>
        <w:tc>
          <w:tcPr>
            <w:tcW w:w="2448" w:type="dxa"/>
            <w:shd w:val="clear" w:color="auto" w:fill="FFFFFF"/>
            <w:tcMar>
              <w:top w:w="90" w:type="dxa"/>
              <w:left w:w="110" w:type="dxa"/>
              <w:bottom w:w="90" w:type="dxa"/>
              <w:right w:w="110" w:type="dxa"/>
            </w:tcMar>
            <w:vAlign w:val="center"/>
          </w:tcPr>
          <w:p w14:paraId="240C5DEE" w14:textId="77777777" w:rsidR="003D681A" w:rsidRDefault="003D681A">
            <w:pPr>
              <w:spacing w:after="40"/>
            </w:pPr>
          </w:p>
        </w:tc>
        <w:tc>
          <w:tcPr>
            <w:tcW w:w="2016" w:type="dxa"/>
            <w:gridSpan w:val="2"/>
            <w:shd w:val="clear" w:color="auto" w:fill="FFFFFF"/>
            <w:tcMar>
              <w:top w:w="90" w:type="dxa"/>
              <w:left w:w="110" w:type="dxa"/>
              <w:bottom w:w="90" w:type="dxa"/>
              <w:right w:w="110" w:type="dxa"/>
            </w:tcMar>
            <w:vAlign w:val="center"/>
          </w:tcPr>
          <w:p w14:paraId="097C39BF" w14:textId="77777777" w:rsidR="003D681A" w:rsidRDefault="003D681A">
            <w:pPr>
              <w:spacing w:after="40"/>
            </w:pPr>
          </w:p>
        </w:tc>
      </w:tr>
    </w:tbl>
    <w:p w14:paraId="4D2821DE" w14:textId="77777777" w:rsidR="003D681A" w:rsidRDefault="003D681A">
      <w:pPr>
        <w:sectPr w:rsidR="003D681A">
          <w:headerReference w:type="default" r:id="rId7"/>
          <w:footerReference w:type="default" r:id="rId8"/>
          <w:pgSz w:w="12240" w:h="15840"/>
          <w:pgMar w:top="1037" w:right="1037" w:bottom="1008" w:left="1037" w:header="432" w:footer="504" w:gutter="0"/>
          <w:cols w:space="720"/>
        </w:sectPr>
      </w:pPr>
    </w:p>
    <w:p w14:paraId="17A8212F" w14:textId="77777777" w:rsidR="003D681A" w:rsidRDefault="00000000">
      <w:pPr>
        <w:spacing w:before="1600"/>
        <w:jc w:val="center"/>
      </w:pPr>
      <w:r>
        <w:t>PROJECT ADMISSION</w:t>
      </w:r>
      <w:r>
        <w:br/>
        <w:t>&amp; ONBOARDING ASSESSMENT</w:t>
      </w:r>
    </w:p>
    <w:p w14:paraId="280DD241" w14:textId="77777777" w:rsidR="003D681A" w:rsidRDefault="00000000">
      <w:pPr>
        <w:jc w:val="center"/>
      </w:pPr>
      <w:r>
        <w:t>Sections 31–34 | Admission, Readiness, Investment &amp; Funding Assessment</w:t>
      </w:r>
    </w:p>
    <w:p w14:paraId="3547DAB6" w14:textId="77777777" w:rsidR="003D681A" w:rsidRDefault="00000000">
      <w:pPr>
        <w:jc w:val="center"/>
      </w:pPr>
      <w:r>
        <w:t>Controlled Project Assurance &amp; Compliance Governance Form</w:t>
      </w:r>
    </w:p>
    <w:p w14:paraId="209E3C74" w14:textId="77777777" w:rsidR="003D681A" w:rsidRDefault="003D681A"/>
    <w:tbl>
      <w:tblPr>
        <w:tblStyle w:val="TableGrid"/>
        <w:tblW w:w="0" w:type="auto"/>
        <w:jc w:val="center"/>
        <w:tblLayout w:type="fixed"/>
        <w:tblLook w:val="04A0" w:firstRow="1" w:lastRow="0" w:firstColumn="1" w:lastColumn="0" w:noHBand="0" w:noVBand="1"/>
      </w:tblPr>
      <w:tblGrid>
        <w:gridCol w:w="3096"/>
        <w:gridCol w:w="6264"/>
      </w:tblGrid>
      <w:tr w:rsidR="003D681A" w14:paraId="7FAD5356" w14:textId="77777777">
        <w:trPr>
          <w:tblHeader/>
          <w:jc w:val="center"/>
        </w:trPr>
        <w:tc>
          <w:tcPr>
            <w:tcW w:w="3096" w:type="dxa"/>
            <w:shd w:val="clear" w:color="auto" w:fill="17365D"/>
            <w:tcMar>
              <w:top w:w="80" w:type="dxa"/>
              <w:left w:w="100" w:type="dxa"/>
              <w:bottom w:w="80" w:type="dxa"/>
              <w:right w:w="100" w:type="dxa"/>
            </w:tcMar>
            <w:vAlign w:val="center"/>
          </w:tcPr>
          <w:p w14:paraId="7181FACA" w14:textId="77777777" w:rsidR="003D681A" w:rsidRDefault="00000000">
            <w:pPr>
              <w:keepLines/>
              <w:spacing w:after="0"/>
              <w:jc w:val="center"/>
            </w:pPr>
            <w:r>
              <w:rPr>
                <w:b/>
                <w:color w:val="FFFFFF"/>
                <w:sz w:val="18"/>
              </w:rPr>
              <w:t>Document Control</w:t>
            </w:r>
          </w:p>
        </w:tc>
        <w:tc>
          <w:tcPr>
            <w:tcW w:w="6264" w:type="dxa"/>
            <w:shd w:val="clear" w:color="auto" w:fill="17365D"/>
            <w:tcMar>
              <w:top w:w="80" w:type="dxa"/>
              <w:left w:w="100" w:type="dxa"/>
              <w:bottom w:w="80" w:type="dxa"/>
              <w:right w:w="100" w:type="dxa"/>
            </w:tcMar>
            <w:vAlign w:val="center"/>
          </w:tcPr>
          <w:p w14:paraId="227F109E" w14:textId="77777777" w:rsidR="003D681A" w:rsidRDefault="00000000">
            <w:pPr>
              <w:keepLines/>
              <w:spacing w:after="0"/>
              <w:jc w:val="center"/>
            </w:pPr>
            <w:r>
              <w:rPr>
                <w:b/>
                <w:color w:val="FFFFFF"/>
                <w:sz w:val="18"/>
              </w:rPr>
              <w:t>Entry</w:t>
            </w:r>
          </w:p>
        </w:tc>
      </w:tr>
      <w:tr w:rsidR="003D681A" w14:paraId="58840CFD" w14:textId="77777777">
        <w:trPr>
          <w:cantSplit/>
          <w:jc w:val="center"/>
        </w:trPr>
        <w:tc>
          <w:tcPr>
            <w:tcW w:w="3096" w:type="dxa"/>
            <w:tcMar>
              <w:top w:w="80" w:type="dxa"/>
              <w:left w:w="100" w:type="dxa"/>
              <w:bottom w:w="80" w:type="dxa"/>
              <w:right w:w="100" w:type="dxa"/>
            </w:tcMar>
            <w:vAlign w:val="center"/>
          </w:tcPr>
          <w:p w14:paraId="3763178F" w14:textId="77777777" w:rsidR="003D681A" w:rsidRDefault="00000000">
            <w:pPr>
              <w:keepLines/>
              <w:spacing w:after="0"/>
            </w:pPr>
            <w:r>
              <w:rPr>
                <w:sz w:val="18"/>
              </w:rPr>
              <w:t>Project / Opportunity Name</w:t>
            </w:r>
          </w:p>
        </w:tc>
        <w:tc>
          <w:tcPr>
            <w:tcW w:w="6264" w:type="dxa"/>
            <w:tcMar>
              <w:top w:w="80" w:type="dxa"/>
              <w:left w:w="100" w:type="dxa"/>
              <w:bottom w:w="80" w:type="dxa"/>
              <w:right w:w="100" w:type="dxa"/>
            </w:tcMar>
            <w:vAlign w:val="center"/>
          </w:tcPr>
          <w:p w14:paraId="6F8B929A" w14:textId="77777777" w:rsidR="003D681A" w:rsidRDefault="003D681A"/>
        </w:tc>
      </w:tr>
      <w:tr w:rsidR="003D681A" w14:paraId="52EA97B0" w14:textId="77777777">
        <w:trPr>
          <w:cantSplit/>
          <w:jc w:val="center"/>
        </w:trPr>
        <w:tc>
          <w:tcPr>
            <w:tcW w:w="3096" w:type="dxa"/>
            <w:shd w:val="clear" w:color="auto" w:fill="F3F6F9"/>
            <w:tcMar>
              <w:top w:w="80" w:type="dxa"/>
              <w:left w:w="100" w:type="dxa"/>
              <w:bottom w:w="80" w:type="dxa"/>
              <w:right w:w="100" w:type="dxa"/>
            </w:tcMar>
            <w:vAlign w:val="center"/>
          </w:tcPr>
          <w:p w14:paraId="5CF3273E" w14:textId="77777777" w:rsidR="003D681A" w:rsidRDefault="00000000">
            <w:pPr>
              <w:keepLines/>
              <w:spacing w:after="0"/>
            </w:pPr>
            <w:r>
              <w:rPr>
                <w:sz w:val="18"/>
              </w:rPr>
              <w:t>Project Reference Number</w:t>
            </w:r>
          </w:p>
        </w:tc>
        <w:tc>
          <w:tcPr>
            <w:tcW w:w="6264" w:type="dxa"/>
            <w:shd w:val="clear" w:color="auto" w:fill="F3F6F9"/>
            <w:tcMar>
              <w:top w:w="80" w:type="dxa"/>
              <w:left w:w="100" w:type="dxa"/>
              <w:bottom w:w="80" w:type="dxa"/>
              <w:right w:w="100" w:type="dxa"/>
            </w:tcMar>
            <w:vAlign w:val="center"/>
          </w:tcPr>
          <w:p w14:paraId="77354D7C" w14:textId="77777777" w:rsidR="003D681A" w:rsidRDefault="003D681A"/>
        </w:tc>
      </w:tr>
      <w:tr w:rsidR="003D681A" w14:paraId="0079E64B" w14:textId="77777777">
        <w:trPr>
          <w:cantSplit/>
          <w:jc w:val="center"/>
        </w:trPr>
        <w:tc>
          <w:tcPr>
            <w:tcW w:w="3096" w:type="dxa"/>
            <w:tcMar>
              <w:top w:w="80" w:type="dxa"/>
              <w:left w:w="100" w:type="dxa"/>
              <w:bottom w:w="80" w:type="dxa"/>
              <w:right w:w="100" w:type="dxa"/>
            </w:tcMar>
            <w:vAlign w:val="center"/>
          </w:tcPr>
          <w:p w14:paraId="0CCA2EB5" w14:textId="77777777" w:rsidR="003D681A" w:rsidRDefault="00000000">
            <w:pPr>
              <w:keepLines/>
              <w:spacing w:after="0"/>
            </w:pPr>
            <w:r>
              <w:rPr>
                <w:sz w:val="18"/>
              </w:rPr>
              <w:t>Applicant / Sponsor</w:t>
            </w:r>
          </w:p>
        </w:tc>
        <w:tc>
          <w:tcPr>
            <w:tcW w:w="6264" w:type="dxa"/>
            <w:tcMar>
              <w:top w:w="80" w:type="dxa"/>
              <w:left w:w="100" w:type="dxa"/>
              <w:bottom w:w="80" w:type="dxa"/>
              <w:right w:w="100" w:type="dxa"/>
            </w:tcMar>
            <w:vAlign w:val="center"/>
          </w:tcPr>
          <w:p w14:paraId="436E7B38" w14:textId="77777777" w:rsidR="003D681A" w:rsidRDefault="003D681A"/>
        </w:tc>
      </w:tr>
      <w:tr w:rsidR="003D681A" w14:paraId="1C2BCE55" w14:textId="77777777">
        <w:trPr>
          <w:cantSplit/>
          <w:jc w:val="center"/>
        </w:trPr>
        <w:tc>
          <w:tcPr>
            <w:tcW w:w="3096" w:type="dxa"/>
            <w:shd w:val="clear" w:color="auto" w:fill="F3F6F9"/>
            <w:tcMar>
              <w:top w:w="80" w:type="dxa"/>
              <w:left w:w="100" w:type="dxa"/>
              <w:bottom w:w="80" w:type="dxa"/>
              <w:right w:w="100" w:type="dxa"/>
            </w:tcMar>
            <w:vAlign w:val="center"/>
          </w:tcPr>
          <w:p w14:paraId="5F8481A4" w14:textId="77777777" w:rsidR="003D681A" w:rsidRDefault="00000000">
            <w:pPr>
              <w:keepLines/>
              <w:spacing w:after="0"/>
            </w:pPr>
            <w:r>
              <w:rPr>
                <w:sz w:val="18"/>
              </w:rPr>
              <w:t>Project Company / SPV</w:t>
            </w:r>
          </w:p>
        </w:tc>
        <w:tc>
          <w:tcPr>
            <w:tcW w:w="6264" w:type="dxa"/>
            <w:shd w:val="clear" w:color="auto" w:fill="F3F6F9"/>
            <w:tcMar>
              <w:top w:w="80" w:type="dxa"/>
              <w:left w:w="100" w:type="dxa"/>
              <w:bottom w:w="80" w:type="dxa"/>
              <w:right w:w="100" w:type="dxa"/>
            </w:tcMar>
            <w:vAlign w:val="center"/>
          </w:tcPr>
          <w:p w14:paraId="796E6BD5" w14:textId="77777777" w:rsidR="003D681A" w:rsidRDefault="003D681A">
            <w:pPr>
              <w:keepLines/>
              <w:spacing w:after="0"/>
              <w:jc w:val="center"/>
            </w:pPr>
          </w:p>
        </w:tc>
      </w:tr>
      <w:tr w:rsidR="003D681A" w14:paraId="2149AC8B" w14:textId="77777777">
        <w:trPr>
          <w:cantSplit/>
          <w:jc w:val="center"/>
        </w:trPr>
        <w:tc>
          <w:tcPr>
            <w:tcW w:w="3096" w:type="dxa"/>
            <w:tcMar>
              <w:top w:w="80" w:type="dxa"/>
              <w:left w:w="100" w:type="dxa"/>
              <w:bottom w:w="80" w:type="dxa"/>
              <w:right w:w="100" w:type="dxa"/>
            </w:tcMar>
            <w:vAlign w:val="center"/>
          </w:tcPr>
          <w:p w14:paraId="57974169" w14:textId="77777777" w:rsidR="003D681A" w:rsidRDefault="00000000">
            <w:pPr>
              <w:keepLines/>
              <w:spacing w:after="0"/>
            </w:pPr>
            <w:r>
              <w:rPr>
                <w:sz w:val="18"/>
              </w:rPr>
              <w:t>Assessment Stage</w:t>
            </w:r>
          </w:p>
        </w:tc>
        <w:tc>
          <w:tcPr>
            <w:tcW w:w="6264" w:type="dxa"/>
            <w:tcMar>
              <w:top w:w="80" w:type="dxa"/>
              <w:left w:w="100" w:type="dxa"/>
              <w:bottom w:w="80" w:type="dxa"/>
              <w:right w:w="100" w:type="dxa"/>
            </w:tcMar>
            <w:vAlign w:val="center"/>
          </w:tcPr>
          <w:p w14:paraId="60B52B44" w14:textId="77777777" w:rsidR="003D681A" w:rsidRDefault="003D681A">
            <w:pPr>
              <w:keepLines/>
              <w:spacing w:after="0"/>
              <w:jc w:val="center"/>
            </w:pPr>
          </w:p>
        </w:tc>
      </w:tr>
      <w:tr w:rsidR="003D681A" w14:paraId="4E8FAB6D" w14:textId="77777777">
        <w:trPr>
          <w:cantSplit/>
          <w:jc w:val="center"/>
        </w:trPr>
        <w:tc>
          <w:tcPr>
            <w:tcW w:w="3096" w:type="dxa"/>
            <w:shd w:val="clear" w:color="auto" w:fill="F3F6F9"/>
            <w:tcMar>
              <w:top w:w="80" w:type="dxa"/>
              <w:left w:w="100" w:type="dxa"/>
              <w:bottom w:w="80" w:type="dxa"/>
              <w:right w:w="100" w:type="dxa"/>
            </w:tcMar>
            <w:vAlign w:val="center"/>
          </w:tcPr>
          <w:p w14:paraId="226D05FF" w14:textId="77777777" w:rsidR="003D681A" w:rsidRDefault="00000000">
            <w:pPr>
              <w:keepLines/>
              <w:spacing w:after="0"/>
            </w:pPr>
            <w:r>
              <w:rPr>
                <w:sz w:val="18"/>
              </w:rPr>
              <w:t>Assessment Owner</w:t>
            </w:r>
          </w:p>
        </w:tc>
        <w:tc>
          <w:tcPr>
            <w:tcW w:w="6264" w:type="dxa"/>
            <w:shd w:val="clear" w:color="auto" w:fill="F3F6F9"/>
            <w:tcMar>
              <w:top w:w="80" w:type="dxa"/>
              <w:left w:w="100" w:type="dxa"/>
              <w:bottom w:w="80" w:type="dxa"/>
              <w:right w:w="100" w:type="dxa"/>
            </w:tcMar>
            <w:vAlign w:val="center"/>
          </w:tcPr>
          <w:p w14:paraId="4B8BD5A3" w14:textId="77777777" w:rsidR="003D681A" w:rsidRDefault="00000000">
            <w:r>
              <w:t>Assigned /IPAC officer pending</w:t>
            </w:r>
          </w:p>
        </w:tc>
      </w:tr>
      <w:tr w:rsidR="003D681A" w14:paraId="5A3A8D26" w14:textId="77777777">
        <w:trPr>
          <w:cantSplit/>
          <w:jc w:val="center"/>
        </w:trPr>
        <w:tc>
          <w:tcPr>
            <w:tcW w:w="3096" w:type="dxa"/>
            <w:tcMar>
              <w:top w:w="80" w:type="dxa"/>
              <w:left w:w="100" w:type="dxa"/>
              <w:bottom w:w="80" w:type="dxa"/>
              <w:right w:w="100" w:type="dxa"/>
            </w:tcMar>
            <w:vAlign w:val="center"/>
          </w:tcPr>
          <w:p w14:paraId="78B04CEF" w14:textId="77777777" w:rsidR="003D681A" w:rsidRDefault="00000000">
            <w:pPr>
              <w:keepLines/>
              <w:spacing w:after="0"/>
            </w:pPr>
            <w:r>
              <w:rPr>
                <w:sz w:val="18"/>
              </w:rPr>
              <w:t>Submission Date</w:t>
            </w:r>
          </w:p>
        </w:tc>
        <w:tc>
          <w:tcPr>
            <w:tcW w:w="6264" w:type="dxa"/>
            <w:tcMar>
              <w:top w:w="80" w:type="dxa"/>
              <w:left w:w="100" w:type="dxa"/>
              <w:bottom w:w="80" w:type="dxa"/>
              <w:right w:w="100" w:type="dxa"/>
            </w:tcMar>
            <w:vAlign w:val="center"/>
          </w:tcPr>
          <w:p w14:paraId="1E8472F3" w14:textId="77777777" w:rsidR="003D681A" w:rsidRDefault="003D681A">
            <w:pPr>
              <w:keepLines/>
              <w:spacing w:after="0"/>
              <w:jc w:val="center"/>
            </w:pPr>
          </w:p>
        </w:tc>
      </w:tr>
      <w:tr w:rsidR="003D681A" w14:paraId="30EA38F8" w14:textId="77777777">
        <w:trPr>
          <w:cantSplit/>
          <w:jc w:val="center"/>
        </w:trPr>
        <w:tc>
          <w:tcPr>
            <w:tcW w:w="3096" w:type="dxa"/>
            <w:shd w:val="clear" w:color="auto" w:fill="F3F6F9"/>
            <w:tcMar>
              <w:top w:w="80" w:type="dxa"/>
              <w:left w:w="100" w:type="dxa"/>
              <w:bottom w:w="80" w:type="dxa"/>
              <w:right w:w="100" w:type="dxa"/>
            </w:tcMar>
            <w:vAlign w:val="center"/>
          </w:tcPr>
          <w:p w14:paraId="1345BF7A" w14:textId="77777777" w:rsidR="003D681A" w:rsidRDefault="00000000">
            <w:pPr>
              <w:keepLines/>
              <w:spacing w:after="0"/>
            </w:pPr>
            <w:r>
              <w:rPr>
                <w:sz w:val="18"/>
              </w:rPr>
              <w:t>Assessment Date</w:t>
            </w:r>
          </w:p>
        </w:tc>
        <w:tc>
          <w:tcPr>
            <w:tcW w:w="6264" w:type="dxa"/>
            <w:shd w:val="clear" w:color="auto" w:fill="F3F6F9"/>
            <w:tcMar>
              <w:top w:w="80" w:type="dxa"/>
              <w:left w:w="100" w:type="dxa"/>
              <w:bottom w:w="80" w:type="dxa"/>
              <w:right w:w="100" w:type="dxa"/>
            </w:tcMar>
            <w:vAlign w:val="center"/>
          </w:tcPr>
          <w:p w14:paraId="75CF6889" w14:textId="77777777" w:rsidR="003D681A" w:rsidRDefault="003D681A">
            <w:pPr>
              <w:keepLines/>
              <w:spacing w:after="0"/>
              <w:jc w:val="center"/>
            </w:pPr>
          </w:p>
        </w:tc>
      </w:tr>
      <w:tr w:rsidR="003D681A" w14:paraId="7AF22536" w14:textId="77777777">
        <w:trPr>
          <w:cantSplit/>
          <w:jc w:val="center"/>
        </w:trPr>
        <w:tc>
          <w:tcPr>
            <w:tcW w:w="3096" w:type="dxa"/>
            <w:tcMar>
              <w:top w:w="80" w:type="dxa"/>
              <w:left w:w="100" w:type="dxa"/>
              <w:bottom w:w="80" w:type="dxa"/>
              <w:right w:w="100" w:type="dxa"/>
            </w:tcMar>
            <w:vAlign w:val="center"/>
          </w:tcPr>
          <w:p w14:paraId="24985CD5" w14:textId="77777777" w:rsidR="003D681A" w:rsidRDefault="00000000">
            <w:pPr>
              <w:keepLines/>
              <w:spacing w:after="0"/>
            </w:pPr>
            <w:r>
              <w:rPr>
                <w:sz w:val="18"/>
              </w:rPr>
              <w:t>Document Version</w:t>
            </w:r>
          </w:p>
        </w:tc>
        <w:tc>
          <w:tcPr>
            <w:tcW w:w="6264" w:type="dxa"/>
            <w:tcMar>
              <w:top w:w="80" w:type="dxa"/>
              <w:left w:w="100" w:type="dxa"/>
              <w:bottom w:w="80" w:type="dxa"/>
              <w:right w:w="100" w:type="dxa"/>
            </w:tcMar>
            <w:vAlign w:val="center"/>
          </w:tcPr>
          <w:p w14:paraId="042E2FF3" w14:textId="77777777" w:rsidR="003D681A" w:rsidRDefault="00000000">
            <w:r>
              <w:t>Master Form - Version: __________</w:t>
            </w:r>
          </w:p>
        </w:tc>
      </w:tr>
      <w:tr w:rsidR="003D681A" w14:paraId="3229B825" w14:textId="77777777">
        <w:trPr>
          <w:cantSplit/>
          <w:jc w:val="center"/>
        </w:trPr>
        <w:tc>
          <w:tcPr>
            <w:tcW w:w="3096" w:type="dxa"/>
            <w:shd w:val="clear" w:color="auto" w:fill="F3F6F9"/>
            <w:tcMar>
              <w:top w:w="80" w:type="dxa"/>
              <w:left w:w="100" w:type="dxa"/>
              <w:bottom w:w="80" w:type="dxa"/>
              <w:right w:w="100" w:type="dxa"/>
            </w:tcMar>
            <w:vAlign w:val="center"/>
          </w:tcPr>
          <w:p w14:paraId="368A81B4" w14:textId="77777777" w:rsidR="003D681A" w:rsidRDefault="00000000">
            <w:pPr>
              <w:keepLines/>
              <w:spacing w:after="0"/>
            </w:pPr>
            <w:r>
              <w:rPr>
                <w:sz w:val="18"/>
              </w:rPr>
              <w:t>Confidentiality</w:t>
            </w:r>
          </w:p>
        </w:tc>
        <w:tc>
          <w:tcPr>
            <w:tcW w:w="6264" w:type="dxa"/>
            <w:shd w:val="clear" w:color="auto" w:fill="F3F6F9"/>
            <w:tcMar>
              <w:top w:w="80" w:type="dxa"/>
              <w:left w:w="100" w:type="dxa"/>
              <w:bottom w:w="80" w:type="dxa"/>
              <w:right w:w="100" w:type="dxa"/>
            </w:tcMar>
            <w:vAlign w:val="center"/>
          </w:tcPr>
          <w:p w14:paraId="7A9E9E3E" w14:textId="77777777" w:rsidR="003D681A" w:rsidRDefault="00000000">
            <w:r>
              <w:t>Confidential - Controlled Assessment</w:t>
            </w:r>
          </w:p>
        </w:tc>
      </w:tr>
    </w:tbl>
    <w:p w14:paraId="058A3498" w14:textId="77777777" w:rsidR="003D681A" w:rsidRDefault="003D681A">
      <w:pPr>
        <w:spacing w:after="20"/>
      </w:pPr>
    </w:p>
    <w:tbl>
      <w:tblPr>
        <w:tblW w:w="0" w:type="auto"/>
        <w:jc w:val="center"/>
        <w:tblLook w:val="04A0" w:firstRow="1" w:lastRow="0" w:firstColumn="1" w:lastColumn="0" w:noHBand="0" w:noVBand="1"/>
      </w:tblPr>
      <w:tblGrid>
        <w:gridCol w:w="10166"/>
      </w:tblGrid>
      <w:tr w:rsidR="003D681A" w14:paraId="5584567C" w14:textId="77777777">
        <w:trPr>
          <w:jc w:val="center"/>
        </w:trPr>
        <w:tc>
          <w:tcPr>
            <w:tcW w:w="10166" w:type="dxa"/>
            <w:shd w:val="clear" w:color="auto" w:fill="D9EAF7"/>
            <w:tcMar>
              <w:top w:w="120" w:type="dxa"/>
              <w:left w:w="140" w:type="dxa"/>
              <w:bottom w:w="120" w:type="dxa"/>
              <w:right w:w="140" w:type="dxa"/>
            </w:tcMar>
            <w:vAlign w:val="center"/>
          </w:tcPr>
          <w:p w14:paraId="221053D5" w14:textId="77777777" w:rsidR="003D681A" w:rsidRDefault="00000000">
            <w:pPr>
              <w:keepLines/>
              <w:spacing w:after="40"/>
            </w:pPr>
            <w:r>
              <w:rPr>
                <w:b/>
                <w:color w:val="17365D"/>
              </w:rPr>
              <w:t>Purpose of this module</w:t>
            </w:r>
          </w:p>
          <w:p w14:paraId="676CD716" w14:textId="77777777" w:rsidR="003D681A" w:rsidRDefault="00000000">
            <w:pPr>
              <w:keepLines/>
              <w:spacing w:after="0"/>
            </w:pPr>
            <w:r>
              <w:rPr>
                <w:sz w:val="17"/>
              </w:rPr>
              <w:t>To admit, screen, structure and onboard a project into the IPAC governance pathway by establishing its capital requirement, funding certainty, capital stack, financial-close readiness, evidence base, risks, conditions and approval status.</w:t>
            </w:r>
          </w:p>
        </w:tc>
      </w:tr>
    </w:tbl>
    <w:p w14:paraId="50F6B7AD" w14:textId="77777777" w:rsidR="003D681A" w:rsidRDefault="003D681A">
      <w:pPr>
        <w:spacing w:after="20"/>
      </w:pPr>
    </w:p>
    <w:p w14:paraId="23F13F84" w14:textId="77777777" w:rsidR="003D681A" w:rsidRDefault="00000000">
      <w:r>
        <w:br w:type="page"/>
      </w:r>
    </w:p>
    <w:p w14:paraId="791E725B" w14:textId="77777777" w:rsidR="003D681A" w:rsidRDefault="00000000">
      <w:pPr>
        <w:pStyle w:val="Heading1"/>
      </w:pPr>
      <w:r>
        <w:t>31. ADMISSION ASSESSMENT PURPOSE, SCOPE &amp; OUTCOME</w:t>
      </w:r>
    </w:p>
    <w:p w14:paraId="2016113C" w14:textId="77777777" w:rsidR="003D681A" w:rsidRDefault="00000000">
      <w:r>
        <w:t>This module provides a controlled, evidence-based process for assessing whether a project is sufficiently defined, financeable and governable to enter the formal project-development, capital-mobilisation or investment-readiness pathway. It must be completed by the project sponsor and verified by the designated assessment owner.</w:t>
      </w:r>
    </w:p>
    <w:p w14:paraId="099FEE29" w14:textId="77777777" w:rsidR="003D681A" w:rsidRDefault="00000000">
      <w:pPr>
        <w:pStyle w:val="Heading2"/>
      </w:pPr>
      <w:r>
        <w:t>31.1 Required Outcomes</w:t>
      </w:r>
    </w:p>
    <w:tbl>
      <w:tblPr>
        <w:tblW w:w="0" w:type="auto"/>
        <w:tblLayout w:type="fixed"/>
        <w:tblLook w:val="04A0" w:firstRow="1" w:lastRow="0" w:firstColumn="1" w:lastColumn="0" w:noHBand="0" w:noVBand="1"/>
      </w:tblPr>
      <w:tblGrid>
        <w:gridCol w:w="4579"/>
        <w:gridCol w:w="4579"/>
      </w:tblGrid>
      <w:tr w:rsidR="003D681A" w14:paraId="22D7ADF5" w14:textId="77777777">
        <w:tc>
          <w:tcPr>
            <w:tcW w:w="4579" w:type="dxa"/>
            <w:tcMar>
              <w:top w:w="30" w:type="dxa"/>
              <w:left w:w="60" w:type="dxa"/>
              <w:bottom w:w="30" w:type="dxa"/>
              <w:right w:w="60" w:type="dxa"/>
            </w:tcMar>
            <w:vAlign w:val="center"/>
          </w:tcPr>
          <w:p w14:paraId="578059AF" w14:textId="77777777" w:rsidR="003D681A" w:rsidRDefault="00000000">
            <w:pPr>
              <w:keepLines/>
              <w:spacing w:after="0"/>
            </w:pPr>
            <w:r>
              <w:rPr>
                <w:sz w:val="18"/>
              </w:rPr>
              <w:t>☐ Confirmed total project capital requirement</w:t>
            </w:r>
          </w:p>
        </w:tc>
        <w:tc>
          <w:tcPr>
            <w:tcW w:w="4579" w:type="dxa"/>
            <w:tcMar>
              <w:top w:w="30" w:type="dxa"/>
              <w:left w:w="60" w:type="dxa"/>
              <w:bottom w:w="30" w:type="dxa"/>
              <w:right w:w="60" w:type="dxa"/>
            </w:tcMar>
            <w:vAlign w:val="center"/>
          </w:tcPr>
          <w:p w14:paraId="71FD70A7" w14:textId="77777777" w:rsidR="003D681A" w:rsidRDefault="00000000">
            <w:pPr>
              <w:keepLines/>
              <w:spacing w:after="0"/>
            </w:pPr>
            <w:r>
              <w:rPr>
                <w:sz w:val="18"/>
              </w:rPr>
              <w:t>☐ Reconciled sources and uses</w:t>
            </w:r>
          </w:p>
        </w:tc>
      </w:tr>
      <w:tr w:rsidR="003D681A" w14:paraId="3095BDD4" w14:textId="77777777">
        <w:tc>
          <w:tcPr>
            <w:tcW w:w="4579" w:type="dxa"/>
            <w:tcMar>
              <w:top w:w="30" w:type="dxa"/>
              <w:left w:w="60" w:type="dxa"/>
              <w:bottom w:w="30" w:type="dxa"/>
              <w:right w:w="60" w:type="dxa"/>
            </w:tcMar>
            <w:vAlign w:val="center"/>
          </w:tcPr>
          <w:p w14:paraId="47394A13" w14:textId="77777777" w:rsidR="003D681A" w:rsidRDefault="00000000">
            <w:pPr>
              <w:keepLines/>
              <w:spacing w:after="0"/>
            </w:pPr>
            <w:r>
              <w:rPr>
                <w:sz w:val="18"/>
              </w:rPr>
              <w:t>☐ Verified funding commitments</w:t>
            </w:r>
          </w:p>
        </w:tc>
        <w:tc>
          <w:tcPr>
            <w:tcW w:w="4579" w:type="dxa"/>
            <w:tcMar>
              <w:top w:w="30" w:type="dxa"/>
              <w:left w:w="60" w:type="dxa"/>
              <w:bottom w:w="30" w:type="dxa"/>
              <w:right w:w="60" w:type="dxa"/>
            </w:tcMar>
            <w:vAlign w:val="center"/>
          </w:tcPr>
          <w:p w14:paraId="7BDB8BF9" w14:textId="77777777" w:rsidR="003D681A" w:rsidRDefault="00000000">
            <w:pPr>
              <w:keepLines/>
              <w:spacing w:after="0"/>
            </w:pPr>
            <w:r>
              <w:rPr>
                <w:sz w:val="18"/>
              </w:rPr>
              <w:t>☐ Defined capital stack</w:t>
            </w:r>
          </w:p>
        </w:tc>
      </w:tr>
      <w:tr w:rsidR="003D681A" w14:paraId="44F52B88" w14:textId="77777777">
        <w:tc>
          <w:tcPr>
            <w:tcW w:w="4579" w:type="dxa"/>
            <w:tcMar>
              <w:top w:w="30" w:type="dxa"/>
              <w:left w:w="60" w:type="dxa"/>
              <w:bottom w:w="30" w:type="dxa"/>
              <w:right w:w="60" w:type="dxa"/>
            </w:tcMar>
            <w:vAlign w:val="center"/>
          </w:tcPr>
          <w:p w14:paraId="7BA036EB" w14:textId="77777777" w:rsidR="003D681A" w:rsidRDefault="00000000">
            <w:pPr>
              <w:keepLines/>
              <w:spacing w:after="0"/>
            </w:pPr>
            <w:r>
              <w:rPr>
                <w:sz w:val="18"/>
              </w:rPr>
              <w:t>☐ Funding gap and closure plan</w:t>
            </w:r>
          </w:p>
        </w:tc>
        <w:tc>
          <w:tcPr>
            <w:tcW w:w="4579" w:type="dxa"/>
            <w:tcMar>
              <w:top w:w="30" w:type="dxa"/>
              <w:left w:w="60" w:type="dxa"/>
              <w:bottom w:w="30" w:type="dxa"/>
              <w:right w:w="60" w:type="dxa"/>
            </w:tcMar>
            <w:vAlign w:val="center"/>
          </w:tcPr>
          <w:p w14:paraId="4C67CB75" w14:textId="77777777" w:rsidR="003D681A" w:rsidRDefault="00000000">
            <w:pPr>
              <w:keepLines/>
              <w:spacing w:after="0"/>
            </w:pPr>
            <w:r>
              <w:rPr>
                <w:sz w:val="18"/>
              </w:rPr>
              <w:t>☐ Cash-flow and drawdown alignment</w:t>
            </w:r>
          </w:p>
        </w:tc>
      </w:tr>
      <w:tr w:rsidR="003D681A" w14:paraId="0D163DE6" w14:textId="77777777">
        <w:tc>
          <w:tcPr>
            <w:tcW w:w="4579" w:type="dxa"/>
            <w:tcMar>
              <w:top w:w="30" w:type="dxa"/>
              <w:left w:w="60" w:type="dxa"/>
              <w:bottom w:w="30" w:type="dxa"/>
              <w:right w:w="60" w:type="dxa"/>
            </w:tcMar>
            <w:vAlign w:val="center"/>
          </w:tcPr>
          <w:p w14:paraId="0C93ED0E" w14:textId="77777777" w:rsidR="003D681A" w:rsidRDefault="00000000">
            <w:pPr>
              <w:keepLines/>
              <w:spacing w:after="0"/>
            </w:pPr>
            <w:r>
              <w:rPr>
                <w:sz w:val="18"/>
              </w:rPr>
              <w:t>☐ Financial-close readiness status</w:t>
            </w:r>
          </w:p>
        </w:tc>
        <w:tc>
          <w:tcPr>
            <w:tcW w:w="4579" w:type="dxa"/>
            <w:tcMar>
              <w:top w:w="30" w:type="dxa"/>
              <w:left w:w="60" w:type="dxa"/>
              <w:bottom w:w="30" w:type="dxa"/>
              <w:right w:w="60" w:type="dxa"/>
            </w:tcMar>
            <w:vAlign w:val="center"/>
          </w:tcPr>
          <w:p w14:paraId="21F9F41A" w14:textId="77777777" w:rsidR="003D681A" w:rsidRDefault="00000000">
            <w:pPr>
              <w:keepLines/>
              <w:spacing w:after="0"/>
            </w:pPr>
            <w:r>
              <w:rPr>
                <w:sz w:val="18"/>
              </w:rPr>
              <w:t>☐ Risk and covenant controls</w:t>
            </w:r>
          </w:p>
        </w:tc>
      </w:tr>
      <w:tr w:rsidR="003D681A" w14:paraId="6898DED8" w14:textId="77777777">
        <w:tc>
          <w:tcPr>
            <w:tcW w:w="4579" w:type="dxa"/>
            <w:tcMar>
              <w:top w:w="30" w:type="dxa"/>
              <w:left w:w="60" w:type="dxa"/>
              <w:bottom w:w="30" w:type="dxa"/>
              <w:right w:w="60" w:type="dxa"/>
            </w:tcMar>
            <w:vAlign w:val="center"/>
          </w:tcPr>
          <w:p w14:paraId="295159BA" w14:textId="77777777" w:rsidR="003D681A" w:rsidRDefault="00000000">
            <w:pPr>
              <w:keepLines/>
              <w:spacing w:after="0"/>
            </w:pPr>
            <w:r>
              <w:rPr>
                <w:sz w:val="18"/>
              </w:rPr>
              <w:t>☐ Evidence register</w:t>
            </w:r>
          </w:p>
        </w:tc>
        <w:tc>
          <w:tcPr>
            <w:tcW w:w="4579" w:type="dxa"/>
            <w:tcMar>
              <w:top w:w="30" w:type="dxa"/>
              <w:left w:w="60" w:type="dxa"/>
              <w:bottom w:w="30" w:type="dxa"/>
              <w:right w:w="60" w:type="dxa"/>
            </w:tcMar>
            <w:vAlign w:val="center"/>
          </w:tcPr>
          <w:p w14:paraId="30EBFEC0" w14:textId="77777777" w:rsidR="003D681A" w:rsidRDefault="00000000">
            <w:pPr>
              <w:keepLines/>
              <w:spacing w:after="0"/>
            </w:pPr>
            <w:r>
              <w:rPr>
                <w:sz w:val="18"/>
              </w:rPr>
              <w:t>☐ Admission recommendation</w:t>
            </w:r>
          </w:p>
        </w:tc>
      </w:tr>
    </w:tbl>
    <w:p w14:paraId="4BA9EF2B" w14:textId="77777777" w:rsidR="003D681A" w:rsidRDefault="00000000">
      <w:pPr>
        <w:pStyle w:val="Heading2"/>
      </w:pPr>
      <w:r>
        <w:t>31.2 Completion Rules</w:t>
      </w:r>
    </w:p>
    <w:tbl>
      <w:tblPr>
        <w:tblStyle w:val="TableGrid"/>
        <w:tblW w:w="0" w:type="auto"/>
        <w:jc w:val="center"/>
        <w:tblLayout w:type="fixed"/>
        <w:tblLook w:val="04A0" w:firstRow="1" w:lastRow="0" w:firstColumn="1" w:lastColumn="0" w:noHBand="0" w:noVBand="1"/>
      </w:tblPr>
      <w:tblGrid>
        <w:gridCol w:w="1944"/>
        <w:gridCol w:w="7416"/>
      </w:tblGrid>
      <w:tr w:rsidR="003D681A" w14:paraId="5B5BC8C4" w14:textId="77777777">
        <w:trPr>
          <w:tblHeader/>
          <w:jc w:val="center"/>
        </w:trPr>
        <w:tc>
          <w:tcPr>
            <w:tcW w:w="1944" w:type="dxa"/>
            <w:shd w:val="clear" w:color="auto" w:fill="17365D"/>
            <w:tcMar>
              <w:top w:w="80" w:type="dxa"/>
              <w:left w:w="100" w:type="dxa"/>
              <w:bottom w:w="80" w:type="dxa"/>
              <w:right w:w="100" w:type="dxa"/>
            </w:tcMar>
            <w:vAlign w:val="center"/>
          </w:tcPr>
          <w:p w14:paraId="51491146" w14:textId="77777777" w:rsidR="003D681A" w:rsidRDefault="00000000">
            <w:pPr>
              <w:keepLines/>
              <w:spacing w:after="0"/>
              <w:jc w:val="center"/>
            </w:pPr>
            <w:r>
              <w:rPr>
                <w:b/>
                <w:color w:val="FFFFFF"/>
                <w:sz w:val="17"/>
              </w:rPr>
              <w:t>Rule</w:t>
            </w:r>
          </w:p>
        </w:tc>
        <w:tc>
          <w:tcPr>
            <w:tcW w:w="7416" w:type="dxa"/>
            <w:shd w:val="clear" w:color="auto" w:fill="17365D"/>
            <w:tcMar>
              <w:top w:w="80" w:type="dxa"/>
              <w:left w:w="100" w:type="dxa"/>
              <w:bottom w:w="80" w:type="dxa"/>
              <w:right w:w="100" w:type="dxa"/>
            </w:tcMar>
            <w:vAlign w:val="center"/>
          </w:tcPr>
          <w:p w14:paraId="7B287D4C" w14:textId="77777777" w:rsidR="003D681A" w:rsidRDefault="00000000">
            <w:pPr>
              <w:keepLines/>
              <w:spacing w:after="0"/>
              <w:jc w:val="center"/>
            </w:pPr>
            <w:r>
              <w:rPr>
                <w:b/>
                <w:color w:val="FFFFFF"/>
                <w:sz w:val="17"/>
              </w:rPr>
              <w:t>Control Requirement</w:t>
            </w:r>
          </w:p>
        </w:tc>
      </w:tr>
      <w:tr w:rsidR="003D681A" w14:paraId="22983A9B" w14:textId="77777777">
        <w:trPr>
          <w:cantSplit/>
          <w:jc w:val="center"/>
        </w:trPr>
        <w:tc>
          <w:tcPr>
            <w:tcW w:w="1944" w:type="dxa"/>
            <w:tcMar>
              <w:top w:w="80" w:type="dxa"/>
              <w:left w:w="100" w:type="dxa"/>
              <w:bottom w:w="80" w:type="dxa"/>
              <w:right w:w="100" w:type="dxa"/>
            </w:tcMar>
            <w:vAlign w:val="center"/>
          </w:tcPr>
          <w:p w14:paraId="6B31E04A" w14:textId="77777777" w:rsidR="003D681A" w:rsidRDefault="00000000">
            <w:pPr>
              <w:keepLines/>
              <w:spacing w:after="0"/>
            </w:pPr>
            <w:r>
              <w:rPr>
                <w:sz w:val="17"/>
              </w:rPr>
              <w:t>Amounts</w:t>
            </w:r>
          </w:p>
        </w:tc>
        <w:tc>
          <w:tcPr>
            <w:tcW w:w="7416" w:type="dxa"/>
            <w:tcMar>
              <w:top w:w="80" w:type="dxa"/>
              <w:left w:w="100" w:type="dxa"/>
              <w:bottom w:w="80" w:type="dxa"/>
              <w:right w:w="100" w:type="dxa"/>
            </w:tcMar>
            <w:vAlign w:val="center"/>
          </w:tcPr>
          <w:p w14:paraId="737675F5" w14:textId="77777777" w:rsidR="003D681A" w:rsidRDefault="00000000">
            <w:pPr>
              <w:keepLines/>
              <w:spacing w:after="0"/>
              <w:jc w:val="center"/>
            </w:pPr>
            <w:r>
              <w:rPr>
                <w:sz w:val="17"/>
              </w:rPr>
              <w:t>State currency, price base, VAT/tax treatment and valuation date.</w:t>
            </w:r>
          </w:p>
        </w:tc>
      </w:tr>
      <w:tr w:rsidR="003D681A" w14:paraId="168F2D04" w14:textId="77777777">
        <w:trPr>
          <w:cantSplit/>
          <w:jc w:val="center"/>
        </w:trPr>
        <w:tc>
          <w:tcPr>
            <w:tcW w:w="1944" w:type="dxa"/>
            <w:shd w:val="clear" w:color="auto" w:fill="F3F6F9"/>
            <w:tcMar>
              <w:top w:w="80" w:type="dxa"/>
              <w:left w:w="100" w:type="dxa"/>
              <w:bottom w:w="80" w:type="dxa"/>
              <w:right w:w="100" w:type="dxa"/>
            </w:tcMar>
            <w:vAlign w:val="center"/>
          </w:tcPr>
          <w:p w14:paraId="450D16DD" w14:textId="77777777" w:rsidR="003D681A" w:rsidRDefault="00000000">
            <w:pPr>
              <w:keepLines/>
              <w:spacing w:after="0"/>
            </w:pPr>
            <w:r>
              <w:rPr>
                <w:sz w:val="17"/>
              </w:rPr>
              <w:t>Evidence</w:t>
            </w:r>
          </w:p>
        </w:tc>
        <w:tc>
          <w:tcPr>
            <w:tcW w:w="7416" w:type="dxa"/>
            <w:shd w:val="clear" w:color="auto" w:fill="F3F6F9"/>
            <w:tcMar>
              <w:top w:w="80" w:type="dxa"/>
              <w:left w:w="100" w:type="dxa"/>
              <w:bottom w:w="80" w:type="dxa"/>
              <w:right w:w="100" w:type="dxa"/>
            </w:tcMar>
            <w:vAlign w:val="center"/>
          </w:tcPr>
          <w:p w14:paraId="2232EBDC" w14:textId="77777777" w:rsidR="003D681A" w:rsidRDefault="00000000">
            <w:pPr>
              <w:keepLines/>
              <w:spacing w:after="0"/>
              <w:jc w:val="center"/>
            </w:pPr>
            <w:r>
              <w:rPr>
                <w:sz w:val="17"/>
              </w:rPr>
              <w:t>No amount may be treated as secured without verifiable documentary support.</w:t>
            </w:r>
          </w:p>
        </w:tc>
      </w:tr>
      <w:tr w:rsidR="003D681A" w14:paraId="54E2DD45" w14:textId="77777777">
        <w:trPr>
          <w:cantSplit/>
          <w:jc w:val="center"/>
        </w:trPr>
        <w:tc>
          <w:tcPr>
            <w:tcW w:w="1944" w:type="dxa"/>
            <w:tcMar>
              <w:top w:w="80" w:type="dxa"/>
              <w:left w:w="100" w:type="dxa"/>
              <w:bottom w:w="80" w:type="dxa"/>
              <w:right w:w="100" w:type="dxa"/>
            </w:tcMar>
            <w:vAlign w:val="center"/>
          </w:tcPr>
          <w:p w14:paraId="0DBEC0FB" w14:textId="77777777" w:rsidR="003D681A" w:rsidRDefault="00000000">
            <w:pPr>
              <w:keepLines/>
              <w:spacing w:after="0"/>
            </w:pPr>
            <w:r>
              <w:rPr>
                <w:sz w:val="17"/>
              </w:rPr>
              <w:t>Status</w:t>
            </w:r>
          </w:p>
        </w:tc>
        <w:tc>
          <w:tcPr>
            <w:tcW w:w="7416" w:type="dxa"/>
            <w:tcMar>
              <w:top w:w="80" w:type="dxa"/>
              <w:left w:w="100" w:type="dxa"/>
              <w:bottom w:w="80" w:type="dxa"/>
              <w:right w:w="100" w:type="dxa"/>
            </w:tcMar>
            <w:vAlign w:val="center"/>
          </w:tcPr>
          <w:p w14:paraId="69FE1E72" w14:textId="77777777" w:rsidR="003D681A" w:rsidRDefault="00000000">
            <w:pPr>
              <w:keepLines/>
              <w:spacing w:after="0"/>
              <w:jc w:val="center"/>
            </w:pPr>
            <w:r>
              <w:rPr>
                <w:sz w:val="17"/>
              </w:rPr>
              <w:t>Conditional and unconditional commitments must be reported separately.</w:t>
            </w:r>
          </w:p>
        </w:tc>
      </w:tr>
      <w:tr w:rsidR="003D681A" w14:paraId="66AEB390" w14:textId="77777777">
        <w:trPr>
          <w:cantSplit/>
          <w:jc w:val="center"/>
        </w:trPr>
        <w:tc>
          <w:tcPr>
            <w:tcW w:w="1944" w:type="dxa"/>
            <w:shd w:val="clear" w:color="auto" w:fill="F3F6F9"/>
            <w:tcMar>
              <w:top w:w="80" w:type="dxa"/>
              <w:left w:w="100" w:type="dxa"/>
              <w:bottom w:w="80" w:type="dxa"/>
              <w:right w:w="100" w:type="dxa"/>
            </w:tcMar>
            <w:vAlign w:val="center"/>
          </w:tcPr>
          <w:p w14:paraId="1E4F8273" w14:textId="77777777" w:rsidR="003D681A" w:rsidRDefault="00000000">
            <w:pPr>
              <w:keepLines/>
              <w:spacing w:after="0"/>
            </w:pPr>
            <w:r>
              <w:rPr>
                <w:sz w:val="17"/>
              </w:rPr>
              <w:t>No double counting</w:t>
            </w:r>
          </w:p>
        </w:tc>
        <w:tc>
          <w:tcPr>
            <w:tcW w:w="7416" w:type="dxa"/>
            <w:shd w:val="clear" w:color="auto" w:fill="F3F6F9"/>
            <w:tcMar>
              <w:top w:w="80" w:type="dxa"/>
              <w:left w:w="100" w:type="dxa"/>
              <w:bottom w:w="80" w:type="dxa"/>
              <w:right w:w="100" w:type="dxa"/>
            </w:tcMar>
            <w:vAlign w:val="center"/>
          </w:tcPr>
          <w:p w14:paraId="6B4C3C35" w14:textId="77777777" w:rsidR="003D681A" w:rsidRDefault="00000000">
            <w:pPr>
              <w:keepLines/>
              <w:spacing w:after="0"/>
              <w:jc w:val="center"/>
            </w:pPr>
            <w:r>
              <w:rPr>
                <w:sz w:val="17"/>
              </w:rPr>
              <w:t>Committed, received and drawn amounts are stages—not additive funding sources.</w:t>
            </w:r>
          </w:p>
        </w:tc>
      </w:tr>
      <w:tr w:rsidR="003D681A" w14:paraId="39F66603" w14:textId="77777777">
        <w:trPr>
          <w:cantSplit/>
          <w:jc w:val="center"/>
        </w:trPr>
        <w:tc>
          <w:tcPr>
            <w:tcW w:w="1944" w:type="dxa"/>
            <w:tcMar>
              <w:top w:w="80" w:type="dxa"/>
              <w:left w:w="100" w:type="dxa"/>
              <w:bottom w:w="80" w:type="dxa"/>
              <w:right w:w="100" w:type="dxa"/>
            </w:tcMar>
            <w:vAlign w:val="center"/>
          </w:tcPr>
          <w:p w14:paraId="572B9452" w14:textId="77777777" w:rsidR="003D681A" w:rsidRDefault="00000000">
            <w:pPr>
              <w:keepLines/>
              <w:spacing w:after="0"/>
            </w:pPr>
            <w:r>
              <w:rPr>
                <w:sz w:val="17"/>
              </w:rPr>
              <w:t>Reconciliation</w:t>
            </w:r>
          </w:p>
        </w:tc>
        <w:tc>
          <w:tcPr>
            <w:tcW w:w="7416" w:type="dxa"/>
            <w:tcMar>
              <w:top w:w="80" w:type="dxa"/>
              <w:left w:w="100" w:type="dxa"/>
              <w:bottom w:w="80" w:type="dxa"/>
              <w:right w:w="100" w:type="dxa"/>
            </w:tcMar>
            <w:vAlign w:val="center"/>
          </w:tcPr>
          <w:p w14:paraId="3DE5F50A" w14:textId="77777777" w:rsidR="003D681A" w:rsidRDefault="00000000">
            <w:pPr>
              <w:keepLines/>
              <w:spacing w:after="0"/>
              <w:jc w:val="center"/>
            </w:pPr>
            <w:r>
              <w:rPr>
                <w:sz w:val="17"/>
              </w:rPr>
              <w:t>Total sources must equal total uses before approval.</w:t>
            </w:r>
          </w:p>
        </w:tc>
      </w:tr>
      <w:tr w:rsidR="003D681A" w14:paraId="284EC731" w14:textId="77777777">
        <w:trPr>
          <w:cantSplit/>
          <w:jc w:val="center"/>
        </w:trPr>
        <w:tc>
          <w:tcPr>
            <w:tcW w:w="1944" w:type="dxa"/>
            <w:shd w:val="clear" w:color="auto" w:fill="F3F6F9"/>
            <w:tcMar>
              <w:top w:w="80" w:type="dxa"/>
              <w:left w:w="100" w:type="dxa"/>
              <w:bottom w:w="80" w:type="dxa"/>
              <w:right w:w="100" w:type="dxa"/>
            </w:tcMar>
            <w:vAlign w:val="center"/>
          </w:tcPr>
          <w:p w14:paraId="3CB451B7" w14:textId="77777777" w:rsidR="003D681A" w:rsidRDefault="00000000">
            <w:pPr>
              <w:keepLines/>
              <w:spacing w:after="0"/>
            </w:pPr>
            <w:r>
              <w:rPr>
                <w:sz w:val="17"/>
              </w:rPr>
              <w:t>Updates</w:t>
            </w:r>
          </w:p>
        </w:tc>
        <w:tc>
          <w:tcPr>
            <w:tcW w:w="7416" w:type="dxa"/>
            <w:shd w:val="clear" w:color="auto" w:fill="F3F6F9"/>
            <w:tcMar>
              <w:top w:w="80" w:type="dxa"/>
              <w:left w:w="100" w:type="dxa"/>
              <w:bottom w:w="80" w:type="dxa"/>
              <w:right w:w="100" w:type="dxa"/>
            </w:tcMar>
            <w:vAlign w:val="center"/>
          </w:tcPr>
          <w:p w14:paraId="6CAF9E0A" w14:textId="77777777" w:rsidR="003D681A" w:rsidRDefault="00000000">
            <w:pPr>
              <w:keepLines/>
              <w:spacing w:after="0"/>
              <w:jc w:val="center"/>
            </w:pPr>
            <w:r>
              <w:rPr>
                <w:sz w:val="17"/>
              </w:rPr>
              <w:t>Every revision must carry a date, version, owner and reviewer.</w:t>
            </w:r>
          </w:p>
        </w:tc>
      </w:tr>
      <w:tr w:rsidR="003D681A" w14:paraId="524999C7" w14:textId="77777777">
        <w:trPr>
          <w:cantSplit/>
          <w:jc w:val="center"/>
        </w:trPr>
        <w:tc>
          <w:tcPr>
            <w:tcW w:w="1944" w:type="dxa"/>
            <w:tcMar>
              <w:top w:w="80" w:type="dxa"/>
              <w:left w:w="100" w:type="dxa"/>
              <w:bottom w:w="80" w:type="dxa"/>
              <w:right w:w="100" w:type="dxa"/>
            </w:tcMar>
            <w:vAlign w:val="center"/>
          </w:tcPr>
          <w:p w14:paraId="713C6975" w14:textId="77777777" w:rsidR="003D681A" w:rsidRDefault="00000000">
            <w:pPr>
              <w:keepLines/>
              <w:spacing w:after="0"/>
            </w:pPr>
            <w:r>
              <w:rPr>
                <w:sz w:val="17"/>
              </w:rPr>
              <w:t>Attachments</w:t>
            </w:r>
          </w:p>
        </w:tc>
        <w:tc>
          <w:tcPr>
            <w:tcW w:w="7416" w:type="dxa"/>
            <w:tcMar>
              <w:top w:w="80" w:type="dxa"/>
              <w:left w:w="100" w:type="dxa"/>
              <w:bottom w:w="80" w:type="dxa"/>
              <w:right w:w="100" w:type="dxa"/>
            </w:tcMar>
            <w:vAlign w:val="center"/>
          </w:tcPr>
          <w:p w14:paraId="35A6925C" w14:textId="77777777" w:rsidR="003D681A" w:rsidRDefault="00000000">
            <w:pPr>
              <w:keepLines/>
              <w:spacing w:after="0"/>
              <w:jc w:val="center"/>
            </w:pPr>
            <w:r>
              <w:rPr>
                <w:sz w:val="17"/>
              </w:rPr>
              <w:t>Use the evidence register and reference each supporting document.</w:t>
            </w:r>
          </w:p>
        </w:tc>
      </w:tr>
      <w:tr w:rsidR="003D681A" w14:paraId="19B18144" w14:textId="77777777">
        <w:trPr>
          <w:cantSplit/>
          <w:jc w:val="center"/>
        </w:trPr>
        <w:tc>
          <w:tcPr>
            <w:tcW w:w="1944" w:type="dxa"/>
            <w:shd w:val="clear" w:color="auto" w:fill="F3F6F9"/>
            <w:tcMar>
              <w:top w:w="80" w:type="dxa"/>
              <w:left w:w="100" w:type="dxa"/>
              <w:bottom w:w="80" w:type="dxa"/>
              <w:right w:w="100" w:type="dxa"/>
            </w:tcMar>
            <w:vAlign w:val="center"/>
          </w:tcPr>
          <w:p w14:paraId="6C9D56A2" w14:textId="77777777" w:rsidR="003D681A" w:rsidRDefault="00000000">
            <w:pPr>
              <w:keepLines/>
              <w:spacing w:after="0"/>
            </w:pPr>
            <w:r>
              <w:rPr>
                <w:sz w:val="17"/>
              </w:rPr>
              <w:t>Not applicable</w:t>
            </w:r>
          </w:p>
        </w:tc>
        <w:tc>
          <w:tcPr>
            <w:tcW w:w="7416" w:type="dxa"/>
            <w:shd w:val="clear" w:color="auto" w:fill="F3F6F9"/>
            <w:tcMar>
              <w:top w:w="80" w:type="dxa"/>
              <w:left w:w="100" w:type="dxa"/>
              <w:bottom w:w="80" w:type="dxa"/>
              <w:right w:w="100" w:type="dxa"/>
            </w:tcMar>
            <w:vAlign w:val="center"/>
          </w:tcPr>
          <w:p w14:paraId="6B1181E8" w14:textId="77777777" w:rsidR="003D681A" w:rsidRDefault="00000000">
            <w:pPr>
              <w:keepLines/>
              <w:spacing w:after="0"/>
              <w:jc w:val="center"/>
            </w:pPr>
            <w:r>
              <w:rPr>
                <w:sz w:val="17"/>
              </w:rPr>
              <w:t>Mark N/A and provide a reason; do not leave control fields ambiguous.</w:t>
            </w:r>
          </w:p>
        </w:tc>
      </w:tr>
    </w:tbl>
    <w:p w14:paraId="49B8DB67" w14:textId="77777777" w:rsidR="003D681A" w:rsidRDefault="003D681A">
      <w:pPr>
        <w:spacing w:after="20"/>
      </w:pPr>
    </w:p>
    <w:p w14:paraId="53C5E61E" w14:textId="77777777" w:rsidR="003D681A" w:rsidRDefault="00000000">
      <w:pPr>
        <w:pStyle w:val="Heading2"/>
      </w:pPr>
      <w:r>
        <w:t>31.3 Assessment Status Definitions</w:t>
      </w:r>
    </w:p>
    <w:tbl>
      <w:tblPr>
        <w:tblStyle w:val="TableGrid"/>
        <w:tblW w:w="0" w:type="auto"/>
        <w:jc w:val="center"/>
        <w:tblLayout w:type="fixed"/>
        <w:tblLook w:val="04A0" w:firstRow="1" w:lastRow="0" w:firstColumn="1" w:lastColumn="0" w:noHBand="0" w:noVBand="1"/>
      </w:tblPr>
      <w:tblGrid>
        <w:gridCol w:w="2232"/>
        <w:gridCol w:w="7128"/>
      </w:tblGrid>
      <w:tr w:rsidR="003D681A" w14:paraId="4289FA67" w14:textId="77777777">
        <w:trPr>
          <w:tblHeader/>
          <w:jc w:val="center"/>
        </w:trPr>
        <w:tc>
          <w:tcPr>
            <w:tcW w:w="2232" w:type="dxa"/>
            <w:shd w:val="clear" w:color="auto" w:fill="17365D"/>
            <w:tcMar>
              <w:top w:w="80" w:type="dxa"/>
              <w:left w:w="100" w:type="dxa"/>
              <w:bottom w:w="80" w:type="dxa"/>
              <w:right w:w="100" w:type="dxa"/>
            </w:tcMar>
            <w:vAlign w:val="center"/>
          </w:tcPr>
          <w:p w14:paraId="6A19F5B9" w14:textId="77777777" w:rsidR="003D681A" w:rsidRDefault="00000000">
            <w:pPr>
              <w:keepLines/>
              <w:spacing w:after="0"/>
              <w:jc w:val="center"/>
            </w:pPr>
            <w:r>
              <w:rPr>
                <w:b/>
                <w:color w:val="FFFFFF"/>
                <w:sz w:val="17"/>
              </w:rPr>
              <w:t>Status</w:t>
            </w:r>
          </w:p>
        </w:tc>
        <w:tc>
          <w:tcPr>
            <w:tcW w:w="7128" w:type="dxa"/>
            <w:shd w:val="clear" w:color="auto" w:fill="17365D"/>
            <w:tcMar>
              <w:top w:w="80" w:type="dxa"/>
              <w:left w:w="100" w:type="dxa"/>
              <w:bottom w:w="80" w:type="dxa"/>
              <w:right w:w="100" w:type="dxa"/>
            </w:tcMar>
            <w:vAlign w:val="center"/>
          </w:tcPr>
          <w:p w14:paraId="00F49879" w14:textId="77777777" w:rsidR="003D681A" w:rsidRDefault="00000000">
            <w:pPr>
              <w:keepLines/>
              <w:spacing w:after="0"/>
              <w:jc w:val="center"/>
            </w:pPr>
            <w:r>
              <w:rPr>
                <w:b/>
                <w:color w:val="FFFFFF"/>
                <w:sz w:val="17"/>
              </w:rPr>
              <w:t>Meaning</w:t>
            </w:r>
          </w:p>
        </w:tc>
      </w:tr>
      <w:tr w:rsidR="003D681A" w14:paraId="7FDB6F7A" w14:textId="77777777">
        <w:trPr>
          <w:cantSplit/>
          <w:jc w:val="center"/>
        </w:trPr>
        <w:tc>
          <w:tcPr>
            <w:tcW w:w="2232" w:type="dxa"/>
            <w:tcMar>
              <w:top w:w="80" w:type="dxa"/>
              <w:left w:w="100" w:type="dxa"/>
              <w:bottom w:w="80" w:type="dxa"/>
              <w:right w:w="100" w:type="dxa"/>
            </w:tcMar>
            <w:vAlign w:val="center"/>
          </w:tcPr>
          <w:p w14:paraId="42580DD9" w14:textId="77777777" w:rsidR="003D681A" w:rsidRDefault="00000000">
            <w:pPr>
              <w:keepLines/>
              <w:spacing w:after="0"/>
            </w:pPr>
            <w:r>
              <w:rPr>
                <w:sz w:val="17"/>
              </w:rPr>
              <w:t>Targeted</w:t>
            </w:r>
          </w:p>
        </w:tc>
        <w:tc>
          <w:tcPr>
            <w:tcW w:w="7128" w:type="dxa"/>
            <w:tcMar>
              <w:top w:w="80" w:type="dxa"/>
              <w:left w:w="100" w:type="dxa"/>
              <w:bottom w:w="80" w:type="dxa"/>
              <w:right w:w="100" w:type="dxa"/>
            </w:tcMar>
            <w:vAlign w:val="center"/>
          </w:tcPr>
          <w:p w14:paraId="47180743" w14:textId="77777777" w:rsidR="003D681A" w:rsidRDefault="00000000">
            <w:pPr>
              <w:keepLines/>
              <w:spacing w:after="0"/>
              <w:jc w:val="center"/>
            </w:pPr>
            <w:r>
              <w:rPr>
                <w:sz w:val="17"/>
              </w:rPr>
              <w:t>Potential source identified; no formal commitment.</w:t>
            </w:r>
          </w:p>
        </w:tc>
      </w:tr>
      <w:tr w:rsidR="003D681A" w14:paraId="1C73580E" w14:textId="77777777">
        <w:trPr>
          <w:cantSplit/>
          <w:jc w:val="center"/>
        </w:trPr>
        <w:tc>
          <w:tcPr>
            <w:tcW w:w="2232" w:type="dxa"/>
            <w:shd w:val="clear" w:color="auto" w:fill="F3F6F9"/>
            <w:tcMar>
              <w:top w:w="80" w:type="dxa"/>
              <w:left w:w="100" w:type="dxa"/>
              <w:bottom w:w="80" w:type="dxa"/>
              <w:right w:w="100" w:type="dxa"/>
            </w:tcMar>
            <w:vAlign w:val="center"/>
          </w:tcPr>
          <w:p w14:paraId="205088DE" w14:textId="77777777" w:rsidR="003D681A" w:rsidRDefault="00000000">
            <w:pPr>
              <w:keepLines/>
              <w:spacing w:after="0"/>
            </w:pPr>
            <w:r>
              <w:rPr>
                <w:sz w:val="17"/>
              </w:rPr>
              <w:t>Indicative</w:t>
            </w:r>
          </w:p>
        </w:tc>
        <w:tc>
          <w:tcPr>
            <w:tcW w:w="7128" w:type="dxa"/>
            <w:shd w:val="clear" w:color="auto" w:fill="F3F6F9"/>
            <w:tcMar>
              <w:top w:w="80" w:type="dxa"/>
              <w:left w:w="100" w:type="dxa"/>
              <w:bottom w:w="80" w:type="dxa"/>
              <w:right w:w="100" w:type="dxa"/>
            </w:tcMar>
            <w:vAlign w:val="center"/>
          </w:tcPr>
          <w:p w14:paraId="4C9F75B4" w14:textId="77777777" w:rsidR="003D681A" w:rsidRDefault="00000000">
            <w:pPr>
              <w:keepLines/>
              <w:spacing w:after="0"/>
              <w:jc w:val="center"/>
            </w:pPr>
            <w:r>
              <w:rPr>
                <w:sz w:val="17"/>
              </w:rPr>
              <w:t>Non-binding interest or indicative proposal received.</w:t>
            </w:r>
          </w:p>
        </w:tc>
      </w:tr>
      <w:tr w:rsidR="003D681A" w14:paraId="5710F318" w14:textId="77777777">
        <w:trPr>
          <w:cantSplit/>
          <w:jc w:val="center"/>
        </w:trPr>
        <w:tc>
          <w:tcPr>
            <w:tcW w:w="2232" w:type="dxa"/>
            <w:tcMar>
              <w:top w:w="80" w:type="dxa"/>
              <w:left w:w="100" w:type="dxa"/>
              <w:bottom w:w="80" w:type="dxa"/>
              <w:right w:w="100" w:type="dxa"/>
            </w:tcMar>
            <w:vAlign w:val="center"/>
          </w:tcPr>
          <w:p w14:paraId="1005C683" w14:textId="77777777" w:rsidR="003D681A" w:rsidRDefault="00000000">
            <w:pPr>
              <w:keepLines/>
              <w:spacing w:after="0"/>
            </w:pPr>
            <w:r>
              <w:rPr>
                <w:sz w:val="17"/>
              </w:rPr>
              <w:t>Conditional approval</w:t>
            </w:r>
          </w:p>
        </w:tc>
        <w:tc>
          <w:tcPr>
            <w:tcW w:w="7128" w:type="dxa"/>
            <w:tcMar>
              <w:top w:w="80" w:type="dxa"/>
              <w:left w:w="100" w:type="dxa"/>
              <w:bottom w:w="80" w:type="dxa"/>
              <w:right w:w="100" w:type="dxa"/>
            </w:tcMar>
            <w:vAlign w:val="center"/>
          </w:tcPr>
          <w:p w14:paraId="489D569F" w14:textId="77777777" w:rsidR="003D681A" w:rsidRDefault="00000000">
            <w:pPr>
              <w:keepLines/>
              <w:spacing w:after="0"/>
              <w:jc w:val="center"/>
            </w:pPr>
            <w:r>
              <w:rPr>
                <w:sz w:val="17"/>
              </w:rPr>
              <w:t>Approval remains subject to material conditions.</w:t>
            </w:r>
          </w:p>
        </w:tc>
      </w:tr>
      <w:tr w:rsidR="003D681A" w14:paraId="734F79E2" w14:textId="77777777">
        <w:trPr>
          <w:cantSplit/>
          <w:jc w:val="center"/>
        </w:trPr>
        <w:tc>
          <w:tcPr>
            <w:tcW w:w="2232" w:type="dxa"/>
            <w:shd w:val="clear" w:color="auto" w:fill="F3F6F9"/>
            <w:tcMar>
              <w:top w:w="80" w:type="dxa"/>
              <w:left w:w="100" w:type="dxa"/>
              <w:bottom w:w="80" w:type="dxa"/>
              <w:right w:w="100" w:type="dxa"/>
            </w:tcMar>
            <w:vAlign w:val="center"/>
          </w:tcPr>
          <w:p w14:paraId="404AB7AF" w14:textId="77777777" w:rsidR="003D681A" w:rsidRDefault="00000000">
            <w:pPr>
              <w:keepLines/>
              <w:spacing w:after="0"/>
            </w:pPr>
            <w:r>
              <w:rPr>
                <w:sz w:val="17"/>
              </w:rPr>
              <w:t>Legally committed</w:t>
            </w:r>
          </w:p>
        </w:tc>
        <w:tc>
          <w:tcPr>
            <w:tcW w:w="7128" w:type="dxa"/>
            <w:shd w:val="clear" w:color="auto" w:fill="F3F6F9"/>
            <w:tcMar>
              <w:top w:w="80" w:type="dxa"/>
              <w:left w:w="100" w:type="dxa"/>
              <w:bottom w:w="80" w:type="dxa"/>
              <w:right w:w="100" w:type="dxa"/>
            </w:tcMar>
            <w:vAlign w:val="center"/>
          </w:tcPr>
          <w:p w14:paraId="0D7597DC" w14:textId="77777777" w:rsidR="003D681A" w:rsidRDefault="00000000">
            <w:pPr>
              <w:keepLines/>
              <w:spacing w:after="0"/>
              <w:jc w:val="center"/>
            </w:pPr>
            <w:r>
              <w:rPr>
                <w:sz w:val="17"/>
              </w:rPr>
              <w:t>Binding executed agreement, subject only to documented drawdown conditions.</w:t>
            </w:r>
          </w:p>
        </w:tc>
      </w:tr>
      <w:tr w:rsidR="003D681A" w14:paraId="1F07199A" w14:textId="77777777">
        <w:trPr>
          <w:cantSplit/>
          <w:jc w:val="center"/>
        </w:trPr>
        <w:tc>
          <w:tcPr>
            <w:tcW w:w="2232" w:type="dxa"/>
            <w:tcMar>
              <w:top w:w="80" w:type="dxa"/>
              <w:left w:w="100" w:type="dxa"/>
              <w:bottom w:w="80" w:type="dxa"/>
              <w:right w:w="100" w:type="dxa"/>
            </w:tcMar>
            <w:vAlign w:val="center"/>
          </w:tcPr>
          <w:p w14:paraId="4B03BE53" w14:textId="77777777" w:rsidR="003D681A" w:rsidRDefault="00000000">
            <w:pPr>
              <w:keepLines/>
              <w:spacing w:after="0"/>
            </w:pPr>
            <w:r>
              <w:rPr>
                <w:sz w:val="17"/>
              </w:rPr>
              <w:t>Available</w:t>
            </w:r>
          </w:p>
        </w:tc>
        <w:tc>
          <w:tcPr>
            <w:tcW w:w="7128" w:type="dxa"/>
            <w:tcMar>
              <w:top w:w="80" w:type="dxa"/>
              <w:left w:w="100" w:type="dxa"/>
              <w:bottom w:w="80" w:type="dxa"/>
              <w:right w:w="100" w:type="dxa"/>
            </w:tcMar>
            <w:vAlign w:val="center"/>
          </w:tcPr>
          <w:p w14:paraId="69A94D4B" w14:textId="77777777" w:rsidR="003D681A" w:rsidRDefault="00000000">
            <w:pPr>
              <w:keepLines/>
              <w:spacing w:after="0"/>
              <w:jc w:val="center"/>
            </w:pPr>
            <w:r>
              <w:rPr>
                <w:sz w:val="17"/>
              </w:rPr>
              <w:t>Funding can be drawn or received within the required period.</w:t>
            </w:r>
          </w:p>
        </w:tc>
      </w:tr>
      <w:tr w:rsidR="003D681A" w14:paraId="62DF85C8" w14:textId="77777777">
        <w:trPr>
          <w:cantSplit/>
          <w:jc w:val="center"/>
        </w:trPr>
        <w:tc>
          <w:tcPr>
            <w:tcW w:w="2232" w:type="dxa"/>
            <w:shd w:val="clear" w:color="auto" w:fill="F3F6F9"/>
            <w:tcMar>
              <w:top w:w="80" w:type="dxa"/>
              <w:left w:w="100" w:type="dxa"/>
              <w:bottom w:w="80" w:type="dxa"/>
              <w:right w:w="100" w:type="dxa"/>
            </w:tcMar>
            <w:vAlign w:val="center"/>
          </w:tcPr>
          <w:p w14:paraId="6E6DFD3D" w14:textId="77777777" w:rsidR="003D681A" w:rsidRDefault="00000000">
            <w:pPr>
              <w:keepLines/>
              <w:spacing w:after="0"/>
            </w:pPr>
            <w:r>
              <w:rPr>
                <w:sz w:val="17"/>
              </w:rPr>
              <w:t>Received / drawn</w:t>
            </w:r>
          </w:p>
        </w:tc>
        <w:tc>
          <w:tcPr>
            <w:tcW w:w="7128" w:type="dxa"/>
            <w:shd w:val="clear" w:color="auto" w:fill="F3F6F9"/>
            <w:tcMar>
              <w:top w:w="80" w:type="dxa"/>
              <w:left w:w="100" w:type="dxa"/>
              <w:bottom w:w="80" w:type="dxa"/>
              <w:right w:w="100" w:type="dxa"/>
            </w:tcMar>
            <w:vAlign w:val="center"/>
          </w:tcPr>
          <w:p w14:paraId="0C98F444" w14:textId="77777777" w:rsidR="003D681A" w:rsidRDefault="00000000">
            <w:pPr>
              <w:keepLines/>
              <w:spacing w:after="0"/>
              <w:jc w:val="center"/>
            </w:pPr>
            <w:r>
              <w:rPr>
                <w:sz w:val="17"/>
              </w:rPr>
              <w:t>Cash transferred to the controlled project account.</w:t>
            </w:r>
          </w:p>
        </w:tc>
      </w:tr>
      <w:tr w:rsidR="003D681A" w14:paraId="634ECE02" w14:textId="77777777">
        <w:trPr>
          <w:cantSplit/>
          <w:jc w:val="center"/>
        </w:trPr>
        <w:tc>
          <w:tcPr>
            <w:tcW w:w="2232" w:type="dxa"/>
            <w:tcMar>
              <w:top w:w="80" w:type="dxa"/>
              <w:left w:w="100" w:type="dxa"/>
              <w:bottom w:w="80" w:type="dxa"/>
              <w:right w:w="100" w:type="dxa"/>
            </w:tcMar>
            <w:vAlign w:val="center"/>
          </w:tcPr>
          <w:p w14:paraId="341C2286" w14:textId="77777777" w:rsidR="003D681A" w:rsidRDefault="00000000">
            <w:pPr>
              <w:keepLines/>
              <w:spacing w:after="0"/>
            </w:pPr>
            <w:r>
              <w:rPr>
                <w:sz w:val="17"/>
              </w:rPr>
              <w:t>Expired / withdrawn</w:t>
            </w:r>
          </w:p>
        </w:tc>
        <w:tc>
          <w:tcPr>
            <w:tcW w:w="7128" w:type="dxa"/>
            <w:tcMar>
              <w:top w:w="80" w:type="dxa"/>
              <w:left w:w="100" w:type="dxa"/>
              <w:bottom w:w="80" w:type="dxa"/>
              <w:right w:w="100" w:type="dxa"/>
            </w:tcMar>
            <w:vAlign w:val="center"/>
          </w:tcPr>
          <w:p w14:paraId="3665327E" w14:textId="77777777" w:rsidR="003D681A" w:rsidRDefault="00000000">
            <w:pPr>
              <w:keepLines/>
              <w:spacing w:after="0"/>
              <w:jc w:val="center"/>
            </w:pPr>
            <w:r>
              <w:rPr>
                <w:sz w:val="17"/>
              </w:rPr>
              <w:t>Offer or commitment is no longer available.</w:t>
            </w:r>
          </w:p>
        </w:tc>
      </w:tr>
      <w:tr w:rsidR="003D681A" w14:paraId="779AAFCB" w14:textId="77777777">
        <w:trPr>
          <w:cantSplit/>
          <w:jc w:val="center"/>
        </w:trPr>
        <w:tc>
          <w:tcPr>
            <w:tcW w:w="2232" w:type="dxa"/>
            <w:shd w:val="clear" w:color="auto" w:fill="F3F6F9"/>
            <w:tcMar>
              <w:top w:w="80" w:type="dxa"/>
              <w:left w:w="100" w:type="dxa"/>
              <w:bottom w:w="80" w:type="dxa"/>
              <w:right w:w="100" w:type="dxa"/>
            </w:tcMar>
            <w:vAlign w:val="center"/>
          </w:tcPr>
          <w:p w14:paraId="61421271" w14:textId="77777777" w:rsidR="003D681A" w:rsidRDefault="00000000">
            <w:pPr>
              <w:keepLines/>
              <w:spacing w:after="0"/>
            </w:pPr>
            <w:r>
              <w:rPr>
                <w:sz w:val="17"/>
              </w:rPr>
              <w:t>Verified</w:t>
            </w:r>
          </w:p>
        </w:tc>
        <w:tc>
          <w:tcPr>
            <w:tcW w:w="7128" w:type="dxa"/>
            <w:shd w:val="clear" w:color="auto" w:fill="F3F6F9"/>
            <w:tcMar>
              <w:top w:w="80" w:type="dxa"/>
              <w:left w:w="100" w:type="dxa"/>
              <w:bottom w:w="80" w:type="dxa"/>
              <w:right w:w="100" w:type="dxa"/>
            </w:tcMar>
            <w:vAlign w:val="center"/>
          </w:tcPr>
          <w:p w14:paraId="3ECA7296" w14:textId="77777777" w:rsidR="003D681A" w:rsidRDefault="00000000">
            <w:pPr>
              <w:keepLines/>
              <w:spacing w:after="0"/>
              <w:jc w:val="center"/>
            </w:pPr>
            <w:r>
              <w:rPr>
                <w:sz w:val="17"/>
              </w:rPr>
              <w:t>Evidence independently reviewed and accepted.</w:t>
            </w:r>
          </w:p>
        </w:tc>
      </w:tr>
    </w:tbl>
    <w:p w14:paraId="0456EDA5" w14:textId="77777777" w:rsidR="003D681A" w:rsidRDefault="003D681A">
      <w:pPr>
        <w:spacing w:after="20"/>
      </w:pPr>
    </w:p>
    <w:p w14:paraId="15E77FD4" w14:textId="77777777" w:rsidR="003D681A" w:rsidRDefault="00000000">
      <w:pPr>
        <w:pStyle w:val="Heading1"/>
      </w:pPr>
      <w:r>
        <w:t>32. PROJECT &amp; APPLICANT IDENTIFICATION CONFIRMATION</w:t>
      </w:r>
    </w:p>
    <w:tbl>
      <w:tblPr>
        <w:tblStyle w:val="TableGrid"/>
        <w:tblW w:w="0" w:type="auto"/>
        <w:jc w:val="center"/>
        <w:tblLayout w:type="fixed"/>
        <w:tblLook w:val="04A0" w:firstRow="1" w:lastRow="0" w:firstColumn="1" w:lastColumn="0" w:noHBand="0" w:noVBand="1"/>
      </w:tblPr>
      <w:tblGrid>
        <w:gridCol w:w="3600"/>
        <w:gridCol w:w="5760"/>
      </w:tblGrid>
      <w:tr w:rsidR="003D681A" w14:paraId="50ABE1EC" w14:textId="77777777">
        <w:trPr>
          <w:tblHeader/>
          <w:jc w:val="center"/>
        </w:trPr>
        <w:tc>
          <w:tcPr>
            <w:tcW w:w="3600" w:type="dxa"/>
            <w:shd w:val="clear" w:color="auto" w:fill="17365D"/>
            <w:tcMar>
              <w:top w:w="80" w:type="dxa"/>
              <w:left w:w="100" w:type="dxa"/>
              <w:bottom w:w="80" w:type="dxa"/>
              <w:right w:w="100" w:type="dxa"/>
            </w:tcMar>
            <w:vAlign w:val="center"/>
          </w:tcPr>
          <w:p w14:paraId="6D1F93EC" w14:textId="77777777" w:rsidR="003D681A" w:rsidRDefault="00000000">
            <w:pPr>
              <w:keepLines/>
              <w:spacing w:after="0"/>
              <w:jc w:val="center"/>
            </w:pPr>
            <w:r>
              <w:rPr>
                <w:b/>
                <w:color w:val="FFFFFF"/>
                <w:sz w:val="17"/>
              </w:rPr>
              <w:t>Information Requirement</w:t>
            </w:r>
          </w:p>
        </w:tc>
        <w:tc>
          <w:tcPr>
            <w:tcW w:w="5760" w:type="dxa"/>
            <w:shd w:val="clear" w:color="auto" w:fill="17365D"/>
            <w:tcMar>
              <w:top w:w="80" w:type="dxa"/>
              <w:left w:w="100" w:type="dxa"/>
              <w:bottom w:w="80" w:type="dxa"/>
              <w:right w:w="100" w:type="dxa"/>
            </w:tcMar>
            <w:vAlign w:val="center"/>
          </w:tcPr>
          <w:p w14:paraId="6F7AAF81" w14:textId="77777777" w:rsidR="003D681A" w:rsidRDefault="00000000">
            <w:pPr>
              <w:keepLines/>
              <w:spacing w:after="0"/>
              <w:jc w:val="center"/>
            </w:pPr>
            <w:r>
              <w:rPr>
                <w:b/>
                <w:color w:val="FFFFFF"/>
                <w:sz w:val="17"/>
              </w:rPr>
              <w:t>Applicant Response</w:t>
            </w:r>
          </w:p>
        </w:tc>
      </w:tr>
      <w:tr w:rsidR="003D681A" w14:paraId="28ADC533" w14:textId="77777777">
        <w:trPr>
          <w:cantSplit/>
          <w:jc w:val="center"/>
        </w:trPr>
        <w:tc>
          <w:tcPr>
            <w:tcW w:w="3600" w:type="dxa"/>
            <w:tcMar>
              <w:top w:w="80" w:type="dxa"/>
              <w:left w:w="100" w:type="dxa"/>
              <w:bottom w:w="80" w:type="dxa"/>
              <w:right w:w="100" w:type="dxa"/>
            </w:tcMar>
            <w:vAlign w:val="center"/>
          </w:tcPr>
          <w:p w14:paraId="6D06F086" w14:textId="77777777" w:rsidR="003D681A" w:rsidRDefault="00000000">
            <w:pPr>
              <w:keepLines/>
              <w:spacing w:after="0"/>
            </w:pPr>
            <w:r>
              <w:rPr>
                <w:sz w:val="17"/>
              </w:rPr>
              <w:t>Project name</w:t>
            </w:r>
          </w:p>
        </w:tc>
        <w:tc>
          <w:tcPr>
            <w:tcW w:w="5760" w:type="dxa"/>
            <w:tcMar>
              <w:top w:w="80" w:type="dxa"/>
              <w:left w:w="100" w:type="dxa"/>
              <w:bottom w:w="80" w:type="dxa"/>
              <w:right w:w="100" w:type="dxa"/>
            </w:tcMar>
            <w:vAlign w:val="center"/>
          </w:tcPr>
          <w:p w14:paraId="3E46440F" w14:textId="77777777" w:rsidR="003D681A" w:rsidRDefault="003D681A"/>
        </w:tc>
      </w:tr>
      <w:tr w:rsidR="003D681A" w14:paraId="31C03826" w14:textId="77777777">
        <w:trPr>
          <w:cantSplit/>
          <w:jc w:val="center"/>
        </w:trPr>
        <w:tc>
          <w:tcPr>
            <w:tcW w:w="3600" w:type="dxa"/>
            <w:shd w:val="clear" w:color="auto" w:fill="F3F6F9"/>
            <w:tcMar>
              <w:top w:w="80" w:type="dxa"/>
              <w:left w:w="100" w:type="dxa"/>
              <w:bottom w:w="80" w:type="dxa"/>
              <w:right w:w="100" w:type="dxa"/>
            </w:tcMar>
            <w:vAlign w:val="center"/>
          </w:tcPr>
          <w:p w14:paraId="2D72EF86" w14:textId="77777777" w:rsidR="003D681A" w:rsidRDefault="00000000">
            <w:pPr>
              <w:keepLines/>
              <w:spacing w:after="0"/>
            </w:pPr>
            <w:r>
              <w:rPr>
                <w:sz w:val="17"/>
              </w:rPr>
              <w:t>Project reference</w:t>
            </w:r>
          </w:p>
        </w:tc>
        <w:tc>
          <w:tcPr>
            <w:tcW w:w="5760" w:type="dxa"/>
            <w:shd w:val="clear" w:color="auto" w:fill="F3F6F9"/>
            <w:tcMar>
              <w:top w:w="80" w:type="dxa"/>
              <w:left w:w="100" w:type="dxa"/>
              <w:bottom w:w="80" w:type="dxa"/>
              <w:right w:w="100" w:type="dxa"/>
            </w:tcMar>
            <w:vAlign w:val="center"/>
          </w:tcPr>
          <w:p w14:paraId="2D5BB1C9" w14:textId="77777777" w:rsidR="003D681A" w:rsidRDefault="00000000">
            <w:r>
              <w:t>reference pending; internal IPAC Project ID pending</w:t>
            </w:r>
          </w:p>
        </w:tc>
      </w:tr>
      <w:tr w:rsidR="003D681A" w14:paraId="0E4923CB" w14:textId="77777777">
        <w:trPr>
          <w:cantSplit/>
          <w:jc w:val="center"/>
        </w:trPr>
        <w:tc>
          <w:tcPr>
            <w:tcW w:w="3600" w:type="dxa"/>
            <w:tcMar>
              <w:top w:w="80" w:type="dxa"/>
              <w:left w:w="100" w:type="dxa"/>
              <w:bottom w:w="80" w:type="dxa"/>
              <w:right w:w="100" w:type="dxa"/>
            </w:tcMar>
            <w:vAlign w:val="center"/>
          </w:tcPr>
          <w:p w14:paraId="3636D243" w14:textId="77777777" w:rsidR="003D681A" w:rsidRDefault="00000000">
            <w:pPr>
              <w:keepLines/>
              <w:spacing w:after="0"/>
            </w:pPr>
            <w:r>
              <w:rPr>
                <w:sz w:val="17"/>
              </w:rPr>
              <w:t>Project category / sector</w:t>
            </w:r>
          </w:p>
        </w:tc>
        <w:tc>
          <w:tcPr>
            <w:tcW w:w="5760" w:type="dxa"/>
            <w:tcMar>
              <w:top w:w="80" w:type="dxa"/>
              <w:left w:w="100" w:type="dxa"/>
              <w:bottom w:w="80" w:type="dxa"/>
              <w:right w:w="100" w:type="dxa"/>
            </w:tcMar>
            <w:vAlign w:val="center"/>
          </w:tcPr>
          <w:p w14:paraId="702D209D" w14:textId="77777777" w:rsidR="003D681A" w:rsidRDefault="003D681A"/>
        </w:tc>
      </w:tr>
      <w:tr w:rsidR="003D681A" w14:paraId="4E19A85B" w14:textId="77777777">
        <w:trPr>
          <w:cantSplit/>
          <w:jc w:val="center"/>
        </w:trPr>
        <w:tc>
          <w:tcPr>
            <w:tcW w:w="3600" w:type="dxa"/>
            <w:shd w:val="clear" w:color="auto" w:fill="F3F6F9"/>
            <w:tcMar>
              <w:top w:w="80" w:type="dxa"/>
              <w:left w:w="100" w:type="dxa"/>
              <w:bottom w:w="80" w:type="dxa"/>
              <w:right w:w="100" w:type="dxa"/>
            </w:tcMar>
            <w:vAlign w:val="center"/>
          </w:tcPr>
          <w:p w14:paraId="26EEE6DC" w14:textId="77777777" w:rsidR="003D681A" w:rsidRDefault="00000000">
            <w:pPr>
              <w:keepLines/>
              <w:spacing w:after="0"/>
            </w:pPr>
            <w:r>
              <w:rPr>
                <w:sz w:val="17"/>
              </w:rPr>
              <w:t>Project description</w:t>
            </w:r>
          </w:p>
        </w:tc>
        <w:tc>
          <w:tcPr>
            <w:tcW w:w="5760" w:type="dxa"/>
            <w:shd w:val="clear" w:color="auto" w:fill="F3F6F9"/>
            <w:tcMar>
              <w:top w:w="80" w:type="dxa"/>
              <w:left w:w="100" w:type="dxa"/>
              <w:bottom w:w="80" w:type="dxa"/>
              <w:right w:w="100" w:type="dxa"/>
            </w:tcMar>
            <w:vAlign w:val="center"/>
          </w:tcPr>
          <w:p w14:paraId="361B3DAB" w14:textId="77777777" w:rsidR="003D681A" w:rsidRDefault="00000000">
            <w:r>
              <w:t>Sustainable redevelopment of a community-linked eco-tourism lodge supporting employment, conservation, cultural tourism and local economic growth.</w:t>
            </w:r>
          </w:p>
        </w:tc>
      </w:tr>
      <w:tr w:rsidR="003D681A" w14:paraId="2A362901" w14:textId="77777777">
        <w:trPr>
          <w:cantSplit/>
          <w:jc w:val="center"/>
        </w:trPr>
        <w:tc>
          <w:tcPr>
            <w:tcW w:w="3600" w:type="dxa"/>
            <w:tcMar>
              <w:top w:w="80" w:type="dxa"/>
              <w:left w:w="100" w:type="dxa"/>
              <w:bottom w:w="80" w:type="dxa"/>
              <w:right w:w="100" w:type="dxa"/>
            </w:tcMar>
            <w:vAlign w:val="center"/>
          </w:tcPr>
          <w:p w14:paraId="495C7FBA" w14:textId="77777777" w:rsidR="003D681A" w:rsidRDefault="00000000">
            <w:pPr>
              <w:keepLines/>
              <w:spacing w:after="0"/>
            </w:pPr>
            <w:r>
              <w:rPr>
                <w:sz w:val="17"/>
              </w:rPr>
              <w:t>Country / province / municipality</w:t>
            </w:r>
          </w:p>
        </w:tc>
        <w:tc>
          <w:tcPr>
            <w:tcW w:w="5760" w:type="dxa"/>
            <w:tcMar>
              <w:top w:w="80" w:type="dxa"/>
              <w:left w:w="100" w:type="dxa"/>
              <w:bottom w:w="80" w:type="dxa"/>
              <w:right w:w="100" w:type="dxa"/>
            </w:tcMar>
            <w:vAlign w:val="center"/>
          </w:tcPr>
          <w:p w14:paraId="7C9CE626" w14:textId="77777777" w:rsidR="003D681A" w:rsidRDefault="003D681A"/>
        </w:tc>
      </w:tr>
      <w:tr w:rsidR="003D681A" w14:paraId="705FDD8A" w14:textId="77777777">
        <w:trPr>
          <w:cantSplit/>
          <w:jc w:val="center"/>
        </w:trPr>
        <w:tc>
          <w:tcPr>
            <w:tcW w:w="3600" w:type="dxa"/>
            <w:shd w:val="clear" w:color="auto" w:fill="F3F6F9"/>
            <w:tcMar>
              <w:top w:w="80" w:type="dxa"/>
              <w:left w:w="100" w:type="dxa"/>
              <w:bottom w:w="80" w:type="dxa"/>
              <w:right w:w="100" w:type="dxa"/>
            </w:tcMar>
            <w:vAlign w:val="center"/>
          </w:tcPr>
          <w:p w14:paraId="7ACFE619" w14:textId="77777777" w:rsidR="003D681A" w:rsidRDefault="00000000">
            <w:pPr>
              <w:keepLines/>
              <w:spacing w:after="0"/>
            </w:pPr>
            <w:r>
              <w:rPr>
                <w:sz w:val="17"/>
              </w:rPr>
              <w:t>Physical location / coordinates</w:t>
            </w:r>
          </w:p>
        </w:tc>
        <w:tc>
          <w:tcPr>
            <w:tcW w:w="5760" w:type="dxa"/>
            <w:shd w:val="clear" w:color="auto" w:fill="F3F6F9"/>
            <w:tcMar>
              <w:top w:w="80" w:type="dxa"/>
              <w:left w:w="100" w:type="dxa"/>
              <w:bottom w:w="80" w:type="dxa"/>
              <w:right w:w="100" w:type="dxa"/>
            </w:tcMar>
            <w:vAlign w:val="center"/>
          </w:tcPr>
          <w:p w14:paraId="14BB4C03" w14:textId="77777777" w:rsidR="003D681A" w:rsidRDefault="003D681A">
            <w:pPr>
              <w:keepLines/>
              <w:spacing w:after="0"/>
              <w:jc w:val="center"/>
            </w:pPr>
          </w:p>
        </w:tc>
      </w:tr>
      <w:tr w:rsidR="003D681A" w14:paraId="24E6D92C" w14:textId="77777777">
        <w:trPr>
          <w:cantSplit/>
          <w:jc w:val="center"/>
        </w:trPr>
        <w:tc>
          <w:tcPr>
            <w:tcW w:w="3600" w:type="dxa"/>
            <w:tcMar>
              <w:top w:w="80" w:type="dxa"/>
              <w:left w:w="100" w:type="dxa"/>
              <w:bottom w:w="80" w:type="dxa"/>
              <w:right w:w="100" w:type="dxa"/>
            </w:tcMar>
            <w:vAlign w:val="center"/>
          </w:tcPr>
          <w:p w14:paraId="28C2D7CB" w14:textId="77777777" w:rsidR="003D681A" w:rsidRDefault="00000000">
            <w:pPr>
              <w:keepLines/>
              <w:spacing w:after="0"/>
            </w:pPr>
            <w:r>
              <w:rPr>
                <w:sz w:val="17"/>
              </w:rPr>
              <w:t>Applicant / sponsor legal name</w:t>
            </w:r>
          </w:p>
        </w:tc>
        <w:tc>
          <w:tcPr>
            <w:tcW w:w="5760" w:type="dxa"/>
            <w:tcMar>
              <w:top w:w="80" w:type="dxa"/>
              <w:left w:w="100" w:type="dxa"/>
              <w:bottom w:w="80" w:type="dxa"/>
              <w:right w:w="100" w:type="dxa"/>
            </w:tcMar>
            <w:vAlign w:val="center"/>
          </w:tcPr>
          <w:p w14:paraId="55DD4682" w14:textId="77777777" w:rsidR="003D681A" w:rsidRDefault="003D681A"/>
        </w:tc>
      </w:tr>
      <w:tr w:rsidR="003D681A" w14:paraId="3707BEC0" w14:textId="77777777">
        <w:trPr>
          <w:cantSplit/>
          <w:jc w:val="center"/>
        </w:trPr>
        <w:tc>
          <w:tcPr>
            <w:tcW w:w="3600" w:type="dxa"/>
            <w:shd w:val="clear" w:color="auto" w:fill="F3F6F9"/>
            <w:tcMar>
              <w:top w:w="80" w:type="dxa"/>
              <w:left w:w="100" w:type="dxa"/>
              <w:bottom w:w="80" w:type="dxa"/>
              <w:right w:w="100" w:type="dxa"/>
            </w:tcMar>
            <w:vAlign w:val="center"/>
          </w:tcPr>
          <w:p w14:paraId="47262EB2" w14:textId="77777777" w:rsidR="003D681A" w:rsidRDefault="00000000">
            <w:pPr>
              <w:keepLines/>
              <w:spacing w:after="0"/>
            </w:pPr>
            <w:r>
              <w:rPr>
                <w:sz w:val="17"/>
              </w:rPr>
              <w:t>Registration number</w:t>
            </w:r>
          </w:p>
        </w:tc>
        <w:tc>
          <w:tcPr>
            <w:tcW w:w="5760" w:type="dxa"/>
            <w:shd w:val="clear" w:color="auto" w:fill="F3F6F9"/>
            <w:tcMar>
              <w:top w:w="80" w:type="dxa"/>
              <w:left w:w="100" w:type="dxa"/>
              <w:bottom w:w="80" w:type="dxa"/>
              <w:right w:w="100" w:type="dxa"/>
            </w:tcMar>
            <w:vAlign w:val="center"/>
          </w:tcPr>
          <w:p w14:paraId="1EDA47F8" w14:textId="77777777" w:rsidR="003D681A" w:rsidRDefault="003D681A"/>
        </w:tc>
      </w:tr>
      <w:tr w:rsidR="003D681A" w14:paraId="7D985278" w14:textId="77777777">
        <w:trPr>
          <w:cantSplit/>
          <w:jc w:val="center"/>
        </w:trPr>
        <w:tc>
          <w:tcPr>
            <w:tcW w:w="3600" w:type="dxa"/>
            <w:tcMar>
              <w:top w:w="80" w:type="dxa"/>
              <w:left w:w="100" w:type="dxa"/>
              <w:bottom w:w="80" w:type="dxa"/>
              <w:right w:w="100" w:type="dxa"/>
            </w:tcMar>
            <w:vAlign w:val="center"/>
          </w:tcPr>
          <w:p w14:paraId="3F2D946E" w14:textId="77777777" w:rsidR="003D681A" w:rsidRDefault="00000000">
            <w:pPr>
              <w:keepLines/>
              <w:spacing w:after="0"/>
            </w:pPr>
            <w:r>
              <w:rPr>
                <w:sz w:val="17"/>
              </w:rPr>
              <w:t>Project company / SPV</w:t>
            </w:r>
          </w:p>
        </w:tc>
        <w:tc>
          <w:tcPr>
            <w:tcW w:w="5760" w:type="dxa"/>
            <w:tcMar>
              <w:top w:w="80" w:type="dxa"/>
              <w:left w:w="100" w:type="dxa"/>
              <w:bottom w:w="80" w:type="dxa"/>
              <w:right w:w="100" w:type="dxa"/>
            </w:tcMar>
            <w:vAlign w:val="center"/>
          </w:tcPr>
          <w:p w14:paraId="52A42124" w14:textId="77777777" w:rsidR="003D681A" w:rsidRDefault="003D681A">
            <w:pPr>
              <w:keepLines/>
              <w:spacing w:after="0"/>
              <w:jc w:val="center"/>
            </w:pPr>
          </w:p>
        </w:tc>
      </w:tr>
      <w:tr w:rsidR="003D681A" w14:paraId="00642C19" w14:textId="77777777">
        <w:trPr>
          <w:cantSplit/>
          <w:jc w:val="center"/>
        </w:trPr>
        <w:tc>
          <w:tcPr>
            <w:tcW w:w="3600" w:type="dxa"/>
            <w:shd w:val="clear" w:color="auto" w:fill="F3F6F9"/>
            <w:tcMar>
              <w:top w:w="80" w:type="dxa"/>
              <w:left w:w="100" w:type="dxa"/>
              <w:bottom w:w="80" w:type="dxa"/>
              <w:right w:w="100" w:type="dxa"/>
            </w:tcMar>
            <w:vAlign w:val="center"/>
          </w:tcPr>
          <w:p w14:paraId="57A0B11D" w14:textId="77777777" w:rsidR="003D681A" w:rsidRDefault="00000000">
            <w:pPr>
              <w:keepLines/>
              <w:spacing w:after="0"/>
            </w:pPr>
            <w:r>
              <w:rPr>
                <w:sz w:val="17"/>
              </w:rPr>
              <w:t>Beneficial owner(s)</w:t>
            </w:r>
          </w:p>
        </w:tc>
        <w:tc>
          <w:tcPr>
            <w:tcW w:w="5760" w:type="dxa"/>
            <w:shd w:val="clear" w:color="auto" w:fill="F3F6F9"/>
            <w:tcMar>
              <w:top w:w="80" w:type="dxa"/>
              <w:left w:w="100" w:type="dxa"/>
              <w:bottom w:w="80" w:type="dxa"/>
              <w:right w:w="100" w:type="dxa"/>
            </w:tcMar>
            <w:vAlign w:val="center"/>
          </w:tcPr>
          <w:p w14:paraId="4AB7988D" w14:textId="77777777" w:rsidR="003D681A" w:rsidRDefault="00000000">
            <w:r>
              <w:t>Livhadi - 100% reported; documentary verification required</w:t>
            </w:r>
          </w:p>
        </w:tc>
      </w:tr>
      <w:tr w:rsidR="003D681A" w14:paraId="437DA671" w14:textId="77777777">
        <w:trPr>
          <w:cantSplit/>
          <w:jc w:val="center"/>
        </w:trPr>
        <w:tc>
          <w:tcPr>
            <w:tcW w:w="3600" w:type="dxa"/>
            <w:tcMar>
              <w:top w:w="80" w:type="dxa"/>
              <w:left w:w="100" w:type="dxa"/>
              <w:bottom w:w="80" w:type="dxa"/>
              <w:right w:w="100" w:type="dxa"/>
            </w:tcMar>
            <w:vAlign w:val="center"/>
          </w:tcPr>
          <w:p w14:paraId="1DFC6A84" w14:textId="77777777" w:rsidR="003D681A" w:rsidRDefault="00000000">
            <w:pPr>
              <w:keepLines/>
              <w:spacing w:after="0"/>
            </w:pPr>
            <w:r>
              <w:rPr>
                <w:sz w:val="17"/>
              </w:rPr>
              <w:t>Authorised representative</w:t>
            </w:r>
          </w:p>
        </w:tc>
        <w:tc>
          <w:tcPr>
            <w:tcW w:w="5760" w:type="dxa"/>
            <w:tcMar>
              <w:top w:w="80" w:type="dxa"/>
              <w:left w:w="100" w:type="dxa"/>
              <w:bottom w:w="80" w:type="dxa"/>
              <w:right w:w="100" w:type="dxa"/>
            </w:tcMar>
            <w:vAlign w:val="center"/>
          </w:tcPr>
          <w:p w14:paraId="778EFC9A" w14:textId="77777777" w:rsidR="003D681A" w:rsidRDefault="00000000">
            <w:r>
              <w:t>Livhadi, Director</w:t>
            </w:r>
          </w:p>
        </w:tc>
      </w:tr>
      <w:tr w:rsidR="003D681A" w14:paraId="1761C745" w14:textId="77777777">
        <w:trPr>
          <w:cantSplit/>
          <w:jc w:val="center"/>
        </w:trPr>
        <w:tc>
          <w:tcPr>
            <w:tcW w:w="3600" w:type="dxa"/>
            <w:shd w:val="clear" w:color="auto" w:fill="F3F6F9"/>
            <w:tcMar>
              <w:top w:w="80" w:type="dxa"/>
              <w:left w:w="100" w:type="dxa"/>
              <w:bottom w:w="80" w:type="dxa"/>
              <w:right w:w="100" w:type="dxa"/>
            </w:tcMar>
            <w:vAlign w:val="center"/>
          </w:tcPr>
          <w:p w14:paraId="466718B0" w14:textId="77777777" w:rsidR="003D681A" w:rsidRDefault="00000000">
            <w:pPr>
              <w:keepLines/>
              <w:spacing w:after="0"/>
            </w:pPr>
            <w:r>
              <w:rPr>
                <w:sz w:val="17"/>
              </w:rPr>
              <w:t>Email and telephone</w:t>
            </w:r>
          </w:p>
        </w:tc>
        <w:tc>
          <w:tcPr>
            <w:tcW w:w="5760" w:type="dxa"/>
            <w:shd w:val="clear" w:color="auto" w:fill="F3F6F9"/>
            <w:tcMar>
              <w:top w:w="80" w:type="dxa"/>
              <w:left w:w="100" w:type="dxa"/>
              <w:bottom w:w="80" w:type="dxa"/>
              <w:right w:w="100" w:type="dxa"/>
            </w:tcMar>
            <w:vAlign w:val="center"/>
          </w:tcPr>
          <w:p w14:paraId="7C2AF765" w14:textId="77777777" w:rsidR="003D681A" w:rsidRDefault="003D681A"/>
        </w:tc>
      </w:tr>
      <w:tr w:rsidR="003D681A" w14:paraId="6A7045BA" w14:textId="77777777">
        <w:trPr>
          <w:cantSplit/>
          <w:jc w:val="center"/>
        </w:trPr>
        <w:tc>
          <w:tcPr>
            <w:tcW w:w="3600" w:type="dxa"/>
            <w:tcMar>
              <w:top w:w="80" w:type="dxa"/>
              <w:left w:w="100" w:type="dxa"/>
              <w:bottom w:w="80" w:type="dxa"/>
              <w:right w:w="100" w:type="dxa"/>
            </w:tcMar>
            <w:vAlign w:val="center"/>
          </w:tcPr>
          <w:p w14:paraId="1D2652FF" w14:textId="77777777" w:rsidR="003D681A" w:rsidRDefault="00000000">
            <w:pPr>
              <w:keepLines/>
              <w:spacing w:after="0"/>
            </w:pPr>
            <w:r>
              <w:rPr>
                <w:sz w:val="17"/>
              </w:rPr>
              <w:t>Landowner / land rights holder</w:t>
            </w:r>
          </w:p>
        </w:tc>
        <w:tc>
          <w:tcPr>
            <w:tcW w:w="5760" w:type="dxa"/>
            <w:tcMar>
              <w:top w:w="80" w:type="dxa"/>
              <w:left w:w="100" w:type="dxa"/>
              <w:bottom w:w="80" w:type="dxa"/>
              <w:right w:w="100" w:type="dxa"/>
            </w:tcMar>
            <w:vAlign w:val="center"/>
          </w:tcPr>
          <w:p w14:paraId="624ACB90" w14:textId="77777777" w:rsidR="003D681A" w:rsidRDefault="003D681A">
            <w:pPr>
              <w:keepLines/>
              <w:spacing w:after="0"/>
              <w:jc w:val="center"/>
            </w:pPr>
          </w:p>
        </w:tc>
      </w:tr>
      <w:tr w:rsidR="003D681A" w14:paraId="529057F2" w14:textId="77777777">
        <w:trPr>
          <w:cantSplit/>
          <w:jc w:val="center"/>
        </w:trPr>
        <w:tc>
          <w:tcPr>
            <w:tcW w:w="3600" w:type="dxa"/>
            <w:shd w:val="clear" w:color="auto" w:fill="F3F6F9"/>
            <w:tcMar>
              <w:top w:w="80" w:type="dxa"/>
              <w:left w:w="100" w:type="dxa"/>
              <w:bottom w:w="80" w:type="dxa"/>
              <w:right w:w="100" w:type="dxa"/>
            </w:tcMar>
            <w:vAlign w:val="center"/>
          </w:tcPr>
          <w:p w14:paraId="702FD86B" w14:textId="77777777" w:rsidR="003D681A" w:rsidRDefault="00000000">
            <w:pPr>
              <w:keepLines/>
              <w:spacing w:after="0"/>
            </w:pPr>
            <w:r>
              <w:rPr>
                <w:sz w:val="17"/>
              </w:rPr>
              <w:t>Current project phase</w:t>
            </w:r>
          </w:p>
        </w:tc>
        <w:tc>
          <w:tcPr>
            <w:tcW w:w="5760" w:type="dxa"/>
            <w:shd w:val="clear" w:color="auto" w:fill="F3F6F9"/>
            <w:tcMar>
              <w:top w:w="80" w:type="dxa"/>
              <w:left w:w="100" w:type="dxa"/>
              <w:bottom w:w="80" w:type="dxa"/>
              <w:right w:w="100" w:type="dxa"/>
            </w:tcMar>
            <w:vAlign w:val="center"/>
          </w:tcPr>
          <w:p w14:paraId="768E77A1" w14:textId="77777777" w:rsidR="003D681A" w:rsidRDefault="003D681A"/>
        </w:tc>
      </w:tr>
      <w:tr w:rsidR="003D681A" w14:paraId="62E30DCF" w14:textId="77777777">
        <w:trPr>
          <w:cantSplit/>
          <w:jc w:val="center"/>
        </w:trPr>
        <w:tc>
          <w:tcPr>
            <w:tcW w:w="3600" w:type="dxa"/>
            <w:tcMar>
              <w:top w:w="80" w:type="dxa"/>
              <w:left w:w="100" w:type="dxa"/>
              <w:bottom w:w="80" w:type="dxa"/>
              <w:right w:w="100" w:type="dxa"/>
            </w:tcMar>
            <w:vAlign w:val="center"/>
          </w:tcPr>
          <w:p w14:paraId="068AAD85" w14:textId="77777777" w:rsidR="003D681A" w:rsidRDefault="00000000">
            <w:pPr>
              <w:keepLines/>
              <w:spacing w:after="0"/>
            </w:pPr>
            <w:r>
              <w:rPr>
                <w:sz w:val="17"/>
              </w:rPr>
              <w:t>Target operations date</w:t>
            </w:r>
          </w:p>
        </w:tc>
        <w:tc>
          <w:tcPr>
            <w:tcW w:w="5760" w:type="dxa"/>
            <w:tcMar>
              <w:top w:w="80" w:type="dxa"/>
              <w:left w:w="100" w:type="dxa"/>
              <w:bottom w:w="80" w:type="dxa"/>
              <w:right w:w="100" w:type="dxa"/>
            </w:tcMar>
            <w:vAlign w:val="center"/>
          </w:tcPr>
          <w:p w14:paraId="112F6930" w14:textId="77777777" w:rsidR="003D681A" w:rsidRDefault="003D681A">
            <w:pPr>
              <w:keepLines/>
              <w:spacing w:after="0"/>
              <w:jc w:val="center"/>
            </w:pPr>
          </w:p>
        </w:tc>
      </w:tr>
    </w:tbl>
    <w:p w14:paraId="3B95A0F5" w14:textId="77777777" w:rsidR="003D681A" w:rsidRDefault="003D681A">
      <w:pPr>
        <w:spacing w:after="20"/>
      </w:pPr>
    </w:p>
    <w:p w14:paraId="764C99E9" w14:textId="77777777" w:rsidR="003D681A" w:rsidRDefault="00000000">
      <w:pPr>
        <w:pStyle w:val="Heading2"/>
      </w:pPr>
      <w:r>
        <w:t>32.1 Submission Authority</w:t>
      </w:r>
    </w:p>
    <w:p w14:paraId="73B987B6" w14:textId="77777777" w:rsidR="003D681A" w:rsidRDefault="00000000">
      <w:pPr>
        <w:pStyle w:val="FormLabel"/>
      </w:pPr>
      <w:r>
        <w:t>Authorised submission declaration Confirm authority and accuracy of information supplied.</w:t>
      </w:r>
    </w:p>
    <w:p w14:paraId="2F984BED" w14:textId="77777777" w:rsidR="003D681A" w:rsidRDefault="00000000">
      <w:pPr>
        <w:spacing w:after="60"/>
      </w:pPr>
      <w:r>
        <w:rPr>
          <w:color w:val="AAB2BD"/>
          <w:sz w:val="16"/>
        </w:rPr>
        <w:t>________________________________________________________________________________</w:t>
      </w:r>
    </w:p>
    <w:p w14:paraId="00A591DA" w14:textId="77777777" w:rsidR="003D681A" w:rsidRDefault="00000000">
      <w:pPr>
        <w:spacing w:after="60"/>
      </w:pPr>
      <w:r>
        <w:rPr>
          <w:color w:val="AAB2BD"/>
          <w:sz w:val="16"/>
        </w:rPr>
        <w:t>________________________________________________________________________________</w:t>
      </w:r>
    </w:p>
    <w:tbl>
      <w:tblPr>
        <w:tblStyle w:val="TableGrid"/>
        <w:tblW w:w="0" w:type="auto"/>
        <w:jc w:val="center"/>
        <w:tblLayout w:type="fixed"/>
        <w:tblLook w:val="04A0" w:firstRow="1" w:lastRow="0" w:firstColumn="1" w:lastColumn="0" w:noHBand="0" w:noVBand="1"/>
      </w:tblPr>
      <w:tblGrid>
        <w:gridCol w:w="2592"/>
        <w:gridCol w:w="2592"/>
        <w:gridCol w:w="2232"/>
        <w:gridCol w:w="1944"/>
      </w:tblGrid>
      <w:tr w:rsidR="003D681A" w14:paraId="1A91EE3F" w14:textId="77777777">
        <w:trPr>
          <w:tblHeader/>
          <w:jc w:val="center"/>
        </w:trPr>
        <w:tc>
          <w:tcPr>
            <w:tcW w:w="2592" w:type="dxa"/>
            <w:shd w:val="clear" w:color="auto" w:fill="17365D"/>
            <w:tcMar>
              <w:top w:w="80" w:type="dxa"/>
              <w:left w:w="100" w:type="dxa"/>
              <w:bottom w:w="80" w:type="dxa"/>
              <w:right w:w="100" w:type="dxa"/>
            </w:tcMar>
            <w:vAlign w:val="center"/>
          </w:tcPr>
          <w:p w14:paraId="6AD907FF" w14:textId="77777777" w:rsidR="003D681A" w:rsidRDefault="00000000">
            <w:pPr>
              <w:keepLines/>
              <w:spacing w:after="0"/>
              <w:jc w:val="center"/>
            </w:pPr>
            <w:r>
              <w:rPr>
                <w:b/>
                <w:color w:val="FFFFFF"/>
                <w:sz w:val="17"/>
              </w:rPr>
              <w:t>Name</w:t>
            </w:r>
          </w:p>
        </w:tc>
        <w:tc>
          <w:tcPr>
            <w:tcW w:w="2592" w:type="dxa"/>
            <w:shd w:val="clear" w:color="auto" w:fill="17365D"/>
            <w:tcMar>
              <w:top w:w="80" w:type="dxa"/>
              <w:left w:w="100" w:type="dxa"/>
              <w:bottom w:w="80" w:type="dxa"/>
              <w:right w:w="100" w:type="dxa"/>
            </w:tcMar>
            <w:vAlign w:val="center"/>
          </w:tcPr>
          <w:p w14:paraId="2314BD7F" w14:textId="77777777" w:rsidR="003D681A" w:rsidRDefault="00000000">
            <w:pPr>
              <w:keepLines/>
              <w:spacing w:after="0"/>
              <w:jc w:val="center"/>
            </w:pPr>
            <w:r>
              <w:rPr>
                <w:b/>
                <w:color w:val="FFFFFF"/>
                <w:sz w:val="17"/>
              </w:rPr>
              <w:t>Position</w:t>
            </w:r>
          </w:p>
        </w:tc>
        <w:tc>
          <w:tcPr>
            <w:tcW w:w="2232" w:type="dxa"/>
            <w:shd w:val="clear" w:color="auto" w:fill="17365D"/>
            <w:tcMar>
              <w:top w:w="80" w:type="dxa"/>
              <w:left w:w="100" w:type="dxa"/>
              <w:bottom w:w="80" w:type="dxa"/>
              <w:right w:w="100" w:type="dxa"/>
            </w:tcMar>
            <w:vAlign w:val="center"/>
          </w:tcPr>
          <w:p w14:paraId="6DB679E4" w14:textId="77777777" w:rsidR="003D681A" w:rsidRDefault="00000000">
            <w:pPr>
              <w:keepLines/>
              <w:spacing w:after="0"/>
              <w:jc w:val="center"/>
            </w:pPr>
            <w:r>
              <w:rPr>
                <w:b/>
                <w:color w:val="FFFFFF"/>
                <w:sz w:val="17"/>
              </w:rPr>
              <w:t>Signature</w:t>
            </w:r>
          </w:p>
        </w:tc>
        <w:tc>
          <w:tcPr>
            <w:tcW w:w="1944" w:type="dxa"/>
            <w:shd w:val="clear" w:color="auto" w:fill="17365D"/>
            <w:tcMar>
              <w:top w:w="80" w:type="dxa"/>
              <w:left w:w="100" w:type="dxa"/>
              <w:bottom w:w="80" w:type="dxa"/>
              <w:right w:w="100" w:type="dxa"/>
            </w:tcMar>
            <w:vAlign w:val="center"/>
          </w:tcPr>
          <w:p w14:paraId="0C6F07FB" w14:textId="77777777" w:rsidR="003D681A" w:rsidRDefault="00000000">
            <w:pPr>
              <w:keepLines/>
              <w:spacing w:after="0"/>
              <w:jc w:val="center"/>
            </w:pPr>
            <w:r>
              <w:rPr>
                <w:b/>
                <w:color w:val="FFFFFF"/>
                <w:sz w:val="17"/>
              </w:rPr>
              <w:t>Date</w:t>
            </w:r>
          </w:p>
        </w:tc>
      </w:tr>
      <w:tr w:rsidR="003D681A" w14:paraId="5AE9A726" w14:textId="77777777">
        <w:trPr>
          <w:cantSplit/>
          <w:jc w:val="center"/>
        </w:trPr>
        <w:tc>
          <w:tcPr>
            <w:tcW w:w="2592" w:type="dxa"/>
            <w:tcMar>
              <w:top w:w="80" w:type="dxa"/>
              <w:left w:w="100" w:type="dxa"/>
              <w:bottom w:w="80" w:type="dxa"/>
              <w:right w:w="100" w:type="dxa"/>
            </w:tcMar>
            <w:vAlign w:val="center"/>
          </w:tcPr>
          <w:p w14:paraId="6B6D93FE" w14:textId="77777777" w:rsidR="003D681A" w:rsidRDefault="003D681A">
            <w:pPr>
              <w:keepLines/>
              <w:spacing w:after="0"/>
            </w:pPr>
          </w:p>
        </w:tc>
        <w:tc>
          <w:tcPr>
            <w:tcW w:w="2592" w:type="dxa"/>
            <w:tcMar>
              <w:top w:w="80" w:type="dxa"/>
              <w:left w:w="100" w:type="dxa"/>
              <w:bottom w:w="80" w:type="dxa"/>
              <w:right w:w="100" w:type="dxa"/>
            </w:tcMar>
            <w:vAlign w:val="center"/>
          </w:tcPr>
          <w:p w14:paraId="65D35E73" w14:textId="77777777" w:rsidR="003D681A" w:rsidRDefault="003D681A">
            <w:pPr>
              <w:keepLines/>
              <w:spacing w:after="0"/>
              <w:jc w:val="center"/>
            </w:pPr>
          </w:p>
        </w:tc>
        <w:tc>
          <w:tcPr>
            <w:tcW w:w="2232" w:type="dxa"/>
            <w:tcMar>
              <w:top w:w="80" w:type="dxa"/>
              <w:left w:w="100" w:type="dxa"/>
              <w:bottom w:w="80" w:type="dxa"/>
              <w:right w:w="100" w:type="dxa"/>
            </w:tcMar>
            <w:vAlign w:val="center"/>
          </w:tcPr>
          <w:p w14:paraId="78DB4042" w14:textId="77777777" w:rsidR="003D681A" w:rsidRDefault="003D681A">
            <w:pPr>
              <w:keepLines/>
              <w:spacing w:after="0"/>
              <w:jc w:val="center"/>
            </w:pPr>
          </w:p>
        </w:tc>
        <w:tc>
          <w:tcPr>
            <w:tcW w:w="1944" w:type="dxa"/>
            <w:tcMar>
              <w:top w:w="80" w:type="dxa"/>
              <w:left w:w="100" w:type="dxa"/>
              <w:bottom w:w="80" w:type="dxa"/>
              <w:right w:w="100" w:type="dxa"/>
            </w:tcMar>
            <w:vAlign w:val="center"/>
          </w:tcPr>
          <w:p w14:paraId="0E3D260E" w14:textId="77777777" w:rsidR="003D681A" w:rsidRDefault="003D681A">
            <w:pPr>
              <w:keepLines/>
              <w:spacing w:after="0"/>
              <w:jc w:val="center"/>
            </w:pPr>
          </w:p>
        </w:tc>
      </w:tr>
    </w:tbl>
    <w:p w14:paraId="50BE4242" w14:textId="77777777" w:rsidR="003D681A" w:rsidRDefault="003D681A">
      <w:pPr>
        <w:spacing w:after="20"/>
      </w:pPr>
    </w:p>
    <w:p w14:paraId="2E00B592" w14:textId="77777777" w:rsidR="003D681A" w:rsidRDefault="00000000">
      <w:pPr>
        <w:pStyle w:val="Heading1"/>
      </w:pPr>
      <w:r>
        <w:t>33. ADMISSION &amp; ONBOARDING SCREEN</w:t>
      </w:r>
    </w:p>
    <w:tbl>
      <w:tblPr>
        <w:tblStyle w:val="TableGrid"/>
        <w:tblW w:w="0" w:type="auto"/>
        <w:jc w:val="center"/>
        <w:tblLayout w:type="fixed"/>
        <w:tblLook w:val="04A0" w:firstRow="1" w:lastRow="0" w:firstColumn="1" w:lastColumn="0" w:noHBand="0" w:noVBand="1"/>
      </w:tblPr>
      <w:tblGrid>
        <w:gridCol w:w="4320"/>
        <w:gridCol w:w="720"/>
        <w:gridCol w:w="720"/>
        <w:gridCol w:w="720"/>
        <w:gridCol w:w="2880"/>
      </w:tblGrid>
      <w:tr w:rsidR="003D681A" w14:paraId="61B19739" w14:textId="77777777">
        <w:trPr>
          <w:tblHeader/>
          <w:jc w:val="center"/>
        </w:trPr>
        <w:tc>
          <w:tcPr>
            <w:tcW w:w="4320" w:type="dxa"/>
            <w:shd w:val="clear" w:color="auto" w:fill="17365D"/>
            <w:tcMar>
              <w:top w:w="80" w:type="dxa"/>
              <w:left w:w="100" w:type="dxa"/>
              <w:bottom w:w="80" w:type="dxa"/>
              <w:right w:w="100" w:type="dxa"/>
            </w:tcMar>
            <w:vAlign w:val="center"/>
          </w:tcPr>
          <w:p w14:paraId="6C42627A" w14:textId="77777777" w:rsidR="003D681A" w:rsidRDefault="00000000">
            <w:pPr>
              <w:keepLines/>
              <w:spacing w:after="0"/>
              <w:jc w:val="center"/>
            </w:pPr>
            <w:r>
              <w:rPr>
                <w:b/>
                <w:color w:val="FFFFFF"/>
                <w:sz w:val="15"/>
              </w:rPr>
              <w:t>Admission Criterion</w:t>
            </w:r>
          </w:p>
        </w:tc>
        <w:tc>
          <w:tcPr>
            <w:tcW w:w="720" w:type="dxa"/>
            <w:shd w:val="clear" w:color="auto" w:fill="17365D"/>
            <w:tcMar>
              <w:top w:w="80" w:type="dxa"/>
              <w:left w:w="100" w:type="dxa"/>
              <w:bottom w:w="80" w:type="dxa"/>
              <w:right w:w="100" w:type="dxa"/>
            </w:tcMar>
            <w:vAlign w:val="center"/>
          </w:tcPr>
          <w:p w14:paraId="49C8C440" w14:textId="77777777" w:rsidR="003D681A" w:rsidRDefault="00000000">
            <w:pPr>
              <w:keepLines/>
              <w:spacing w:after="0"/>
              <w:jc w:val="center"/>
            </w:pPr>
            <w:r>
              <w:rPr>
                <w:b/>
                <w:color w:val="FFFFFF"/>
                <w:sz w:val="15"/>
              </w:rPr>
              <w:t>Yes</w:t>
            </w:r>
          </w:p>
        </w:tc>
        <w:tc>
          <w:tcPr>
            <w:tcW w:w="720" w:type="dxa"/>
            <w:shd w:val="clear" w:color="auto" w:fill="17365D"/>
            <w:tcMar>
              <w:top w:w="80" w:type="dxa"/>
              <w:left w:w="100" w:type="dxa"/>
              <w:bottom w:w="80" w:type="dxa"/>
              <w:right w:w="100" w:type="dxa"/>
            </w:tcMar>
            <w:vAlign w:val="center"/>
          </w:tcPr>
          <w:p w14:paraId="361DB4AD" w14:textId="77777777" w:rsidR="003D681A" w:rsidRDefault="00000000">
            <w:pPr>
              <w:keepLines/>
              <w:spacing w:after="0"/>
              <w:jc w:val="center"/>
            </w:pPr>
            <w:r>
              <w:rPr>
                <w:b/>
                <w:color w:val="FFFFFF"/>
                <w:sz w:val="15"/>
              </w:rPr>
              <w:t>No</w:t>
            </w:r>
          </w:p>
        </w:tc>
        <w:tc>
          <w:tcPr>
            <w:tcW w:w="720" w:type="dxa"/>
            <w:shd w:val="clear" w:color="auto" w:fill="17365D"/>
            <w:tcMar>
              <w:top w:w="80" w:type="dxa"/>
              <w:left w:w="100" w:type="dxa"/>
              <w:bottom w:w="80" w:type="dxa"/>
              <w:right w:w="100" w:type="dxa"/>
            </w:tcMar>
            <w:vAlign w:val="center"/>
          </w:tcPr>
          <w:p w14:paraId="2CA91A21" w14:textId="77777777" w:rsidR="003D681A" w:rsidRDefault="00000000">
            <w:pPr>
              <w:keepLines/>
              <w:spacing w:after="0"/>
              <w:jc w:val="center"/>
            </w:pPr>
            <w:r>
              <w:rPr>
                <w:b/>
                <w:color w:val="FFFFFF"/>
                <w:sz w:val="15"/>
              </w:rPr>
              <w:t>N/A</w:t>
            </w:r>
          </w:p>
        </w:tc>
        <w:tc>
          <w:tcPr>
            <w:tcW w:w="2880" w:type="dxa"/>
            <w:shd w:val="clear" w:color="auto" w:fill="17365D"/>
            <w:tcMar>
              <w:top w:w="80" w:type="dxa"/>
              <w:left w:w="100" w:type="dxa"/>
              <w:bottom w:w="80" w:type="dxa"/>
              <w:right w:w="100" w:type="dxa"/>
            </w:tcMar>
            <w:vAlign w:val="center"/>
          </w:tcPr>
          <w:p w14:paraId="6E5C3030" w14:textId="77777777" w:rsidR="003D681A" w:rsidRDefault="00000000">
            <w:pPr>
              <w:keepLines/>
              <w:spacing w:after="0"/>
              <w:jc w:val="center"/>
            </w:pPr>
            <w:r>
              <w:rPr>
                <w:b/>
                <w:color w:val="FFFFFF"/>
                <w:sz w:val="15"/>
              </w:rPr>
              <w:t>Evidence / Comment</w:t>
            </w:r>
          </w:p>
        </w:tc>
      </w:tr>
      <w:tr w:rsidR="003D681A" w14:paraId="66095C32" w14:textId="77777777">
        <w:trPr>
          <w:cantSplit/>
          <w:jc w:val="center"/>
        </w:trPr>
        <w:tc>
          <w:tcPr>
            <w:tcW w:w="4320" w:type="dxa"/>
            <w:tcMar>
              <w:top w:w="80" w:type="dxa"/>
              <w:left w:w="100" w:type="dxa"/>
              <w:bottom w:w="80" w:type="dxa"/>
              <w:right w:w="100" w:type="dxa"/>
            </w:tcMar>
            <w:vAlign w:val="center"/>
          </w:tcPr>
          <w:p w14:paraId="75035439" w14:textId="77777777" w:rsidR="003D681A" w:rsidRDefault="00000000">
            <w:pPr>
              <w:keepLines/>
              <w:spacing w:after="0"/>
            </w:pPr>
            <w:r>
              <w:rPr>
                <w:sz w:val="15"/>
              </w:rPr>
              <w:t>Sponsor identity verified</w:t>
            </w:r>
          </w:p>
        </w:tc>
        <w:tc>
          <w:tcPr>
            <w:tcW w:w="720" w:type="dxa"/>
            <w:tcMar>
              <w:top w:w="80" w:type="dxa"/>
              <w:left w:w="100" w:type="dxa"/>
              <w:bottom w:w="80" w:type="dxa"/>
              <w:right w:w="100" w:type="dxa"/>
            </w:tcMar>
            <w:vAlign w:val="center"/>
          </w:tcPr>
          <w:p w14:paraId="1BC30BD7" w14:textId="77777777" w:rsidR="003D681A" w:rsidRDefault="00000000">
            <w:pPr>
              <w:keepLines/>
              <w:spacing w:after="0"/>
              <w:jc w:val="center"/>
            </w:pPr>
            <w:r>
              <w:rPr>
                <w:sz w:val="15"/>
              </w:rPr>
              <w:t>☐</w:t>
            </w:r>
          </w:p>
        </w:tc>
        <w:tc>
          <w:tcPr>
            <w:tcW w:w="720" w:type="dxa"/>
            <w:tcMar>
              <w:top w:w="80" w:type="dxa"/>
              <w:left w:w="100" w:type="dxa"/>
              <w:bottom w:w="80" w:type="dxa"/>
              <w:right w:w="100" w:type="dxa"/>
            </w:tcMar>
            <w:vAlign w:val="center"/>
          </w:tcPr>
          <w:p w14:paraId="24A9F7C5" w14:textId="77777777" w:rsidR="003D681A" w:rsidRDefault="00000000">
            <w:pPr>
              <w:keepLines/>
              <w:spacing w:after="0"/>
              <w:jc w:val="center"/>
            </w:pPr>
            <w:r>
              <w:rPr>
                <w:sz w:val="15"/>
              </w:rPr>
              <w:t>☐</w:t>
            </w:r>
          </w:p>
        </w:tc>
        <w:tc>
          <w:tcPr>
            <w:tcW w:w="720" w:type="dxa"/>
            <w:tcMar>
              <w:top w:w="80" w:type="dxa"/>
              <w:left w:w="100" w:type="dxa"/>
              <w:bottom w:w="80" w:type="dxa"/>
              <w:right w:w="100" w:type="dxa"/>
            </w:tcMar>
            <w:vAlign w:val="center"/>
          </w:tcPr>
          <w:p w14:paraId="2793110B" w14:textId="77777777" w:rsidR="003D681A" w:rsidRDefault="00000000">
            <w:pPr>
              <w:keepLines/>
              <w:spacing w:after="0"/>
              <w:jc w:val="center"/>
            </w:pPr>
            <w:r>
              <w:rPr>
                <w:sz w:val="15"/>
              </w:rPr>
              <w:t>☐</w:t>
            </w:r>
          </w:p>
        </w:tc>
        <w:tc>
          <w:tcPr>
            <w:tcW w:w="2880" w:type="dxa"/>
            <w:tcMar>
              <w:top w:w="80" w:type="dxa"/>
              <w:left w:w="100" w:type="dxa"/>
              <w:bottom w:w="80" w:type="dxa"/>
              <w:right w:w="100" w:type="dxa"/>
            </w:tcMar>
            <w:vAlign w:val="center"/>
          </w:tcPr>
          <w:p w14:paraId="5001899E" w14:textId="77777777" w:rsidR="003D681A" w:rsidRDefault="003D681A">
            <w:pPr>
              <w:keepLines/>
              <w:spacing w:after="0"/>
              <w:jc w:val="center"/>
            </w:pPr>
          </w:p>
        </w:tc>
      </w:tr>
      <w:tr w:rsidR="003D681A" w14:paraId="50A1EB1A" w14:textId="77777777">
        <w:trPr>
          <w:cantSplit/>
          <w:jc w:val="center"/>
        </w:trPr>
        <w:tc>
          <w:tcPr>
            <w:tcW w:w="4320" w:type="dxa"/>
            <w:shd w:val="clear" w:color="auto" w:fill="F3F6F9"/>
            <w:tcMar>
              <w:top w:w="80" w:type="dxa"/>
              <w:left w:w="100" w:type="dxa"/>
              <w:bottom w:w="80" w:type="dxa"/>
              <w:right w:w="100" w:type="dxa"/>
            </w:tcMar>
            <w:vAlign w:val="center"/>
          </w:tcPr>
          <w:p w14:paraId="1022D64A" w14:textId="77777777" w:rsidR="003D681A" w:rsidRDefault="00000000">
            <w:pPr>
              <w:keepLines/>
              <w:spacing w:after="0"/>
            </w:pPr>
            <w:r>
              <w:rPr>
                <w:sz w:val="15"/>
              </w:rPr>
              <w:t>Project scope sufficiently defined</w:t>
            </w:r>
          </w:p>
        </w:tc>
        <w:tc>
          <w:tcPr>
            <w:tcW w:w="720" w:type="dxa"/>
            <w:shd w:val="clear" w:color="auto" w:fill="F3F6F9"/>
            <w:tcMar>
              <w:top w:w="80" w:type="dxa"/>
              <w:left w:w="100" w:type="dxa"/>
              <w:bottom w:w="80" w:type="dxa"/>
              <w:right w:w="100" w:type="dxa"/>
            </w:tcMar>
            <w:vAlign w:val="center"/>
          </w:tcPr>
          <w:p w14:paraId="23838C7B" w14:textId="77777777" w:rsidR="003D681A" w:rsidRDefault="00000000">
            <w:pPr>
              <w:keepLines/>
              <w:spacing w:after="0"/>
              <w:jc w:val="center"/>
            </w:pPr>
            <w:r>
              <w:rPr>
                <w:sz w:val="15"/>
              </w:rPr>
              <w:t>☐</w:t>
            </w:r>
          </w:p>
        </w:tc>
        <w:tc>
          <w:tcPr>
            <w:tcW w:w="720" w:type="dxa"/>
            <w:shd w:val="clear" w:color="auto" w:fill="F3F6F9"/>
            <w:tcMar>
              <w:top w:w="80" w:type="dxa"/>
              <w:left w:w="100" w:type="dxa"/>
              <w:bottom w:w="80" w:type="dxa"/>
              <w:right w:w="100" w:type="dxa"/>
            </w:tcMar>
            <w:vAlign w:val="center"/>
          </w:tcPr>
          <w:p w14:paraId="08B11BFC" w14:textId="77777777" w:rsidR="003D681A" w:rsidRDefault="00000000">
            <w:pPr>
              <w:keepLines/>
              <w:spacing w:after="0"/>
              <w:jc w:val="center"/>
            </w:pPr>
            <w:r>
              <w:rPr>
                <w:sz w:val="15"/>
              </w:rPr>
              <w:t>☐</w:t>
            </w:r>
          </w:p>
        </w:tc>
        <w:tc>
          <w:tcPr>
            <w:tcW w:w="720" w:type="dxa"/>
            <w:shd w:val="clear" w:color="auto" w:fill="F3F6F9"/>
            <w:tcMar>
              <w:top w:w="80" w:type="dxa"/>
              <w:left w:w="100" w:type="dxa"/>
              <w:bottom w:w="80" w:type="dxa"/>
              <w:right w:w="100" w:type="dxa"/>
            </w:tcMar>
            <w:vAlign w:val="center"/>
          </w:tcPr>
          <w:p w14:paraId="0D8B4919" w14:textId="77777777" w:rsidR="003D681A" w:rsidRDefault="00000000">
            <w:pPr>
              <w:keepLines/>
              <w:spacing w:after="0"/>
              <w:jc w:val="center"/>
            </w:pPr>
            <w:r>
              <w:rPr>
                <w:sz w:val="15"/>
              </w:rPr>
              <w:t>☐</w:t>
            </w:r>
          </w:p>
        </w:tc>
        <w:tc>
          <w:tcPr>
            <w:tcW w:w="2880" w:type="dxa"/>
            <w:shd w:val="clear" w:color="auto" w:fill="F3F6F9"/>
            <w:tcMar>
              <w:top w:w="80" w:type="dxa"/>
              <w:left w:w="100" w:type="dxa"/>
              <w:bottom w:w="80" w:type="dxa"/>
              <w:right w:w="100" w:type="dxa"/>
            </w:tcMar>
            <w:vAlign w:val="center"/>
          </w:tcPr>
          <w:p w14:paraId="3380008D" w14:textId="77777777" w:rsidR="003D681A" w:rsidRDefault="003D681A">
            <w:pPr>
              <w:keepLines/>
              <w:spacing w:after="0"/>
              <w:jc w:val="center"/>
            </w:pPr>
          </w:p>
        </w:tc>
      </w:tr>
      <w:tr w:rsidR="003D681A" w14:paraId="6EADABE8" w14:textId="77777777">
        <w:trPr>
          <w:cantSplit/>
          <w:jc w:val="center"/>
        </w:trPr>
        <w:tc>
          <w:tcPr>
            <w:tcW w:w="4320" w:type="dxa"/>
            <w:tcMar>
              <w:top w:w="80" w:type="dxa"/>
              <w:left w:w="100" w:type="dxa"/>
              <w:bottom w:w="80" w:type="dxa"/>
              <w:right w:w="100" w:type="dxa"/>
            </w:tcMar>
            <w:vAlign w:val="center"/>
          </w:tcPr>
          <w:p w14:paraId="6EC52207" w14:textId="77777777" w:rsidR="003D681A" w:rsidRDefault="00000000">
            <w:pPr>
              <w:keepLines/>
              <w:spacing w:after="0"/>
            </w:pPr>
            <w:r>
              <w:rPr>
                <w:sz w:val="15"/>
              </w:rPr>
              <w:t>Ownership and land rights identified</w:t>
            </w:r>
          </w:p>
        </w:tc>
        <w:tc>
          <w:tcPr>
            <w:tcW w:w="720" w:type="dxa"/>
            <w:tcMar>
              <w:top w:w="80" w:type="dxa"/>
              <w:left w:w="100" w:type="dxa"/>
              <w:bottom w:w="80" w:type="dxa"/>
              <w:right w:w="100" w:type="dxa"/>
            </w:tcMar>
            <w:vAlign w:val="center"/>
          </w:tcPr>
          <w:p w14:paraId="1BB761BA" w14:textId="77777777" w:rsidR="003D681A" w:rsidRDefault="00000000">
            <w:pPr>
              <w:keepLines/>
              <w:spacing w:after="0"/>
              <w:jc w:val="center"/>
            </w:pPr>
            <w:r>
              <w:rPr>
                <w:sz w:val="15"/>
              </w:rPr>
              <w:t>☐</w:t>
            </w:r>
          </w:p>
        </w:tc>
        <w:tc>
          <w:tcPr>
            <w:tcW w:w="720" w:type="dxa"/>
            <w:tcMar>
              <w:top w:w="80" w:type="dxa"/>
              <w:left w:w="100" w:type="dxa"/>
              <w:bottom w:w="80" w:type="dxa"/>
              <w:right w:w="100" w:type="dxa"/>
            </w:tcMar>
            <w:vAlign w:val="center"/>
          </w:tcPr>
          <w:p w14:paraId="652CE7B9" w14:textId="77777777" w:rsidR="003D681A" w:rsidRDefault="00000000">
            <w:pPr>
              <w:keepLines/>
              <w:spacing w:after="0"/>
              <w:jc w:val="center"/>
            </w:pPr>
            <w:r>
              <w:rPr>
                <w:sz w:val="15"/>
              </w:rPr>
              <w:t>☐</w:t>
            </w:r>
          </w:p>
        </w:tc>
        <w:tc>
          <w:tcPr>
            <w:tcW w:w="720" w:type="dxa"/>
            <w:tcMar>
              <w:top w:w="80" w:type="dxa"/>
              <w:left w:w="100" w:type="dxa"/>
              <w:bottom w:w="80" w:type="dxa"/>
              <w:right w:w="100" w:type="dxa"/>
            </w:tcMar>
            <w:vAlign w:val="center"/>
          </w:tcPr>
          <w:p w14:paraId="06C2852B" w14:textId="77777777" w:rsidR="003D681A" w:rsidRDefault="00000000">
            <w:pPr>
              <w:keepLines/>
              <w:spacing w:after="0"/>
              <w:jc w:val="center"/>
            </w:pPr>
            <w:r>
              <w:rPr>
                <w:sz w:val="15"/>
              </w:rPr>
              <w:t>☐</w:t>
            </w:r>
          </w:p>
        </w:tc>
        <w:tc>
          <w:tcPr>
            <w:tcW w:w="2880" w:type="dxa"/>
            <w:tcMar>
              <w:top w:w="80" w:type="dxa"/>
              <w:left w:w="100" w:type="dxa"/>
              <w:bottom w:w="80" w:type="dxa"/>
              <w:right w:w="100" w:type="dxa"/>
            </w:tcMar>
            <w:vAlign w:val="center"/>
          </w:tcPr>
          <w:p w14:paraId="6F7B77BE" w14:textId="77777777" w:rsidR="003D681A" w:rsidRDefault="003D681A">
            <w:pPr>
              <w:keepLines/>
              <w:spacing w:after="0"/>
              <w:jc w:val="center"/>
            </w:pPr>
          </w:p>
        </w:tc>
      </w:tr>
      <w:tr w:rsidR="003D681A" w14:paraId="1FFC4823" w14:textId="77777777">
        <w:trPr>
          <w:cantSplit/>
          <w:jc w:val="center"/>
        </w:trPr>
        <w:tc>
          <w:tcPr>
            <w:tcW w:w="4320" w:type="dxa"/>
            <w:shd w:val="clear" w:color="auto" w:fill="F3F6F9"/>
            <w:tcMar>
              <w:top w:w="80" w:type="dxa"/>
              <w:left w:w="100" w:type="dxa"/>
              <w:bottom w:w="80" w:type="dxa"/>
              <w:right w:w="100" w:type="dxa"/>
            </w:tcMar>
            <w:vAlign w:val="center"/>
          </w:tcPr>
          <w:p w14:paraId="17A8D51A" w14:textId="77777777" w:rsidR="003D681A" w:rsidRDefault="00000000">
            <w:pPr>
              <w:keepLines/>
              <w:spacing w:after="0"/>
            </w:pPr>
            <w:r>
              <w:rPr>
                <w:sz w:val="15"/>
              </w:rPr>
              <w:t>Strategic fit confirmed</w:t>
            </w:r>
          </w:p>
        </w:tc>
        <w:tc>
          <w:tcPr>
            <w:tcW w:w="720" w:type="dxa"/>
            <w:shd w:val="clear" w:color="auto" w:fill="F3F6F9"/>
            <w:tcMar>
              <w:top w:w="80" w:type="dxa"/>
              <w:left w:w="100" w:type="dxa"/>
              <w:bottom w:w="80" w:type="dxa"/>
              <w:right w:w="100" w:type="dxa"/>
            </w:tcMar>
            <w:vAlign w:val="center"/>
          </w:tcPr>
          <w:p w14:paraId="4303F6A0" w14:textId="77777777" w:rsidR="003D681A" w:rsidRDefault="00000000">
            <w:pPr>
              <w:keepLines/>
              <w:spacing w:after="0"/>
              <w:jc w:val="center"/>
            </w:pPr>
            <w:r>
              <w:rPr>
                <w:sz w:val="15"/>
              </w:rPr>
              <w:t>☐</w:t>
            </w:r>
          </w:p>
        </w:tc>
        <w:tc>
          <w:tcPr>
            <w:tcW w:w="720" w:type="dxa"/>
            <w:shd w:val="clear" w:color="auto" w:fill="F3F6F9"/>
            <w:tcMar>
              <w:top w:w="80" w:type="dxa"/>
              <w:left w:w="100" w:type="dxa"/>
              <w:bottom w:w="80" w:type="dxa"/>
              <w:right w:w="100" w:type="dxa"/>
            </w:tcMar>
            <w:vAlign w:val="center"/>
          </w:tcPr>
          <w:p w14:paraId="0A192A1A" w14:textId="77777777" w:rsidR="003D681A" w:rsidRDefault="00000000">
            <w:pPr>
              <w:keepLines/>
              <w:spacing w:after="0"/>
              <w:jc w:val="center"/>
            </w:pPr>
            <w:r>
              <w:rPr>
                <w:sz w:val="15"/>
              </w:rPr>
              <w:t>☐</w:t>
            </w:r>
          </w:p>
        </w:tc>
        <w:tc>
          <w:tcPr>
            <w:tcW w:w="720" w:type="dxa"/>
            <w:shd w:val="clear" w:color="auto" w:fill="F3F6F9"/>
            <w:tcMar>
              <w:top w:w="80" w:type="dxa"/>
              <w:left w:w="100" w:type="dxa"/>
              <w:bottom w:w="80" w:type="dxa"/>
              <w:right w:w="100" w:type="dxa"/>
            </w:tcMar>
            <w:vAlign w:val="center"/>
          </w:tcPr>
          <w:p w14:paraId="0270CFFC" w14:textId="77777777" w:rsidR="003D681A" w:rsidRDefault="00000000">
            <w:pPr>
              <w:keepLines/>
              <w:spacing w:after="0"/>
              <w:jc w:val="center"/>
            </w:pPr>
            <w:r>
              <w:rPr>
                <w:sz w:val="15"/>
              </w:rPr>
              <w:t>☐</w:t>
            </w:r>
          </w:p>
        </w:tc>
        <w:tc>
          <w:tcPr>
            <w:tcW w:w="2880" w:type="dxa"/>
            <w:shd w:val="clear" w:color="auto" w:fill="F3F6F9"/>
            <w:tcMar>
              <w:top w:w="80" w:type="dxa"/>
              <w:left w:w="100" w:type="dxa"/>
              <w:bottom w:w="80" w:type="dxa"/>
              <w:right w:w="100" w:type="dxa"/>
            </w:tcMar>
            <w:vAlign w:val="center"/>
          </w:tcPr>
          <w:p w14:paraId="3CE7B44A" w14:textId="77777777" w:rsidR="003D681A" w:rsidRDefault="003D681A">
            <w:pPr>
              <w:keepLines/>
              <w:spacing w:after="0"/>
              <w:jc w:val="center"/>
            </w:pPr>
          </w:p>
        </w:tc>
      </w:tr>
      <w:tr w:rsidR="003D681A" w14:paraId="4D6EC0A4" w14:textId="77777777">
        <w:trPr>
          <w:cantSplit/>
          <w:jc w:val="center"/>
        </w:trPr>
        <w:tc>
          <w:tcPr>
            <w:tcW w:w="4320" w:type="dxa"/>
            <w:tcMar>
              <w:top w:w="80" w:type="dxa"/>
              <w:left w:w="100" w:type="dxa"/>
              <w:bottom w:w="80" w:type="dxa"/>
              <w:right w:w="100" w:type="dxa"/>
            </w:tcMar>
            <w:vAlign w:val="center"/>
          </w:tcPr>
          <w:p w14:paraId="2C683B9C" w14:textId="77777777" w:rsidR="003D681A" w:rsidRDefault="00000000">
            <w:pPr>
              <w:keepLines/>
              <w:spacing w:after="0"/>
            </w:pPr>
            <w:r>
              <w:rPr>
                <w:sz w:val="15"/>
              </w:rPr>
              <w:t>Legal entity / SPV identified</w:t>
            </w:r>
          </w:p>
        </w:tc>
        <w:tc>
          <w:tcPr>
            <w:tcW w:w="720" w:type="dxa"/>
            <w:tcMar>
              <w:top w:w="80" w:type="dxa"/>
              <w:left w:w="100" w:type="dxa"/>
              <w:bottom w:w="80" w:type="dxa"/>
              <w:right w:w="100" w:type="dxa"/>
            </w:tcMar>
            <w:vAlign w:val="center"/>
          </w:tcPr>
          <w:p w14:paraId="35C3A1CB" w14:textId="77777777" w:rsidR="003D681A" w:rsidRDefault="00000000">
            <w:pPr>
              <w:keepLines/>
              <w:spacing w:after="0"/>
              <w:jc w:val="center"/>
            </w:pPr>
            <w:r>
              <w:rPr>
                <w:sz w:val="15"/>
              </w:rPr>
              <w:t>☐</w:t>
            </w:r>
          </w:p>
        </w:tc>
        <w:tc>
          <w:tcPr>
            <w:tcW w:w="720" w:type="dxa"/>
            <w:tcMar>
              <w:top w:w="80" w:type="dxa"/>
              <w:left w:w="100" w:type="dxa"/>
              <w:bottom w:w="80" w:type="dxa"/>
              <w:right w:w="100" w:type="dxa"/>
            </w:tcMar>
            <w:vAlign w:val="center"/>
          </w:tcPr>
          <w:p w14:paraId="2D22C595" w14:textId="77777777" w:rsidR="003D681A" w:rsidRDefault="00000000">
            <w:pPr>
              <w:keepLines/>
              <w:spacing w:after="0"/>
              <w:jc w:val="center"/>
            </w:pPr>
            <w:r>
              <w:rPr>
                <w:sz w:val="15"/>
              </w:rPr>
              <w:t>☐</w:t>
            </w:r>
          </w:p>
        </w:tc>
        <w:tc>
          <w:tcPr>
            <w:tcW w:w="720" w:type="dxa"/>
            <w:tcMar>
              <w:top w:w="80" w:type="dxa"/>
              <w:left w:w="100" w:type="dxa"/>
              <w:bottom w:w="80" w:type="dxa"/>
              <w:right w:w="100" w:type="dxa"/>
            </w:tcMar>
            <w:vAlign w:val="center"/>
          </w:tcPr>
          <w:p w14:paraId="2A02C0FE" w14:textId="77777777" w:rsidR="003D681A" w:rsidRDefault="00000000">
            <w:pPr>
              <w:keepLines/>
              <w:spacing w:after="0"/>
              <w:jc w:val="center"/>
            </w:pPr>
            <w:r>
              <w:rPr>
                <w:sz w:val="15"/>
              </w:rPr>
              <w:t>☐</w:t>
            </w:r>
          </w:p>
        </w:tc>
        <w:tc>
          <w:tcPr>
            <w:tcW w:w="2880" w:type="dxa"/>
            <w:tcMar>
              <w:top w:w="80" w:type="dxa"/>
              <w:left w:w="100" w:type="dxa"/>
              <w:bottom w:w="80" w:type="dxa"/>
              <w:right w:w="100" w:type="dxa"/>
            </w:tcMar>
            <w:vAlign w:val="center"/>
          </w:tcPr>
          <w:p w14:paraId="46B29E46" w14:textId="77777777" w:rsidR="003D681A" w:rsidRDefault="003D681A">
            <w:pPr>
              <w:keepLines/>
              <w:spacing w:after="0"/>
              <w:jc w:val="center"/>
            </w:pPr>
          </w:p>
        </w:tc>
      </w:tr>
      <w:tr w:rsidR="003D681A" w14:paraId="28EA5AF0" w14:textId="77777777">
        <w:trPr>
          <w:cantSplit/>
          <w:jc w:val="center"/>
        </w:trPr>
        <w:tc>
          <w:tcPr>
            <w:tcW w:w="4320" w:type="dxa"/>
            <w:shd w:val="clear" w:color="auto" w:fill="F3F6F9"/>
            <w:tcMar>
              <w:top w:w="80" w:type="dxa"/>
              <w:left w:w="100" w:type="dxa"/>
              <w:bottom w:w="80" w:type="dxa"/>
              <w:right w:w="100" w:type="dxa"/>
            </w:tcMar>
            <w:vAlign w:val="center"/>
          </w:tcPr>
          <w:p w14:paraId="2CE12BEC" w14:textId="77777777" w:rsidR="003D681A" w:rsidRDefault="00000000">
            <w:pPr>
              <w:keepLines/>
              <w:spacing w:after="0"/>
            </w:pPr>
            <w:r>
              <w:rPr>
                <w:sz w:val="15"/>
              </w:rPr>
              <w:t>Basic project budget available</w:t>
            </w:r>
          </w:p>
        </w:tc>
        <w:tc>
          <w:tcPr>
            <w:tcW w:w="720" w:type="dxa"/>
            <w:shd w:val="clear" w:color="auto" w:fill="F3F6F9"/>
            <w:tcMar>
              <w:top w:w="80" w:type="dxa"/>
              <w:left w:w="100" w:type="dxa"/>
              <w:bottom w:w="80" w:type="dxa"/>
              <w:right w:w="100" w:type="dxa"/>
            </w:tcMar>
            <w:vAlign w:val="center"/>
          </w:tcPr>
          <w:p w14:paraId="555EB621" w14:textId="77777777" w:rsidR="003D681A" w:rsidRDefault="00000000">
            <w:pPr>
              <w:keepLines/>
              <w:spacing w:after="0"/>
              <w:jc w:val="center"/>
            </w:pPr>
            <w:r>
              <w:rPr>
                <w:sz w:val="15"/>
              </w:rPr>
              <w:t>☐</w:t>
            </w:r>
          </w:p>
        </w:tc>
        <w:tc>
          <w:tcPr>
            <w:tcW w:w="720" w:type="dxa"/>
            <w:shd w:val="clear" w:color="auto" w:fill="F3F6F9"/>
            <w:tcMar>
              <w:top w:w="80" w:type="dxa"/>
              <w:left w:w="100" w:type="dxa"/>
              <w:bottom w:w="80" w:type="dxa"/>
              <w:right w:w="100" w:type="dxa"/>
            </w:tcMar>
            <w:vAlign w:val="center"/>
          </w:tcPr>
          <w:p w14:paraId="2D7DEF13" w14:textId="77777777" w:rsidR="003D681A" w:rsidRDefault="00000000">
            <w:pPr>
              <w:keepLines/>
              <w:spacing w:after="0"/>
              <w:jc w:val="center"/>
            </w:pPr>
            <w:r>
              <w:rPr>
                <w:sz w:val="15"/>
              </w:rPr>
              <w:t>☐</w:t>
            </w:r>
          </w:p>
        </w:tc>
        <w:tc>
          <w:tcPr>
            <w:tcW w:w="720" w:type="dxa"/>
            <w:shd w:val="clear" w:color="auto" w:fill="F3F6F9"/>
            <w:tcMar>
              <w:top w:w="80" w:type="dxa"/>
              <w:left w:w="100" w:type="dxa"/>
              <w:bottom w:w="80" w:type="dxa"/>
              <w:right w:w="100" w:type="dxa"/>
            </w:tcMar>
            <w:vAlign w:val="center"/>
          </w:tcPr>
          <w:p w14:paraId="534972A2" w14:textId="77777777" w:rsidR="003D681A" w:rsidRDefault="00000000">
            <w:pPr>
              <w:keepLines/>
              <w:spacing w:after="0"/>
              <w:jc w:val="center"/>
            </w:pPr>
            <w:r>
              <w:rPr>
                <w:sz w:val="15"/>
              </w:rPr>
              <w:t>☐</w:t>
            </w:r>
          </w:p>
        </w:tc>
        <w:tc>
          <w:tcPr>
            <w:tcW w:w="2880" w:type="dxa"/>
            <w:shd w:val="clear" w:color="auto" w:fill="F3F6F9"/>
            <w:tcMar>
              <w:top w:w="80" w:type="dxa"/>
              <w:left w:w="100" w:type="dxa"/>
              <w:bottom w:w="80" w:type="dxa"/>
              <w:right w:w="100" w:type="dxa"/>
            </w:tcMar>
            <w:vAlign w:val="center"/>
          </w:tcPr>
          <w:p w14:paraId="43BF9CAC" w14:textId="77777777" w:rsidR="003D681A" w:rsidRDefault="003D681A">
            <w:pPr>
              <w:keepLines/>
              <w:spacing w:after="0"/>
              <w:jc w:val="center"/>
            </w:pPr>
          </w:p>
        </w:tc>
      </w:tr>
      <w:tr w:rsidR="003D681A" w14:paraId="165FF68F" w14:textId="77777777">
        <w:trPr>
          <w:cantSplit/>
          <w:jc w:val="center"/>
        </w:trPr>
        <w:tc>
          <w:tcPr>
            <w:tcW w:w="4320" w:type="dxa"/>
            <w:tcMar>
              <w:top w:w="80" w:type="dxa"/>
              <w:left w:w="100" w:type="dxa"/>
              <w:bottom w:w="80" w:type="dxa"/>
              <w:right w:w="100" w:type="dxa"/>
            </w:tcMar>
            <w:vAlign w:val="center"/>
          </w:tcPr>
          <w:p w14:paraId="41AF649B" w14:textId="77777777" w:rsidR="003D681A" w:rsidRDefault="00000000">
            <w:pPr>
              <w:keepLines/>
              <w:spacing w:after="0"/>
            </w:pPr>
            <w:r>
              <w:rPr>
                <w:sz w:val="15"/>
              </w:rPr>
              <w:t>Feasibility status established</w:t>
            </w:r>
          </w:p>
        </w:tc>
        <w:tc>
          <w:tcPr>
            <w:tcW w:w="720" w:type="dxa"/>
            <w:tcMar>
              <w:top w:w="80" w:type="dxa"/>
              <w:left w:w="100" w:type="dxa"/>
              <w:bottom w:w="80" w:type="dxa"/>
              <w:right w:w="100" w:type="dxa"/>
            </w:tcMar>
            <w:vAlign w:val="center"/>
          </w:tcPr>
          <w:p w14:paraId="00B369BA" w14:textId="77777777" w:rsidR="003D681A" w:rsidRDefault="00000000">
            <w:pPr>
              <w:keepLines/>
              <w:spacing w:after="0"/>
              <w:jc w:val="center"/>
            </w:pPr>
            <w:r>
              <w:rPr>
                <w:sz w:val="15"/>
              </w:rPr>
              <w:t>☐</w:t>
            </w:r>
          </w:p>
        </w:tc>
        <w:tc>
          <w:tcPr>
            <w:tcW w:w="720" w:type="dxa"/>
            <w:tcMar>
              <w:top w:w="80" w:type="dxa"/>
              <w:left w:w="100" w:type="dxa"/>
              <w:bottom w:w="80" w:type="dxa"/>
              <w:right w:w="100" w:type="dxa"/>
            </w:tcMar>
            <w:vAlign w:val="center"/>
          </w:tcPr>
          <w:p w14:paraId="7DEBA8C2" w14:textId="77777777" w:rsidR="003D681A" w:rsidRDefault="00000000">
            <w:pPr>
              <w:keepLines/>
              <w:spacing w:after="0"/>
              <w:jc w:val="center"/>
            </w:pPr>
            <w:r>
              <w:rPr>
                <w:sz w:val="15"/>
              </w:rPr>
              <w:t>☐</w:t>
            </w:r>
          </w:p>
        </w:tc>
        <w:tc>
          <w:tcPr>
            <w:tcW w:w="720" w:type="dxa"/>
            <w:tcMar>
              <w:top w:w="80" w:type="dxa"/>
              <w:left w:w="100" w:type="dxa"/>
              <w:bottom w:w="80" w:type="dxa"/>
              <w:right w:w="100" w:type="dxa"/>
            </w:tcMar>
            <w:vAlign w:val="center"/>
          </w:tcPr>
          <w:p w14:paraId="54B6106A" w14:textId="77777777" w:rsidR="003D681A" w:rsidRDefault="00000000">
            <w:pPr>
              <w:keepLines/>
              <w:spacing w:after="0"/>
              <w:jc w:val="center"/>
            </w:pPr>
            <w:r>
              <w:rPr>
                <w:sz w:val="15"/>
              </w:rPr>
              <w:t>☐</w:t>
            </w:r>
          </w:p>
        </w:tc>
        <w:tc>
          <w:tcPr>
            <w:tcW w:w="2880" w:type="dxa"/>
            <w:tcMar>
              <w:top w:w="80" w:type="dxa"/>
              <w:left w:w="100" w:type="dxa"/>
              <w:bottom w:w="80" w:type="dxa"/>
              <w:right w:w="100" w:type="dxa"/>
            </w:tcMar>
            <w:vAlign w:val="center"/>
          </w:tcPr>
          <w:p w14:paraId="67A09423" w14:textId="77777777" w:rsidR="003D681A" w:rsidRDefault="003D681A">
            <w:pPr>
              <w:keepLines/>
              <w:spacing w:after="0"/>
              <w:jc w:val="center"/>
            </w:pPr>
          </w:p>
        </w:tc>
      </w:tr>
      <w:tr w:rsidR="003D681A" w14:paraId="3F8FD19A" w14:textId="77777777">
        <w:trPr>
          <w:cantSplit/>
          <w:jc w:val="center"/>
        </w:trPr>
        <w:tc>
          <w:tcPr>
            <w:tcW w:w="4320" w:type="dxa"/>
            <w:shd w:val="clear" w:color="auto" w:fill="F3F6F9"/>
            <w:tcMar>
              <w:top w:w="80" w:type="dxa"/>
              <w:left w:w="100" w:type="dxa"/>
              <w:bottom w:w="80" w:type="dxa"/>
              <w:right w:w="100" w:type="dxa"/>
            </w:tcMar>
            <w:vAlign w:val="center"/>
          </w:tcPr>
          <w:p w14:paraId="7A827861" w14:textId="77777777" w:rsidR="003D681A" w:rsidRDefault="00000000">
            <w:pPr>
              <w:keepLines/>
              <w:spacing w:after="0"/>
            </w:pPr>
            <w:r>
              <w:rPr>
                <w:sz w:val="15"/>
              </w:rPr>
              <w:t>Required approvals mapped</w:t>
            </w:r>
          </w:p>
        </w:tc>
        <w:tc>
          <w:tcPr>
            <w:tcW w:w="720" w:type="dxa"/>
            <w:shd w:val="clear" w:color="auto" w:fill="F3F6F9"/>
            <w:tcMar>
              <w:top w:w="80" w:type="dxa"/>
              <w:left w:w="100" w:type="dxa"/>
              <w:bottom w:w="80" w:type="dxa"/>
              <w:right w:w="100" w:type="dxa"/>
            </w:tcMar>
            <w:vAlign w:val="center"/>
          </w:tcPr>
          <w:p w14:paraId="7A51166C" w14:textId="77777777" w:rsidR="003D681A" w:rsidRDefault="00000000">
            <w:pPr>
              <w:keepLines/>
              <w:spacing w:after="0"/>
              <w:jc w:val="center"/>
            </w:pPr>
            <w:r>
              <w:rPr>
                <w:sz w:val="15"/>
              </w:rPr>
              <w:t>☐</w:t>
            </w:r>
          </w:p>
        </w:tc>
        <w:tc>
          <w:tcPr>
            <w:tcW w:w="720" w:type="dxa"/>
            <w:shd w:val="clear" w:color="auto" w:fill="F3F6F9"/>
            <w:tcMar>
              <w:top w:w="80" w:type="dxa"/>
              <w:left w:w="100" w:type="dxa"/>
              <w:bottom w:w="80" w:type="dxa"/>
              <w:right w:w="100" w:type="dxa"/>
            </w:tcMar>
            <w:vAlign w:val="center"/>
          </w:tcPr>
          <w:p w14:paraId="13D630BD" w14:textId="77777777" w:rsidR="003D681A" w:rsidRDefault="00000000">
            <w:pPr>
              <w:keepLines/>
              <w:spacing w:after="0"/>
              <w:jc w:val="center"/>
            </w:pPr>
            <w:r>
              <w:rPr>
                <w:sz w:val="15"/>
              </w:rPr>
              <w:t>☐</w:t>
            </w:r>
          </w:p>
        </w:tc>
        <w:tc>
          <w:tcPr>
            <w:tcW w:w="720" w:type="dxa"/>
            <w:shd w:val="clear" w:color="auto" w:fill="F3F6F9"/>
            <w:tcMar>
              <w:top w:w="80" w:type="dxa"/>
              <w:left w:w="100" w:type="dxa"/>
              <w:bottom w:w="80" w:type="dxa"/>
              <w:right w:w="100" w:type="dxa"/>
            </w:tcMar>
            <w:vAlign w:val="center"/>
          </w:tcPr>
          <w:p w14:paraId="1B186DBF" w14:textId="77777777" w:rsidR="003D681A" w:rsidRDefault="00000000">
            <w:pPr>
              <w:keepLines/>
              <w:spacing w:after="0"/>
              <w:jc w:val="center"/>
            </w:pPr>
            <w:r>
              <w:rPr>
                <w:sz w:val="15"/>
              </w:rPr>
              <w:t>☐</w:t>
            </w:r>
          </w:p>
        </w:tc>
        <w:tc>
          <w:tcPr>
            <w:tcW w:w="2880" w:type="dxa"/>
            <w:shd w:val="clear" w:color="auto" w:fill="F3F6F9"/>
            <w:tcMar>
              <w:top w:w="80" w:type="dxa"/>
              <w:left w:w="100" w:type="dxa"/>
              <w:bottom w:w="80" w:type="dxa"/>
              <w:right w:w="100" w:type="dxa"/>
            </w:tcMar>
            <w:vAlign w:val="center"/>
          </w:tcPr>
          <w:p w14:paraId="1336FCE0" w14:textId="77777777" w:rsidR="003D681A" w:rsidRDefault="003D681A">
            <w:pPr>
              <w:keepLines/>
              <w:spacing w:after="0"/>
              <w:jc w:val="center"/>
            </w:pPr>
          </w:p>
        </w:tc>
      </w:tr>
      <w:tr w:rsidR="003D681A" w14:paraId="42A3EEF3" w14:textId="77777777">
        <w:trPr>
          <w:cantSplit/>
          <w:jc w:val="center"/>
        </w:trPr>
        <w:tc>
          <w:tcPr>
            <w:tcW w:w="4320" w:type="dxa"/>
            <w:tcMar>
              <w:top w:w="80" w:type="dxa"/>
              <w:left w:w="100" w:type="dxa"/>
              <w:bottom w:w="80" w:type="dxa"/>
              <w:right w:w="100" w:type="dxa"/>
            </w:tcMar>
            <w:vAlign w:val="center"/>
          </w:tcPr>
          <w:p w14:paraId="0B68CB94" w14:textId="77777777" w:rsidR="003D681A" w:rsidRDefault="00000000">
            <w:pPr>
              <w:keepLines/>
              <w:spacing w:after="0"/>
            </w:pPr>
            <w:r>
              <w:rPr>
                <w:sz w:val="15"/>
              </w:rPr>
              <w:t>Funding requirement stated</w:t>
            </w:r>
          </w:p>
        </w:tc>
        <w:tc>
          <w:tcPr>
            <w:tcW w:w="720" w:type="dxa"/>
            <w:tcMar>
              <w:top w:w="80" w:type="dxa"/>
              <w:left w:w="100" w:type="dxa"/>
              <w:bottom w:w="80" w:type="dxa"/>
              <w:right w:w="100" w:type="dxa"/>
            </w:tcMar>
            <w:vAlign w:val="center"/>
          </w:tcPr>
          <w:p w14:paraId="4E569CF2" w14:textId="77777777" w:rsidR="003D681A" w:rsidRDefault="00000000">
            <w:pPr>
              <w:keepLines/>
              <w:spacing w:after="0"/>
              <w:jc w:val="center"/>
            </w:pPr>
            <w:r>
              <w:rPr>
                <w:sz w:val="15"/>
              </w:rPr>
              <w:t>☐</w:t>
            </w:r>
          </w:p>
        </w:tc>
        <w:tc>
          <w:tcPr>
            <w:tcW w:w="720" w:type="dxa"/>
            <w:tcMar>
              <w:top w:w="80" w:type="dxa"/>
              <w:left w:w="100" w:type="dxa"/>
              <w:bottom w:w="80" w:type="dxa"/>
              <w:right w:w="100" w:type="dxa"/>
            </w:tcMar>
            <w:vAlign w:val="center"/>
          </w:tcPr>
          <w:p w14:paraId="6BCFC1E2" w14:textId="77777777" w:rsidR="003D681A" w:rsidRDefault="00000000">
            <w:pPr>
              <w:keepLines/>
              <w:spacing w:after="0"/>
              <w:jc w:val="center"/>
            </w:pPr>
            <w:r>
              <w:rPr>
                <w:sz w:val="15"/>
              </w:rPr>
              <w:t>☐</w:t>
            </w:r>
          </w:p>
        </w:tc>
        <w:tc>
          <w:tcPr>
            <w:tcW w:w="720" w:type="dxa"/>
            <w:tcMar>
              <w:top w:w="80" w:type="dxa"/>
              <w:left w:w="100" w:type="dxa"/>
              <w:bottom w:w="80" w:type="dxa"/>
              <w:right w:w="100" w:type="dxa"/>
            </w:tcMar>
            <w:vAlign w:val="center"/>
          </w:tcPr>
          <w:p w14:paraId="1C4DF05E" w14:textId="77777777" w:rsidR="003D681A" w:rsidRDefault="00000000">
            <w:pPr>
              <w:keepLines/>
              <w:spacing w:after="0"/>
              <w:jc w:val="center"/>
            </w:pPr>
            <w:r>
              <w:rPr>
                <w:sz w:val="15"/>
              </w:rPr>
              <w:t>☐</w:t>
            </w:r>
          </w:p>
        </w:tc>
        <w:tc>
          <w:tcPr>
            <w:tcW w:w="2880" w:type="dxa"/>
            <w:tcMar>
              <w:top w:w="80" w:type="dxa"/>
              <w:left w:w="100" w:type="dxa"/>
              <w:bottom w:w="80" w:type="dxa"/>
              <w:right w:w="100" w:type="dxa"/>
            </w:tcMar>
            <w:vAlign w:val="center"/>
          </w:tcPr>
          <w:p w14:paraId="750B03F6" w14:textId="77777777" w:rsidR="003D681A" w:rsidRDefault="003D681A">
            <w:pPr>
              <w:keepLines/>
              <w:spacing w:after="0"/>
              <w:jc w:val="center"/>
            </w:pPr>
          </w:p>
        </w:tc>
      </w:tr>
      <w:tr w:rsidR="003D681A" w14:paraId="3D523EEB" w14:textId="77777777">
        <w:trPr>
          <w:cantSplit/>
          <w:jc w:val="center"/>
        </w:trPr>
        <w:tc>
          <w:tcPr>
            <w:tcW w:w="4320" w:type="dxa"/>
            <w:shd w:val="clear" w:color="auto" w:fill="F3F6F9"/>
            <w:tcMar>
              <w:top w:w="80" w:type="dxa"/>
              <w:left w:w="100" w:type="dxa"/>
              <w:bottom w:w="80" w:type="dxa"/>
              <w:right w:w="100" w:type="dxa"/>
            </w:tcMar>
            <w:vAlign w:val="center"/>
          </w:tcPr>
          <w:p w14:paraId="2612C06A" w14:textId="77777777" w:rsidR="003D681A" w:rsidRDefault="00000000">
            <w:pPr>
              <w:keepLines/>
              <w:spacing w:after="0"/>
            </w:pPr>
            <w:r>
              <w:rPr>
                <w:sz w:val="15"/>
              </w:rPr>
              <w:t>Funding sources identified</w:t>
            </w:r>
          </w:p>
        </w:tc>
        <w:tc>
          <w:tcPr>
            <w:tcW w:w="720" w:type="dxa"/>
            <w:shd w:val="clear" w:color="auto" w:fill="F3F6F9"/>
            <w:tcMar>
              <w:top w:w="80" w:type="dxa"/>
              <w:left w:w="100" w:type="dxa"/>
              <w:bottom w:w="80" w:type="dxa"/>
              <w:right w:w="100" w:type="dxa"/>
            </w:tcMar>
            <w:vAlign w:val="center"/>
          </w:tcPr>
          <w:p w14:paraId="386C57B5" w14:textId="77777777" w:rsidR="003D681A" w:rsidRDefault="00000000">
            <w:pPr>
              <w:keepLines/>
              <w:spacing w:after="0"/>
              <w:jc w:val="center"/>
            </w:pPr>
            <w:r>
              <w:rPr>
                <w:sz w:val="15"/>
              </w:rPr>
              <w:t>☐</w:t>
            </w:r>
          </w:p>
        </w:tc>
        <w:tc>
          <w:tcPr>
            <w:tcW w:w="720" w:type="dxa"/>
            <w:shd w:val="clear" w:color="auto" w:fill="F3F6F9"/>
            <w:tcMar>
              <w:top w:w="80" w:type="dxa"/>
              <w:left w:w="100" w:type="dxa"/>
              <w:bottom w:w="80" w:type="dxa"/>
              <w:right w:w="100" w:type="dxa"/>
            </w:tcMar>
            <w:vAlign w:val="center"/>
          </w:tcPr>
          <w:p w14:paraId="2F6D933F" w14:textId="77777777" w:rsidR="003D681A" w:rsidRDefault="00000000">
            <w:pPr>
              <w:keepLines/>
              <w:spacing w:after="0"/>
              <w:jc w:val="center"/>
            </w:pPr>
            <w:r>
              <w:rPr>
                <w:sz w:val="15"/>
              </w:rPr>
              <w:t>☐</w:t>
            </w:r>
          </w:p>
        </w:tc>
        <w:tc>
          <w:tcPr>
            <w:tcW w:w="720" w:type="dxa"/>
            <w:shd w:val="clear" w:color="auto" w:fill="F3F6F9"/>
            <w:tcMar>
              <w:top w:w="80" w:type="dxa"/>
              <w:left w:w="100" w:type="dxa"/>
              <w:bottom w:w="80" w:type="dxa"/>
              <w:right w:w="100" w:type="dxa"/>
            </w:tcMar>
            <w:vAlign w:val="center"/>
          </w:tcPr>
          <w:p w14:paraId="19B69F39" w14:textId="77777777" w:rsidR="003D681A" w:rsidRDefault="00000000">
            <w:pPr>
              <w:keepLines/>
              <w:spacing w:after="0"/>
              <w:jc w:val="center"/>
            </w:pPr>
            <w:r>
              <w:rPr>
                <w:sz w:val="15"/>
              </w:rPr>
              <w:t>☐</w:t>
            </w:r>
          </w:p>
        </w:tc>
        <w:tc>
          <w:tcPr>
            <w:tcW w:w="2880" w:type="dxa"/>
            <w:shd w:val="clear" w:color="auto" w:fill="F3F6F9"/>
            <w:tcMar>
              <w:top w:w="80" w:type="dxa"/>
              <w:left w:w="100" w:type="dxa"/>
              <w:bottom w:w="80" w:type="dxa"/>
              <w:right w:w="100" w:type="dxa"/>
            </w:tcMar>
            <w:vAlign w:val="center"/>
          </w:tcPr>
          <w:p w14:paraId="0E06FE30" w14:textId="77777777" w:rsidR="003D681A" w:rsidRDefault="003D681A">
            <w:pPr>
              <w:keepLines/>
              <w:spacing w:after="0"/>
              <w:jc w:val="center"/>
            </w:pPr>
          </w:p>
        </w:tc>
      </w:tr>
      <w:tr w:rsidR="003D681A" w14:paraId="0DEDD958" w14:textId="77777777">
        <w:trPr>
          <w:cantSplit/>
          <w:jc w:val="center"/>
        </w:trPr>
        <w:tc>
          <w:tcPr>
            <w:tcW w:w="4320" w:type="dxa"/>
            <w:tcMar>
              <w:top w:w="80" w:type="dxa"/>
              <w:left w:w="100" w:type="dxa"/>
              <w:bottom w:w="80" w:type="dxa"/>
              <w:right w:w="100" w:type="dxa"/>
            </w:tcMar>
            <w:vAlign w:val="center"/>
          </w:tcPr>
          <w:p w14:paraId="1744A227" w14:textId="77777777" w:rsidR="003D681A" w:rsidRDefault="00000000">
            <w:pPr>
              <w:keepLines/>
              <w:spacing w:after="0"/>
            </w:pPr>
            <w:r>
              <w:rPr>
                <w:sz w:val="15"/>
              </w:rPr>
              <w:t>Material risks disclosed</w:t>
            </w:r>
          </w:p>
        </w:tc>
        <w:tc>
          <w:tcPr>
            <w:tcW w:w="720" w:type="dxa"/>
            <w:tcMar>
              <w:top w:w="80" w:type="dxa"/>
              <w:left w:w="100" w:type="dxa"/>
              <w:bottom w:w="80" w:type="dxa"/>
              <w:right w:w="100" w:type="dxa"/>
            </w:tcMar>
            <w:vAlign w:val="center"/>
          </w:tcPr>
          <w:p w14:paraId="3F0D7168" w14:textId="77777777" w:rsidR="003D681A" w:rsidRDefault="00000000">
            <w:pPr>
              <w:keepLines/>
              <w:spacing w:after="0"/>
              <w:jc w:val="center"/>
            </w:pPr>
            <w:r>
              <w:rPr>
                <w:sz w:val="15"/>
              </w:rPr>
              <w:t>☐</w:t>
            </w:r>
          </w:p>
        </w:tc>
        <w:tc>
          <w:tcPr>
            <w:tcW w:w="720" w:type="dxa"/>
            <w:tcMar>
              <w:top w:w="80" w:type="dxa"/>
              <w:left w:w="100" w:type="dxa"/>
              <w:bottom w:w="80" w:type="dxa"/>
              <w:right w:w="100" w:type="dxa"/>
            </w:tcMar>
            <w:vAlign w:val="center"/>
          </w:tcPr>
          <w:p w14:paraId="01C48850" w14:textId="77777777" w:rsidR="003D681A" w:rsidRDefault="00000000">
            <w:pPr>
              <w:keepLines/>
              <w:spacing w:after="0"/>
              <w:jc w:val="center"/>
            </w:pPr>
            <w:r>
              <w:rPr>
                <w:sz w:val="15"/>
              </w:rPr>
              <w:t>☐</w:t>
            </w:r>
          </w:p>
        </w:tc>
        <w:tc>
          <w:tcPr>
            <w:tcW w:w="720" w:type="dxa"/>
            <w:tcMar>
              <w:top w:w="80" w:type="dxa"/>
              <w:left w:w="100" w:type="dxa"/>
              <w:bottom w:w="80" w:type="dxa"/>
              <w:right w:w="100" w:type="dxa"/>
            </w:tcMar>
            <w:vAlign w:val="center"/>
          </w:tcPr>
          <w:p w14:paraId="6BAE1D42" w14:textId="77777777" w:rsidR="003D681A" w:rsidRDefault="00000000">
            <w:pPr>
              <w:keepLines/>
              <w:spacing w:after="0"/>
              <w:jc w:val="center"/>
            </w:pPr>
            <w:r>
              <w:rPr>
                <w:sz w:val="15"/>
              </w:rPr>
              <w:t>☐</w:t>
            </w:r>
          </w:p>
        </w:tc>
        <w:tc>
          <w:tcPr>
            <w:tcW w:w="2880" w:type="dxa"/>
            <w:tcMar>
              <w:top w:w="80" w:type="dxa"/>
              <w:left w:w="100" w:type="dxa"/>
              <w:bottom w:w="80" w:type="dxa"/>
              <w:right w:w="100" w:type="dxa"/>
            </w:tcMar>
            <w:vAlign w:val="center"/>
          </w:tcPr>
          <w:p w14:paraId="11A54FAA" w14:textId="77777777" w:rsidR="003D681A" w:rsidRDefault="003D681A">
            <w:pPr>
              <w:keepLines/>
              <w:spacing w:after="0"/>
              <w:jc w:val="center"/>
            </w:pPr>
          </w:p>
        </w:tc>
      </w:tr>
      <w:tr w:rsidR="003D681A" w14:paraId="6541F018" w14:textId="77777777">
        <w:trPr>
          <w:cantSplit/>
          <w:jc w:val="center"/>
        </w:trPr>
        <w:tc>
          <w:tcPr>
            <w:tcW w:w="4320" w:type="dxa"/>
            <w:shd w:val="clear" w:color="auto" w:fill="F3F6F9"/>
            <w:tcMar>
              <w:top w:w="80" w:type="dxa"/>
              <w:left w:w="100" w:type="dxa"/>
              <w:bottom w:w="80" w:type="dxa"/>
              <w:right w:w="100" w:type="dxa"/>
            </w:tcMar>
            <w:vAlign w:val="center"/>
          </w:tcPr>
          <w:p w14:paraId="78B7BB5D" w14:textId="77777777" w:rsidR="003D681A" w:rsidRDefault="00000000">
            <w:pPr>
              <w:keepLines/>
              <w:spacing w:after="0"/>
            </w:pPr>
            <w:r>
              <w:rPr>
                <w:sz w:val="15"/>
              </w:rPr>
              <w:t>Authorised documents submitted</w:t>
            </w:r>
          </w:p>
        </w:tc>
        <w:tc>
          <w:tcPr>
            <w:tcW w:w="720" w:type="dxa"/>
            <w:shd w:val="clear" w:color="auto" w:fill="F3F6F9"/>
            <w:tcMar>
              <w:top w:w="80" w:type="dxa"/>
              <w:left w:w="100" w:type="dxa"/>
              <w:bottom w:w="80" w:type="dxa"/>
              <w:right w:w="100" w:type="dxa"/>
            </w:tcMar>
            <w:vAlign w:val="center"/>
          </w:tcPr>
          <w:p w14:paraId="3B9BDA0B" w14:textId="77777777" w:rsidR="003D681A" w:rsidRDefault="00000000">
            <w:pPr>
              <w:keepLines/>
              <w:spacing w:after="0"/>
              <w:jc w:val="center"/>
            </w:pPr>
            <w:r>
              <w:rPr>
                <w:sz w:val="15"/>
              </w:rPr>
              <w:t>☐</w:t>
            </w:r>
          </w:p>
        </w:tc>
        <w:tc>
          <w:tcPr>
            <w:tcW w:w="720" w:type="dxa"/>
            <w:shd w:val="clear" w:color="auto" w:fill="F3F6F9"/>
            <w:tcMar>
              <w:top w:w="80" w:type="dxa"/>
              <w:left w:w="100" w:type="dxa"/>
              <w:bottom w:w="80" w:type="dxa"/>
              <w:right w:w="100" w:type="dxa"/>
            </w:tcMar>
            <w:vAlign w:val="center"/>
          </w:tcPr>
          <w:p w14:paraId="6508AA31" w14:textId="77777777" w:rsidR="003D681A" w:rsidRDefault="00000000">
            <w:pPr>
              <w:keepLines/>
              <w:spacing w:after="0"/>
              <w:jc w:val="center"/>
            </w:pPr>
            <w:r>
              <w:rPr>
                <w:sz w:val="15"/>
              </w:rPr>
              <w:t>☐</w:t>
            </w:r>
          </w:p>
        </w:tc>
        <w:tc>
          <w:tcPr>
            <w:tcW w:w="720" w:type="dxa"/>
            <w:shd w:val="clear" w:color="auto" w:fill="F3F6F9"/>
            <w:tcMar>
              <w:top w:w="80" w:type="dxa"/>
              <w:left w:w="100" w:type="dxa"/>
              <w:bottom w:w="80" w:type="dxa"/>
              <w:right w:w="100" w:type="dxa"/>
            </w:tcMar>
            <w:vAlign w:val="center"/>
          </w:tcPr>
          <w:p w14:paraId="1875FD9C" w14:textId="77777777" w:rsidR="003D681A" w:rsidRDefault="00000000">
            <w:pPr>
              <w:keepLines/>
              <w:spacing w:after="0"/>
              <w:jc w:val="center"/>
            </w:pPr>
            <w:r>
              <w:rPr>
                <w:sz w:val="15"/>
              </w:rPr>
              <w:t>☐</w:t>
            </w:r>
          </w:p>
        </w:tc>
        <w:tc>
          <w:tcPr>
            <w:tcW w:w="2880" w:type="dxa"/>
            <w:shd w:val="clear" w:color="auto" w:fill="F3F6F9"/>
            <w:tcMar>
              <w:top w:w="80" w:type="dxa"/>
              <w:left w:w="100" w:type="dxa"/>
              <w:bottom w:w="80" w:type="dxa"/>
              <w:right w:w="100" w:type="dxa"/>
            </w:tcMar>
            <w:vAlign w:val="center"/>
          </w:tcPr>
          <w:p w14:paraId="018EFB0E" w14:textId="77777777" w:rsidR="003D681A" w:rsidRDefault="003D681A">
            <w:pPr>
              <w:keepLines/>
              <w:spacing w:after="0"/>
              <w:jc w:val="center"/>
            </w:pPr>
          </w:p>
        </w:tc>
      </w:tr>
    </w:tbl>
    <w:p w14:paraId="2DA4C8C6" w14:textId="77777777" w:rsidR="003D681A" w:rsidRDefault="003D681A">
      <w:pPr>
        <w:spacing w:after="20"/>
      </w:pPr>
    </w:p>
    <w:p w14:paraId="25B72321" w14:textId="77777777" w:rsidR="003D681A" w:rsidRDefault="00000000">
      <w:pPr>
        <w:pStyle w:val="Heading2"/>
      </w:pPr>
      <w:r>
        <w:t>33.1 Initial Admission Outcome</w:t>
      </w:r>
    </w:p>
    <w:tbl>
      <w:tblPr>
        <w:tblW w:w="0" w:type="auto"/>
        <w:tblLayout w:type="fixed"/>
        <w:tblLook w:val="04A0" w:firstRow="1" w:lastRow="0" w:firstColumn="1" w:lastColumn="0" w:noHBand="0" w:noVBand="1"/>
      </w:tblPr>
      <w:tblGrid>
        <w:gridCol w:w="4579"/>
      </w:tblGrid>
      <w:tr w:rsidR="003D681A" w14:paraId="035E3114" w14:textId="77777777">
        <w:tc>
          <w:tcPr>
            <w:tcW w:w="4579" w:type="dxa"/>
            <w:tcMar>
              <w:top w:w="30" w:type="dxa"/>
              <w:left w:w="60" w:type="dxa"/>
              <w:bottom w:w="30" w:type="dxa"/>
              <w:right w:w="60" w:type="dxa"/>
            </w:tcMar>
            <w:vAlign w:val="center"/>
          </w:tcPr>
          <w:p w14:paraId="7DCB8299" w14:textId="77777777" w:rsidR="003D681A" w:rsidRDefault="00000000">
            <w:pPr>
              <w:keepLines/>
              <w:spacing w:after="0"/>
            </w:pPr>
            <w:r>
              <w:rPr>
                <w:sz w:val="18"/>
              </w:rPr>
              <w:t>☐ Admit to preliminary assessment</w:t>
            </w:r>
          </w:p>
        </w:tc>
      </w:tr>
      <w:tr w:rsidR="003D681A" w14:paraId="04365902" w14:textId="77777777">
        <w:tc>
          <w:tcPr>
            <w:tcW w:w="4579" w:type="dxa"/>
            <w:tcMar>
              <w:top w:w="30" w:type="dxa"/>
              <w:left w:w="60" w:type="dxa"/>
              <w:bottom w:w="30" w:type="dxa"/>
              <w:right w:w="60" w:type="dxa"/>
            </w:tcMar>
            <w:vAlign w:val="center"/>
          </w:tcPr>
          <w:p w14:paraId="4F8D8BBB" w14:textId="77777777" w:rsidR="003D681A" w:rsidRDefault="00000000">
            <w:pPr>
              <w:keepLines/>
              <w:spacing w:after="0"/>
            </w:pPr>
            <w:r>
              <w:rPr>
                <w:sz w:val="18"/>
              </w:rPr>
              <w:t>☐ Admit subject to conditions</w:t>
            </w:r>
          </w:p>
        </w:tc>
      </w:tr>
      <w:tr w:rsidR="003D681A" w14:paraId="31094AC1" w14:textId="77777777">
        <w:tc>
          <w:tcPr>
            <w:tcW w:w="4579" w:type="dxa"/>
            <w:tcMar>
              <w:top w:w="30" w:type="dxa"/>
              <w:left w:w="60" w:type="dxa"/>
              <w:bottom w:w="30" w:type="dxa"/>
              <w:right w:w="60" w:type="dxa"/>
            </w:tcMar>
            <w:vAlign w:val="center"/>
          </w:tcPr>
          <w:p w14:paraId="34014D90" w14:textId="77777777" w:rsidR="003D681A" w:rsidRDefault="00000000">
            <w:pPr>
              <w:keepLines/>
              <w:spacing w:after="0"/>
            </w:pPr>
            <w:r>
              <w:rPr>
                <w:sz w:val="18"/>
              </w:rPr>
              <w:t>☐ Return for further information</w:t>
            </w:r>
          </w:p>
        </w:tc>
      </w:tr>
      <w:tr w:rsidR="003D681A" w14:paraId="3E3890EF" w14:textId="77777777">
        <w:tc>
          <w:tcPr>
            <w:tcW w:w="4579" w:type="dxa"/>
            <w:tcMar>
              <w:top w:w="30" w:type="dxa"/>
              <w:left w:w="60" w:type="dxa"/>
              <w:bottom w:w="30" w:type="dxa"/>
              <w:right w:w="60" w:type="dxa"/>
            </w:tcMar>
            <w:vAlign w:val="center"/>
          </w:tcPr>
          <w:p w14:paraId="4C85A5DB" w14:textId="77777777" w:rsidR="003D681A" w:rsidRDefault="00000000">
            <w:pPr>
              <w:keepLines/>
              <w:spacing w:after="0"/>
            </w:pPr>
            <w:r>
              <w:rPr>
                <w:sz w:val="18"/>
              </w:rPr>
              <w:t>☐ Decline admission</w:t>
            </w:r>
          </w:p>
        </w:tc>
      </w:tr>
      <w:tr w:rsidR="003D681A" w14:paraId="41C35DB0" w14:textId="77777777">
        <w:tc>
          <w:tcPr>
            <w:tcW w:w="4579" w:type="dxa"/>
            <w:tcMar>
              <w:top w:w="30" w:type="dxa"/>
              <w:left w:w="60" w:type="dxa"/>
              <w:bottom w:w="30" w:type="dxa"/>
              <w:right w:w="60" w:type="dxa"/>
            </w:tcMar>
            <w:vAlign w:val="center"/>
          </w:tcPr>
          <w:p w14:paraId="1B1CFA84" w14:textId="77777777" w:rsidR="003D681A" w:rsidRDefault="00000000">
            <w:pPr>
              <w:keepLines/>
              <w:spacing w:after="0"/>
            </w:pPr>
            <w:r>
              <w:rPr>
                <w:sz w:val="18"/>
              </w:rPr>
              <w:t>☐ Escalate for specialist review</w:t>
            </w:r>
          </w:p>
        </w:tc>
      </w:tr>
    </w:tbl>
    <w:p w14:paraId="7EEE0A91" w14:textId="77777777" w:rsidR="003D681A" w:rsidRDefault="00000000">
      <w:pPr>
        <w:pStyle w:val="FormLabel"/>
      </w:pPr>
      <w:r>
        <w:t>Admission rationale and conditions</w:t>
      </w:r>
    </w:p>
    <w:p w14:paraId="0D185085" w14:textId="77777777" w:rsidR="003D681A" w:rsidRDefault="00000000">
      <w:pPr>
        <w:spacing w:after="60"/>
      </w:pPr>
      <w:r>
        <w:rPr>
          <w:color w:val="AAB2BD"/>
          <w:sz w:val="16"/>
        </w:rPr>
        <w:t>________________________________________________________________________________</w:t>
      </w:r>
    </w:p>
    <w:p w14:paraId="78D5AAE5" w14:textId="77777777" w:rsidR="003D681A" w:rsidRDefault="00000000">
      <w:pPr>
        <w:spacing w:after="60"/>
      </w:pPr>
      <w:r>
        <w:rPr>
          <w:color w:val="AAB2BD"/>
          <w:sz w:val="16"/>
        </w:rPr>
        <w:t>________________________________________________________________________________</w:t>
      </w:r>
    </w:p>
    <w:p w14:paraId="380A1651" w14:textId="77777777" w:rsidR="003D681A" w:rsidRDefault="00000000">
      <w:pPr>
        <w:spacing w:after="60"/>
      </w:pPr>
      <w:r>
        <w:rPr>
          <w:color w:val="AAB2BD"/>
          <w:sz w:val="16"/>
        </w:rPr>
        <w:t>________________________________________________________________________________</w:t>
      </w:r>
    </w:p>
    <w:p w14:paraId="7606F677" w14:textId="77777777" w:rsidR="003D681A" w:rsidRDefault="00000000">
      <w:r>
        <w:br w:type="page"/>
      </w:r>
    </w:p>
    <w:p w14:paraId="042A39A8" w14:textId="77777777" w:rsidR="003D681A" w:rsidRDefault="00000000">
      <w:pPr>
        <w:pStyle w:val="Heading1"/>
      </w:pPr>
      <w:r>
        <w:t>34. INVESTMENT, FUNDING &amp; CAPITAL STRUCTURE</w:t>
      </w:r>
    </w:p>
    <w:tbl>
      <w:tblPr>
        <w:tblW w:w="0" w:type="auto"/>
        <w:jc w:val="center"/>
        <w:tblLook w:val="04A0" w:firstRow="1" w:lastRow="0" w:firstColumn="1" w:lastColumn="0" w:noHBand="0" w:noVBand="1"/>
      </w:tblPr>
      <w:tblGrid>
        <w:gridCol w:w="10166"/>
      </w:tblGrid>
      <w:tr w:rsidR="003D681A" w14:paraId="69F6C960" w14:textId="77777777">
        <w:trPr>
          <w:jc w:val="center"/>
        </w:trPr>
        <w:tc>
          <w:tcPr>
            <w:tcW w:w="10166" w:type="dxa"/>
            <w:shd w:val="clear" w:color="auto" w:fill="D9EAF7"/>
            <w:tcMar>
              <w:top w:w="120" w:type="dxa"/>
              <w:left w:w="140" w:type="dxa"/>
              <w:bottom w:w="120" w:type="dxa"/>
              <w:right w:w="140" w:type="dxa"/>
            </w:tcMar>
            <w:vAlign w:val="center"/>
          </w:tcPr>
          <w:p w14:paraId="62F29069" w14:textId="77777777" w:rsidR="003D681A" w:rsidRDefault="00000000">
            <w:pPr>
              <w:keepLines/>
              <w:spacing w:after="40"/>
            </w:pPr>
            <w:r>
              <w:rPr>
                <w:b/>
                <w:color w:val="17365D"/>
              </w:rPr>
              <w:t>Funding Control Principle</w:t>
            </w:r>
          </w:p>
          <w:p w14:paraId="0E9AF6B2" w14:textId="77777777" w:rsidR="003D681A" w:rsidRDefault="00000000">
            <w:pPr>
              <w:keepLines/>
              <w:spacing w:after="0"/>
            </w:pPr>
            <w:r>
              <w:rPr>
                <w:sz w:val="17"/>
              </w:rPr>
              <w:t>TOTAL REQUIRED → VERIFIED SOURCES → COMMITTED → AVAILABLE → RECEIVED / DRAWN → STILL REQUIRED → FUNDING GAP → CAPITAL STACK → FINANCIAL CLOSE</w:t>
            </w:r>
          </w:p>
        </w:tc>
      </w:tr>
    </w:tbl>
    <w:p w14:paraId="3B98695A" w14:textId="77777777" w:rsidR="003D681A" w:rsidRDefault="003D681A">
      <w:pPr>
        <w:spacing w:after="20"/>
      </w:pPr>
    </w:p>
    <w:p w14:paraId="610E76BD" w14:textId="77777777" w:rsidR="003D681A" w:rsidRDefault="00000000">
      <w:pPr>
        <w:pStyle w:val="Heading2"/>
      </w:pPr>
      <w:r>
        <w:t>34.1 Total Project Capital Requirement</w:t>
      </w:r>
    </w:p>
    <w:tbl>
      <w:tblPr>
        <w:tblStyle w:val="TableGrid"/>
        <w:tblW w:w="0" w:type="auto"/>
        <w:jc w:val="center"/>
        <w:tblLayout w:type="fixed"/>
        <w:tblLook w:val="04A0" w:firstRow="1" w:lastRow="0" w:firstColumn="1" w:lastColumn="0" w:noHBand="0" w:noVBand="1"/>
      </w:tblPr>
      <w:tblGrid>
        <w:gridCol w:w="3672"/>
        <w:gridCol w:w="1872"/>
        <w:gridCol w:w="1152"/>
        <w:gridCol w:w="2664"/>
      </w:tblGrid>
      <w:tr w:rsidR="003D681A" w14:paraId="047C7F45" w14:textId="77777777">
        <w:trPr>
          <w:tblHeader/>
          <w:jc w:val="center"/>
        </w:trPr>
        <w:tc>
          <w:tcPr>
            <w:tcW w:w="3672" w:type="dxa"/>
            <w:shd w:val="clear" w:color="auto" w:fill="17365D"/>
            <w:tcMar>
              <w:top w:w="80" w:type="dxa"/>
              <w:left w:w="100" w:type="dxa"/>
              <w:bottom w:w="80" w:type="dxa"/>
              <w:right w:w="100" w:type="dxa"/>
            </w:tcMar>
            <w:vAlign w:val="center"/>
          </w:tcPr>
          <w:p w14:paraId="02EE10B9" w14:textId="77777777" w:rsidR="003D681A" w:rsidRDefault="00000000">
            <w:pPr>
              <w:keepLines/>
              <w:spacing w:after="0"/>
              <w:jc w:val="center"/>
            </w:pPr>
            <w:r>
              <w:rPr>
                <w:b/>
                <w:color w:val="FFFFFF"/>
                <w:sz w:val="16"/>
              </w:rPr>
              <w:t>Cost Category</w:t>
            </w:r>
          </w:p>
        </w:tc>
        <w:tc>
          <w:tcPr>
            <w:tcW w:w="1872" w:type="dxa"/>
            <w:shd w:val="clear" w:color="auto" w:fill="17365D"/>
            <w:tcMar>
              <w:top w:w="80" w:type="dxa"/>
              <w:left w:w="100" w:type="dxa"/>
              <w:bottom w:w="80" w:type="dxa"/>
              <w:right w:w="100" w:type="dxa"/>
            </w:tcMar>
            <w:vAlign w:val="center"/>
          </w:tcPr>
          <w:p w14:paraId="02043771" w14:textId="77777777" w:rsidR="003D681A" w:rsidRDefault="00000000">
            <w:pPr>
              <w:keepLines/>
              <w:spacing w:after="0"/>
              <w:jc w:val="center"/>
            </w:pPr>
            <w:r>
              <w:rPr>
                <w:b/>
                <w:color w:val="FFFFFF"/>
                <w:sz w:val="16"/>
              </w:rPr>
              <w:t>Amount</w:t>
            </w:r>
          </w:p>
        </w:tc>
        <w:tc>
          <w:tcPr>
            <w:tcW w:w="1152" w:type="dxa"/>
            <w:shd w:val="clear" w:color="auto" w:fill="17365D"/>
            <w:tcMar>
              <w:top w:w="80" w:type="dxa"/>
              <w:left w:w="100" w:type="dxa"/>
              <w:bottom w:w="80" w:type="dxa"/>
              <w:right w:w="100" w:type="dxa"/>
            </w:tcMar>
            <w:vAlign w:val="center"/>
          </w:tcPr>
          <w:p w14:paraId="76CFA04C" w14:textId="77777777" w:rsidR="003D681A" w:rsidRDefault="00000000">
            <w:pPr>
              <w:keepLines/>
              <w:spacing w:after="0"/>
              <w:jc w:val="center"/>
            </w:pPr>
            <w:r>
              <w:rPr>
                <w:b/>
                <w:color w:val="FFFFFF"/>
                <w:sz w:val="16"/>
              </w:rPr>
              <w:t>Currency</w:t>
            </w:r>
          </w:p>
        </w:tc>
        <w:tc>
          <w:tcPr>
            <w:tcW w:w="2664" w:type="dxa"/>
            <w:shd w:val="clear" w:color="auto" w:fill="17365D"/>
            <w:tcMar>
              <w:top w:w="80" w:type="dxa"/>
              <w:left w:w="100" w:type="dxa"/>
              <w:bottom w:w="80" w:type="dxa"/>
              <w:right w:w="100" w:type="dxa"/>
            </w:tcMar>
            <w:vAlign w:val="center"/>
          </w:tcPr>
          <w:p w14:paraId="164587EE" w14:textId="77777777" w:rsidR="003D681A" w:rsidRDefault="00000000">
            <w:pPr>
              <w:keepLines/>
              <w:spacing w:after="0"/>
              <w:jc w:val="center"/>
            </w:pPr>
            <w:r>
              <w:rPr>
                <w:b/>
                <w:color w:val="FFFFFF"/>
                <w:sz w:val="16"/>
              </w:rPr>
              <w:t>Basis / Evidence</w:t>
            </w:r>
          </w:p>
        </w:tc>
      </w:tr>
      <w:tr w:rsidR="003D681A" w14:paraId="6BC33D4F" w14:textId="77777777">
        <w:trPr>
          <w:cantSplit/>
          <w:jc w:val="center"/>
        </w:trPr>
        <w:tc>
          <w:tcPr>
            <w:tcW w:w="3672" w:type="dxa"/>
            <w:tcMar>
              <w:top w:w="80" w:type="dxa"/>
              <w:left w:w="100" w:type="dxa"/>
              <w:bottom w:w="80" w:type="dxa"/>
              <w:right w:w="100" w:type="dxa"/>
            </w:tcMar>
            <w:vAlign w:val="center"/>
          </w:tcPr>
          <w:p w14:paraId="372B2A52" w14:textId="77777777" w:rsidR="003D681A" w:rsidRDefault="00000000">
            <w:pPr>
              <w:keepLines/>
              <w:spacing w:after="0"/>
            </w:pPr>
            <w:r>
              <w:rPr>
                <w:sz w:val="16"/>
              </w:rPr>
              <w:t>Direct construction</w:t>
            </w:r>
          </w:p>
        </w:tc>
        <w:tc>
          <w:tcPr>
            <w:tcW w:w="1872" w:type="dxa"/>
            <w:tcMar>
              <w:top w:w="80" w:type="dxa"/>
              <w:left w:w="100" w:type="dxa"/>
              <w:bottom w:w="80" w:type="dxa"/>
              <w:right w:w="100" w:type="dxa"/>
            </w:tcMar>
            <w:vAlign w:val="center"/>
          </w:tcPr>
          <w:p w14:paraId="0E0364BB"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333C24B7" w14:textId="77777777" w:rsidR="003D681A" w:rsidRDefault="003D681A">
            <w:pPr>
              <w:keepLines/>
              <w:spacing w:after="0"/>
              <w:jc w:val="center"/>
            </w:pPr>
          </w:p>
        </w:tc>
        <w:tc>
          <w:tcPr>
            <w:tcW w:w="2664" w:type="dxa"/>
            <w:tcMar>
              <w:top w:w="80" w:type="dxa"/>
              <w:left w:w="100" w:type="dxa"/>
              <w:bottom w:w="80" w:type="dxa"/>
              <w:right w:w="100" w:type="dxa"/>
            </w:tcMar>
            <w:vAlign w:val="center"/>
          </w:tcPr>
          <w:p w14:paraId="25593E99" w14:textId="77777777" w:rsidR="003D681A" w:rsidRDefault="003D681A">
            <w:pPr>
              <w:keepLines/>
              <w:spacing w:after="0"/>
              <w:jc w:val="center"/>
            </w:pPr>
          </w:p>
        </w:tc>
      </w:tr>
      <w:tr w:rsidR="003D681A" w14:paraId="4ED8114E" w14:textId="77777777">
        <w:trPr>
          <w:cantSplit/>
          <w:jc w:val="center"/>
        </w:trPr>
        <w:tc>
          <w:tcPr>
            <w:tcW w:w="3672" w:type="dxa"/>
            <w:shd w:val="clear" w:color="auto" w:fill="F3F6F9"/>
            <w:tcMar>
              <w:top w:w="80" w:type="dxa"/>
              <w:left w:w="100" w:type="dxa"/>
              <w:bottom w:w="80" w:type="dxa"/>
              <w:right w:w="100" w:type="dxa"/>
            </w:tcMar>
            <w:vAlign w:val="center"/>
          </w:tcPr>
          <w:p w14:paraId="3C13F5B6" w14:textId="77777777" w:rsidR="003D681A" w:rsidRDefault="00000000">
            <w:pPr>
              <w:keepLines/>
              <w:spacing w:after="0"/>
            </w:pPr>
            <w:r>
              <w:rPr>
                <w:sz w:val="16"/>
              </w:rPr>
              <w:t>Equipment and machinery</w:t>
            </w:r>
          </w:p>
        </w:tc>
        <w:tc>
          <w:tcPr>
            <w:tcW w:w="1872" w:type="dxa"/>
            <w:shd w:val="clear" w:color="auto" w:fill="F3F6F9"/>
            <w:tcMar>
              <w:top w:w="80" w:type="dxa"/>
              <w:left w:w="100" w:type="dxa"/>
              <w:bottom w:w="80" w:type="dxa"/>
              <w:right w:w="100" w:type="dxa"/>
            </w:tcMar>
            <w:vAlign w:val="center"/>
          </w:tcPr>
          <w:p w14:paraId="64C62440"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2069A2FD" w14:textId="77777777" w:rsidR="003D681A" w:rsidRDefault="003D681A">
            <w:pPr>
              <w:keepLines/>
              <w:spacing w:after="0"/>
              <w:jc w:val="center"/>
            </w:pPr>
          </w:p>
        </w:tc>
        <w:tc>
          <w:tcPr>
            <w:tcW w:w="2664" w:type="dxa"/>
            <w:shd w:val="clear" w:color="auto" w:fill="F3F6F9"/>
            <w:tcMar>
              <w:top w:w="80" w:type="dxa"/>
              <w:left w:w="100" w:type="dxa"/>
              <w:bottom w:w="80" w:type="dxa"/>
              <w:right w:w="100" w:type="dxa"/>
            </w:tcMar>
            <w:vAlign w:val="center"/>
          </w:tcPr>
          <w:p w14:paraId="0F9E816E" w14:textId="77777777" w:rsidR="003D681A" w:rsidRDefault="003D681A">
            <w:pPr>
              <w:keepLines/>
              <w:spacing w:after="0"/>
              <w:jc w:val="center"/>
            </w:pPr>
          </w:p>
        </w:tc>
      </w:tr>
      <w:tr w:rsidR="003D681A" w14:paraId="4A98B59D" w14:textId="77777777">
        <w:trPr>
          <w:cantSplit/>
          <w:jc w:val="center"/>
        </w:trPr>
        <w:tc>
          <w:tcPr>
            <w:tcW w:w="3672" w:type="dxa"/>
            <w:tcMar>
              <w:top w:w="80" w:type="dxa"/>
              <w:left w:w="100" w:type="dxa"/>
              <w:bottom w:w="80" w:type="dxa"/>
              <w:right w:w="100" w:type="dxa"/>
            </w:tcMar>
            <w:vAlign w:val="center"/>
          </w:tcPr>
          <w:p w14:paraId="521CCDF4" w14:textId="77777777" w:rsidR="003D681A" w:rsidRDefault="00000000">
            <w:pPr>
              <w:keepLines/>
              <w:spacing w:after="0"/>
            </w:pPr>
            <w:r>
              <w:rPr>
                <w:sz w:val="16"/>
              </w:rPr>
              <w:t>Land / acquisition</w:t>
            </w:r>
          </w:p>
        </w:tc>
        <w:tc>
          <w:tcPr>
            <w:tcW w:w="1872" w:type="dxa"/>
            <w:tcMar>
              <w:top w:w="80" w:type="dxa"/>
              <w:left w:w="100" w:type="dxa"/>
              <w:bottom w:w="80" w:type="dxa"/>
              <w:right w:w="100" w:type="dxa"/>
            </w:tcMar>
            <w:vAlign w:val="center"/>
          </w:tcPr>
          <w:p w14:paraId="3615E3B5"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00CD56F9" w14:textId="77777777" w:rsidR="003D681A" w:rsidRDefault="003D681A">
            <w:pPr>
              <w:keepLines/>
              <w:spacing w:after="0"/>
              <w:jc w:val="center"/>
            </w:pPr>
          </w:p>
        </w:tc>
        <w:tc>
          <w:tcPr>
            <w:tcW w:w="2664" w:type="dxa"/>
            <w:tcMar>
              <w:top w:w="80" w:type="dxa"/>
              <w:left w:w="100" w:type="dxa"/>
              <w:bottom w:w="80" w:type="dxa"/>
              <w:right w:w="100" w:type="dxa"/>
            </w:tcMar>
            <w:vAlign w:val="center"/>
          </w:tcPr>
          <w:p w14:paraId="608E351E" w14:textId="77777777" w:rsidR="003D681A" w:rsidRDefault="003D681A">
            <w:pPr>
              <w:keepLines/>
              <w:spacing w:after="0"/>
              <w:jc w:val="center"/>
            </w:pPr>
          </w:p>
        </w:tc>
      </w:tr>
      <w:tr w:rsidR="003D681A" w14:paraId="23B905A2" w14:textId="77777777">
        <w:trPr>
          <w:cantSplit/>
          <w:jc w:val="center"/>
        </w:trPr>
        <w:tc>
          <w:tcPr>
            <w:tcW w:w="3672" w:type="dxa"/>
            <w:shd w:val="clear" w:color="auto" w:fill="F3F6F9"/>
            <w:tcMar>
              <w:top w:w="80" w:type="dxa"/>
              <w:left w:w="100" w:type="dxa"/>
              <w:bottom w:w="80" w:type="dxa"/>
              <w:right w:w="100" w:type="dxa"/>
            </w:tcMar>
            <w:vAlign w:val="center"/>
          </w:tcPr>
          <w:p w14:paraId="5F7C14AF" w14:textId="77777777" w:rsidR="003D681A" w:rsidRDefault="00000000">
            <w:pPr>
              <w:keepLines/>
              <w:spacing w:after="0"/>
            </w:pPr>
            <w:r>
              <w:rPr>
                <w:sz w:val="16"/>
              </w:rPr>
              <w:t>Infrastructure and utilities</w:t>
            </w:r>
          </w:p>
        </w:tc>
        <w:tc>
          <w:tcPr>
            <w:tcW w:w="1872" w:type="dxa"/>
            <w:shd w:val="clear" w:color="auto" w:fill="F3F6F9"/>
            <w:tcMar>
              <w:top w:w="80" w:type="dxa"/>
              <w:left w:w="100" w:type="dxa"/>
              <w:bottom w:w="80" w:type="dxa"/>
              <w:right w:w="100" w:type="dxa"/>
            </w:tcMar>
            <w:vAlign w:val="center"/>
          </w:tcPr>
          <w:p w14:paraId="363276CF"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4904B8FE" w14:textId="77777777" w:rsidR="003D681A" w:rsidRDefault="003D681A">
            <w:pPr>
              <w:keepLines/>
              <w:spacing w:after="0"/>
              <w:jc w:val="center"/>
            </w:pPr>
          </w:p>
        </w:tc>
        <w:tc>
          <w:tcPr>
            <w:tcW w:w="2664" w:type="dxa"/>
            <w:shd w:val="clear" w:color="auto" w:fill="F3F6F9"/>
            <w:tcMar>
              <w:top w:w="80" w:type="dxa"/>
              <w:left w:w="100" w:type="dxa"/>
              <w:bottom w:w="80" w:type="dxa"/>
              <w:right w:w="100" w:type="dxa"/>
            </w:tcMar>
            <w:vAlign w:val="center"/>
          </w:tcPr>
          <w:p w14:paraId="5539C14A" w14:textId="77777777" w:rsidR="003D681A" w:rsidRDefault="003D681A">
            <w:pPr>
              <w:keepLines/>
              <w:spacing w:after="0"/>
              <w:jc w:val="center"/>
            </w:pPr>
          </w:p>
        </w:tc>
      </w:tr>
      <w:tr w:rsidR="003D681A" w14:paraId="175B4B62" w14:textId="77777777">
        <w:trPr>
          <w:cantSplit/>
          <w:jc w:val="center"/>
        </w:trPr>
        <w:tc>
          <w:tcPr>
            <w:tcW w:w="3672" w:type="dxa"/>
            <w:tcMar>
              <w:top w:w="80" w:type="dxa"/>
              <w:left w:w="100" w:type="dxa"/>
              <w:bottom w:w="80" w:type="dxa"/>
              <w:right w:w="100" w:type="dxa"/>
            </w:tcMar>
            <w:vAlign w:val="center"/>
          </w:tcPr>
          <w:p w14:paraId="0C19D1D9" w14:textId="77777777" w:rsidR="003D681A" w:rsidRDefault="00000000">
            <w:pPr>
              <w:keepLines/>
              <w:spacing w:after="0"/>
            </w:pPr>
            <w:r>
              <w:rPr>
                <w:sz w:val="16"/>
              </w:rPr>
              <w:t>Development costs</w:t>
            </w:r>
          </w:p>
        </w:tc>
        <w:tc>
          <w:tcPr>
            <w:tcW w:w="1872" w:type="dxa"/>
            <w:tcMar>
              <w:top w:w="80" w:type="dxa"/>
              <w:left w:w="100" w:type="dxa"/>
              <w:bottom w:w="80" w:type="dxa"/>
              <w:right w:w="100" w:type="dxa"/>
            </w:tcMar>
            <w:vAlign w:val="center"/>
          </w:tcPr>
          <w:p w14:paraId="55943BEF"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32CC3251" w14:textId="77777777" w:rsidR="003D681A" w:rsidRDefault="003D681A">
            <w:pPr>
              <w:keepLines/>
              <w:spacing w:after="0"/>
              <w:jc w:val="center"/>
            </w:pPr>
          </w:p>
        </w:tc>
        <w:tc>
          <w:tcPr>
            <w:tcW w:w="2664" w:type="dxa"/>
            <w:tcMar>
              <w:top w:w="80" w:type="dxa"/>
              <w:left w:w="100" w:type="dxa"/>
              <w:bottom w:w="80" w:type="dxa"/>
              <w:right w:w="100" w:type="dxa"/>
            </w:tcMar>
            <w:vAlign w:val="center"/>
          </w:tcPr>
          <w:p w14:paraId="5EB315E1" w14:textId="77777777" w:rsidR="003D681A" w:rsidRDefault="003D681A">
            <w:pPr>
              <w:keepLines/>
              <w:spacing w:after="0"/>
              <w:jc w:val="center"/>
            </w:pPr>
          </w:p>
        </w:tc>
      </w:tr>
      <w:tr w:rsidR="003D681A" w14:paraId="06BEFA35" w14:textId="77777777">
        <w:trPr>
          <w:cantSplit/>
          <w:jc w:val="center"/>
        </w:trPr>
        <w:tc>
          <w:tcPr>
            <w:tcW w:w="3672" w:type="dxa"/>
            <w:shd w:val="clear" w:color="auto" w:fill="F3F6F9"/>
            <w:tcMar>
              <w:top w:w="80" w:type="dxa"/>
              <w:left w:w="100" w:type="dxa"/>
              <w:bottom w:w="80" w:type="dxa"/>
              <w:right w:w="100" w:type="dxa"/>
            </w:tcMar>
            <w:vAlign w:val="center"/>
          </w:tcPr>
          <w:p w14:paraId="24679EA2" w14:textId="77777777" w:rsidR="003D681A" w:rsidRDefault="00000000">
            <w:pPr>
              <w:keepLines/>
              <w:spacing w:after="0"/>
            </w:pPr>
            <w:r>
              <w:rPr>
                <w:sz w:val="16"/>
              </w:rPr>
              <w:t>Professional / advisory fees</w:t>
            </w:r>
          </w:p>
        </w:tc>
        <w:tc>
          <w:tcPr>
            <w:tcW w:w="1872" w:type="dxa"/>
            <w:shd w:val="clear" w:color="auto" w:fill="F3F6F9"/>
            <w:tcMar>
              <w:top w:w="80" w:type="dxa"/>
              <w:left w:w="100" w:type="dxa"/>
              <w:bottom w:w="80" w:type="dxa"/>
              <w:right w:w="100" w:type="dxa"/>
            </w:tcMar>
            <w:vAlign w:val="center"/>
          </w:tcPr>
          <w:p w14:paraId="363D70E3"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6E208B9B" w14:textId="77777777" w:rsidR="003D681A" w:rsidRDefault="003D681A">
            <w:pPr>
              <w:keepLines/>
              <w:spacing w:after="0"/>
              <w:jc w:val="center"/>
            </w:pPr>
          </w:p>
        </w:tc>
        <w:tc>
          <w:tcPr>
            <w:tcW w:w="2664" w:type="dxa"/>
            <w:shd w:val="clear" w:color="auto" w:fill="F3F6F9"/>
            <w:tcMar>
              <w:top w:w="80" w:type="dxa"/>
              <w:left w:w="100" w:type="dxa"/>
              <w:bottom w:w="80" w:type="dxa"/>
              <w:right w:w="100" w:type="dxa"/>
            </w:tcMar>
            <w:vAlign w:val="center"/>
          </w:tcPr>
          <w:p w14:paraId="71989CA9" w14:textId="77777777" w:rsidR="003D681A" w:rsidRDefault="003D681A">
            <w:pPr>
              <w:keepLines/>
              <w:spacing w:after="0"/>
              <w:jc w:val="center"/>
            </w:pPr>
          </w:p>
        </w:tc>
      </w:tr>
      <w:tr w:rsidR="003D681A" w14:paraId="1CBEF7C2" w14:textId="77777777">
        <w:trPr>
          <w:cantSplit/>
          <w:jc w:val="center"/>
        </w:trPr>
        <w:tc>
          <w:tcPr>
            <w:tcW w:w="3672" w:type="dxa"/>
            <w:tcMar>
              <w:top w:w="80" w:type="dxa"/>
              <w:left w:w="100" w:type="dxa"/>
              <w:bottom w:w="80" w:type="dxa"/>
              <w:right w:w="100" w:type="dxa"/>
            </w:tcMar>
            <w:vAlign w:val="center"/>
          </w:tcPr>
          <w:p w14:paraId="67916BA3" w14:textId="77777777" w:rsidR="003D681A" w:rsidRDefault="00000000">
            <w:pPr>
              <w:keepLines/>
              <w:spacing w:after="0"/>
            </w:pPr>
            <w:r>
              <w:rPr>
                <w:sz w:val="16"/>
              </w:rPr>
              <w:t>Statutory fees and taxes</w:t>
            </w:r>
          </w:p>
        </w:tc>
        <w:tc>
          <w:tcPr>
            <w:tcW w:w="1872" w:type="dxa"/>
            <w:tcMar>
              <w:top w:w="80" w:type="dxa"/>
              <w:left w:w="100" w:type="dxa"/>
              <w:bottom w:w="80" w:type="dxa"/>
              <w:right w:w="100" w:type="dxa"/>
            </w:tcMar>
            <w:vAlign w:val="center"/>
          </w:tcPr>
          <w:p w14:paraId="50DB48BF"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07829CE2" w14:textId="77777777" w:rsidR="003D681A" w:rsidRDefault="003D681A">
            <w:pPr>
              <w:keepLines/>
              <w:spacing w:after="0"/>
              <w:jc w:val="center"/>
            </w:pPr>
          </w:p>
        </w:tc>
        <w:tc>
          <w:tcPr>
            <w:tcW w:w="2664" w:type="dxa"/>
            <w:tcMar>
              <w:top w:w="80" w:type="dxa"/>
              <w:left w:w="100" w:type="dxa"/>
              <w:bottom w:w="80" w:type="dxa"/>
              <w:right w:w="100" w:type="dxa"/>
            </w:tcMar>
            <w:vAlign w:val="center"/>
          </w:tcPr>
          <w:p w14:paraId="38C9473E" w14:textId="77777777" w:rsidR="003D681A" w:rsidRDefault="003D681A">
            <w:pPr>
              <w:keepLines/>
              <w:spacing w:after="0"/>
              <w:jc w:val="center"/>
            </w:pPr>
          </w:p>
        </w:tc>
      </w:tr>
      <w:tr w:rsidR="003D681A" w14:paraId="2CDB1FA0" w14:textId="77777777">
        <w:trPr>
          <w:cantSplit/>
          <w:jc w:val="center"/>
        </w:trPr>
        <w:tc>
          <w:tcPr>
            <w:tcW w:w="3672" w:type="dxa"/>
            <w:shd w:val="clear" w:color="auto" w:fill="F3F6F9"/>
            <w:tcMar>
              <w:top w:w="80" w:type="dxa"/>
              <w:left w:w="100" w:type="dxa"/>
              <w:bottom w:w="80" w:type="dxa"/>
              <w:right w:w="100" w:type="dxa"/>
            </w:tcMar>
            <w:vAlign w:val="center"/>
          </w:tcPr>
          <w:p w14:paraId="653385F8" w14:textId="77777777" w:rsidR="003D681A" w:rsidRDefault="00000000">
            <w:pPr>
              <w:keepLines/>
              <w:spacing w:after="0"/>
            </w:pPr>
            <w:r>
              <w:rPr>
                <w:sz w:val="16"/>
              </w:rPr>
              <w:t>Financing fees</w:t>
            </w:r>
          </w:p>
        </w:tc>
        <w:tc>
          <w:tcPr>
            <w:tcW w:w="1872" w:type="dxa"/>
            <w:shd w:val="clear" w:color="auto" w:fill="F3F6F9"/>
            <w:tcMar>
              <w:top w:w="80" w:type="dxa"/>
              <w:left w:w="100" w:type="dxa"/>
              <w:bottom w:w="80" w:type="dxa"/>
              <w:right w:w="100" w:type="dxa"/>
            </w:tcMar>
            <w:vAlign w:val="center"/>
          </w:tcPr>
          <w:p w14:paraId="04A779A7"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27F2A721" w14:textId="77777777" w:rsidR="003D681A" w:rsidRDefault="003D681A">
            <w:pPr>
              <w:keepLines/>
              <w:spacing w:after="0"/>
              <w:jc w:val="center"/>
            </w:pPr>
          </w:p>
        </w:tc>
        <w:tc>
          <w:tcPr>
            <w:tcW w:w="2664" w:type="dxa"/>
            <w:shd w:val="clear" w:color="auto" w:fill="F3F6F9"/>
            <w:tcMar>
              <w:top w:w="80" w:type="dxa"/>
              <w:left w:w="100" w:type="dxa"/>
              <w:bottom w:w="80" w:type="dxa"/>
              <w:right w:w="100" w:type="dxa"/>
            </w:tcMar>
            <w:vAlign w:val="center"/>
          </w:tcPr>
          <w:p w14:paraId="23025DF4" w14:textId="77777777" w:rsidR="003D681A" w:rsidRDefault="003D681A">
            <w:pPr>
              <w:keepLines/>
              <w:spacing w:after="0"/>
              <w:jc w:val="center"/>
            </w:pPr>
          </w:p>
        </w:tc>
      </w:tr>
      <w:tr w:rsidR="003D681A" w14:paraId="24D7AFAC" w14:textId="77777777">
        <w:trPr>
          <w:cantSplit/>
          <w:jc w:val="center"/>
        </w:trPr>
        <w:tc>
          <w:tcPr>
            <w:tcW w:w="3672" w:type="dxa"/>
            <w:tcMar>
              <w:top w:w="80" w:type="dxa"/>
              <w:left w:w="100" w:type="dxa"/>
              <w:bottom w:w="80" w:type="dxa"/>
              <w:right w:w="100" w:type="dxa"/>
            </w:tcMar>
            <w:vAlign w:val="center"/>
          </w:tcPr>
          <w:p w14:paraId="6D5909A0" w14:textId="77777777" w:rsidR="003D681A" w:rsidRDefault="00000000">
            <w:pPr>
              <w:keepLines/>
              <w:spacing w:after="0"/>
            </w:pPr>
            <w:r>
              <w:rPr>
                <w:sz w:val="16"/>
              </w:rPr>
              <w:t>Interest during construction</w:t>
            </w:r>
          </w:p>
        </w:tc>
        <w:tc>
          <w:tcPr>
            <w:tcW w:w="1872" w:type="dxa"/>
            <w:tcMar>
              <w:top w:w="80" w:type="dxa"/>
              <w:left w:w="100" w:type="dxa"/>
              <w:bottom w:w="80" w:type="dxa"/>
              <w:right w:w="100" w:type="dxa"/>
            </w:tcMar>
            <w:vAlign w:val="center"/>
          </w:tcPr>
          <w:p w14:paraId="0BD32A6D"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3F0F4F45" w14:textId="77777777" w:rsidR="003D681A" w:rsidRDefault="003D681A">
            <w:pPr>
              <w:keepLines/>
              <w:spacing w:after="0"/>
              <w:jc w:val="center"/>
            </w:pPr>
          </w:p>
        </w:tc>
        <w:tc>
          <w:tcPr>
            <w:tcW w:w="2664" w:type="dxa"/>
            <w:tcMar>
              <w:top w:w="80" w:type="dxa"/>
              <w:left w:w="100" w:type="dxa"/>
              <w:bottom w:w="80" w:type="dxa"/>
              <w:right w:w="100" w:type="dxa"/>
            </w:tcMar>
            <w:vAlign w:val="center"/>
          </w:tcPr>
          <w:p w14:paraId="4960E255" w14:textId="77777777" w:rsidR="003D681A" w:rsidRDefault="003D681A">
            <w:pPr>
              <w:keepLines/>
              <w:spacing w:after="0"/>
              <w:jc w:val="center"/>
            </w:pPr>
          </w:p>
        </w:tc>
      </w:tr>
      <w:tr w:rsidR="003D681A" w14:paraId="4001D2DF" w14:textId="77777777">
        <w:trPr>
          <w:cantSplit/>
          <w:jc w:val="center"/>
        </w:trPr>
        <w:tc>
          <w:tcPr>
            <w:tcW w:w="3672" w:type="dxa"/>
            <w:shd w:val="clear" w:color="auto" w:fill="F3F6F9"/>
            <w:tcMar>
              <w:top w:w="80" w:type="dxa"/>
              <w:left w:w="100" w:type="dxa"/>
              <w:bottom w:w="80" w:type="dxa"/>
              <w:right w:w="100" w:type="dxa"/>
            </w:tcMar>
            <w:vAlign w:val="center"/>
          </w:tcPr>
          <w:p w14:paraId="017B1655" w14:textId="77777777" w:rsidR="003D681A" w:rsidRDefault="00000000">
            <w:pPr>
              <w:keepLines/>
              <w:spacing w:after="0"/>
            </w:pPr>
            <w:r>
              <w:rPr>
                <w:sz w:val="16"/>
              </w:rPr>
              <w:t>Initial working capital</w:t>
            </w:r>
          </w:p>
        </w:tc>
        <w:tc>
          <w:tcPr>
            <w:tcW w:w="1872" w:type="dxa"/>
            <w:shd w:val="clear" w:color="auto" w:fill="F3F6F9"/>
            <w:tcMar>
              <w:top w:w="80" w:type="dxa"/>
              <w:left w:w="100" w:type="dxa"/>
              <w:bottom w:w="80" w:type="dxa"/>
              <w:right w:w="100" w:type="dxa"/>
            </w:tcMar>
            <w:vAlign w:val="center"/>
          </w:tcPr>
          <w:p w14:paraId="6A145ADF"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29EF0C5C" w14:textId="77777777" w:rsidR="003D681A" w:rsidRDefault="003D681A">
            <w:pPr>
              <w:keepLines/>
              <w:spacing w:after="0"/>
              <w:jc w:val="center"/>
            </w:pPr>
          </w:p>
        </w:tc>
        <w:tc>
          <w:tcPr>
            <w:tcW w:w="2664" w:type="dxa"/>
            <w:shd w:val="clear" w:color="auto" w:fill="F3F6F9"/>
            <w:tcMar>
              <w:top w:w="80" w:type="dxa"/>
              <w:left w:w="100" w:type="dxa"/>
              <w:bottom w:w="80" w:type="dxa"/>
              <w:right w:w="100" w:type="dxa"/>
            </w:tcMar>
            <w:vAlign w:val="center"/>
          </w:tcPr>
          <w:p w14:paraId="52B9E137" w14:textId="77777777" w:rsidR="003D681A" w:rsidRDefault="003D681A">
            <w:pPr>
              <w:keepLines/>
              <w:spacing w:after="0"/>
              <w:jc w:val="center"/>
            </w:pPr>
          </w:p>
        </w:tc>
      </w:tr>
      <w:tr w:rsidR="003D681A" w14:paraId="15B167EE" w14:textId="77777777">
        <w:trPr>
          <w:cantSplit/>
          <w:jc w:val="center"/>
        </w:trPr>
        <w:tc>
          <w:tcPr>
            <w:tcW w:w="3672" w:type="dxa"/>
            <w:tcMar>
              <w:top w:w="80" w:type="dxa"/>
              <w:left w:w="100" w:type="dxa"/>
              <w:bottom w:w="80" w:type="dxa"/>
              <w:right w:w="100" w:type="dxa"/>
            </w:tcMar>
            <w:vAlign w:val="center"/>
          </w:tcPr>
          <w:p w14:paraId="21039153" w14:textId="77777777" w:rsidR="003D681A" w:rsidRDefault="00000000">
            <w:pPr>
              <w:keepLines/>
              <w:spacing w:after="0"/>
            </w:pPr>
            <w:r>
              <w:rPr>
                <w:sz w:val="16"/>
              </w:rPr>
              <w:t>Physical contingency</w:t>
            </w:r>
          </w:p>
        </w:tc>
        <w:tc>
          <w:tcPr>
            <w:tcW w:w="1872" w:type="dxa"/>
            <w:tcMar>
              <w:top w:w="80" w:type="dxa"/>
              <w:left w:w="100" w:type="dxa"/>
              <w:bottom w:w="80" w:type="dxa"/>
              <w:right w:w="100" w:type="dxa"/>
            </w:tcMar>
            <w:vAlign w:val="center"/>
          </w:tcPr>
          <w:p w14:paraId="20EAEE9A"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6FD04E6D" w14:textId="77777777" w:rsidR="003D681A" w:rsidRDefault="003D681A">
            <w:pPr>
              <w:keepLines/>
              <w:spacing w:after="0"/>
              <w:jc w:val="center"/>
            </w:pPr>
          </w:p>
        </w:tc>
        <w:tc>
          <w:tcPr>
            <w:tcW w:w="2664" w:type="dxa"/>
            <w:tcMar>
              <w:top w:w="80" w:type="dxa"/>
              <w:left w:w="100" w:type="dxa"/>
              <w:bottom w:w="80" w:type="dxa"/>
              <w:right w:w="100" w:type="dxa"/>
            </w:tcMar>
            <w:vAlign w:val="center"/>
          </w:tcPr>
          <w:p w14:paraId="255DAC8D" w14:textId="77777777" w:rsidR="003D681A" w:rsidRDefault="003D681A">
            <w:pPr>
              <w:keepLines/>
              <w:spacing w:after="0"/>
              <w:jc w:val="center"/>
            </w:pPr>
          </w:p>
        </w:tc>
      </w:tr>
      <w:tr w:rsidR="003D681A" w14:paraId="224623B8" w14:textId="77777777">
        <w:trPr>
          <w:cantSplit/>
          <w:jc w:val="center"/>
        </w:trPr>
        <w:tc>
          <w:tcPr>
            <w:tcW w:w="3672" w:type="dxa"/>
            <w:shd w:val="clear" w:color="auto" w:fill="F3F6F9"/>
            <w:tcMar>
              <w:top w:w="80" w:type="dxa"/>
              <w:left w:w="100" w:type="dxa"/>
              <w:bottom w:w="80" w:type="dxa"/>
              <w:right w:w="100" w:type="dxa"/>
            </w:tcMar>
            <w:vAlign w:val="center"/>
          </w:tcPr>
          <w:p w14:paraId="51ECCC9B" w14:textId="77777777" w:rsidR="003D681A" w:rsidRDefault="00000000">
            <w:pPr>
              <w:keepLines/>
              <w:spacing w:after="0"/>
            </w:pPr>
            <w:r>
              <w:rPr>
                <w:sz w:val="16"/>
              </w:rPr>
              <w:t>Price escalation contingency</w:t>
            </w:r>
          </w:p>
        </w:tc>
        <w:tc>
          <w:tcPr>
            <w:tcW w:w="1872" w:type="dxa"/>
            <w:shd w:val="clear" w:color="auto" w:fill="F3F6F9"/>
            <w:tcMar>
              <w:top w:w="80" w:type="dxa"/>
              <w:left w:w="100" w:type="dxa"/>
              <w:bottom w:w="80" w:type="dxa"/>
              <w:right w:w="100" w:type="dxa"/>
            </w:tcMar>
            <w:vAlign w:val="center"/>
          </w:tcPr>
          <w:p w14:paraId="04724A87"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2FA1C5F5" w14:textId="77777777" w:rsidR="003D681A" w:rsidRDefault="003D681A">
            <w:pPr>
              <w:keepLines/>
              <w:spacing w:after="0"/>
              <w:jc w:val="center"/>
            </w:pPr>
          </w:p>
        </w:tc>
        <w:tc>
          <w:tcPr>
            <w:tcW w:w="2664" w:type="dxa"/>
            <w:shd w:val="clear" w:color="auto" w:fill="F3F6F9"/>
            <w:tcMar>
              <w:top w:w="80" w:type="dxa"/>
              <w:left w:w="100" w:type="dxa"/>
              <w:bottom w:w="80" w:type="dxa"/>
              <w:right w:w="100" w:type="dxa"/>
            </w:tcMar>
            <w:vAlign w:val="center"/>
          </w:tcPr>
          <w:p w14:paraId="6C340239" w14:textId="77777777" w:rsidR="003D681A" w:rsidRDefault="003D681A">
            <w:pPr>
              <w:keepLines/>
              <w:spacing w:after="0"/>
              <w:jc w:val="center"/>
            </w:pPr>
          </w:p>
        </w:tc>
      </w:tr>
      <w:tr w:rsidR="003D681A" w14:paraId="45F9E8F1" w14:textId="77777777">
        <w:trPr>
          <w:cantSplit/>
          <w:jc w:val="center"/>
        </w:trPr>
        <w:tc>
          <w:tcPr>
            <w:tcW w:w="3672" w:type="dxa"/>
            <w:tcMar>
              <w:top w:w="80" w:type="dxa"/>
              <w:left w:w="100" w:type="dxa"/>
              <w:bottom w:w="80" w:type="dxa"/>
              <w:right w:w="100" w:type="dxa"/>
            </w:tcMar>
            <w:vAlign w:val="center"/>
          </w:tcPr>
          <w:p w14:paraId="77D5099B" w14:textId="77777777" w:rsidR="003D681A" w:rsidRDefault="00000000">
            <w:pPr>
              <w:keepLines/>
              <w:spacing w:after="0"/>
            </w:pPr>
            <w:r>
              <w:rPr>
                <w:sz w:val="16"/>
              </w:rPr>
              <w:t>Foreign-exchange contingency</w:t>
            </w:r>
          </w:p>
        </w:tc>
        <w:tc>
          <w:tcPr>
            <w:tcW w:w="1872" w:type="dxa"/>
            <w:tcMar>
              <w:top w:w="80" w:type="dxa"/>
              <w:left w:w="100" w:type="dxa"/>
              <w:bottom w:w="80" w:type="dxa"/>
              <w:right w:w="100" w:type="dxa"/>
            </w:tcMar>
            <w:vAlign w:val="center"/>
          </w:tcPr>
          <w:p w14:paraId="42DE6F40"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6A5ED279" w14:textId="77777777" w:rsidR="003D681A" w:rsidRDefault="003D681A">
            <w:pPr>
              <w:keepLines/>
              <w:spacing w:after="0"/>
              <w:jc w:val="center"/>
            </w:pPr>
          </w:p>
        </w:tc>
        <w:tc>
          <w:tcPr>
            <w:tcW w:w="2664" w:type="dxa"/>
            <w:tcMar>
              <w:top w:w="80" w:type="dxa"/>
              <w:left w:w="100" w:type="dxa"/>
              <w:bottom w:w="80" w:type="dxa"/>
              <w:right w:w="100" w:type="dxa"/>
            </w:tcMar>
            <w:vAlign w:val="center"/>
          </w:tcPr>
          <w:p w14:paraId="52BD5F32" w14:textId="77777777" w:rsidR="003D681A" w:rsidRDefault="003D681A">
            <w:pPr>
              <w:keepLines/>
              <w:spacing w:after="0"/>
              <w:jc w:val="center"/>
            </w:pPr>
          </w:p>
        </w:tc>
      </w:tr>
      <w:tr w:rsidR="003D681A" w14:paraId="587B0D87" w14:textId="77777777">
        <w:trPr>
          <w:cantSplit/>
          <w:jc w:val="center"/>
        </w:trPr>
        <w:tc>
          <w:tcPr>
            <w:tcW w:w="3672" w:type="dxa"/>
            <w:shd w:val="clear" w:color="auto" w:fill="F3F6F9"/>
            <w:tcMar>
              <w:top w:w="80" w:type="dxa"/>
              <w:left w:w="100" w:type="dxa"/>
              <w:bottom w:w="80" w:type="dxa"/>
              <w:right w:w="100" w:type="dxa"/>
            </w:tcMar>
            <w:vAlign w:val="center"/>
          </w:tcPr>
          <w:p w14:paraId="1F6A2EFC" w14:textId="77777777" w:rsidR="003D681A" w:rsidRDefault="00000000">
            <w:pPr>
              <w:keepLines/>
              <w:spacing w:after="0"/>
            </w:pPr>
            <w:r>
              <w:rPr>
                <w:sz w:val="16"/>
              </w:rPr>
              <w:t>Other project costs</w:t>
            </w:r>
          </w:p>
        </w:tc>
        <w:tc>
          <w:tcPr>
            <w:tcW w:w="1872" w:type="dxa"/>
            <w:shd w:val="clear" w:color="auto" w:fill="F3F6F9"/>
            <w:tcMar>
              <w:top w:w="80" w:type="dxa"/>
              <w:left w:w="100" w:type="dxa"/>
              <w:bottom w:w="80" w:type="dxa"/>
              <w:right w:w="100" w:type="dxa"/>
            </w:tcMar>
            <w:vAlign w:val="center"/>
          </w:tcPr>
          <w:p w14:paraId="47992D52"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5A6C9055" w14:textId="77777777" w:rsidR="003D681A" w:rsidRDefault="003D681A">
            <w:pPr>
              <w:keepLines/>
              <w:spacing w:after="0"/>
              <w:jc w:val="center"/>
            </w:pPr>
          </w:p>
        </w:tc>
        <w:tc>
          <w:tcPr>
            <w:tcW w:w="2664" w:type="dxa"/>
            <w:shd w:val="clear" w:color="auto" w:fill="F3F6F9"/>
            <w:tcMar>
              <w:top w:w="80" w:type="dxa"/>
              <w:left w:w="100" w:type="dxa"/>
              <w:bottom w:w="80" w:type="dxa"/>
              <w:right w:w="100" w:type="dxa"/>
            </w:tcMar>
            <w:vAlign w:val="center"/>
          </w:tcPr>
          <w:p w14:paraId="11E9FC27" w14:textId="77777777" w:rsidR="003D681A" w:rsidRDefault="003D681A">
            <w:pPr>
              <w:keepLines/>
              <w:spacing w:after="0"/>
              <w:jc w:val="center"/>
            </w:pPr>
          </w:p>
        </w:tc>
      </w:tr>
      <w:tr w:rsidR="003D681A" w14:paraId="75E6BC63" w14:textId="77777777">
        <w:trPr>
          <w:cantSplit/>
          <w:jc w:val="center"/>
        </w:trPr>
        <w:tc>
          <w:tcPr>
            <w:tcW w:w="3672" w:type="dxa"/>
            <w:tcMar>
              <w:top w:w="80" w:type="dxa"/>
              <w:left w:w="100" w:type="dxa"/>
              <w:bottom w:w="80" w:type="dxa"/>
              <w:right w:w="100" w:type="dxa"/>
            </w:tcMar>
            <w:vAlign w:val="center"/>
          </w:tcPr>
          <w:p w14:paraId="03C2D814" w14:textId="77777777" w:rsidR="003D681A" w:rsidRDefault="00000000">
            <w:pPr>
              <w:keepLines/>
              <w:spacing w:after="0"/>
            </w:pPr>
            <w:r>
              <w:rPr>
                <w:sz w:val="16"/>
              </w:rPr>
              <w:t>Less: costs already incurred</w:t>
            </w:r>
          </w:p>
        </w:tc>
        <w:tc>
          <w:tcPr>
            <w:tcW w:w="1872" w:type="dxa"/>
            <w:tcMar>
              <w:top w:w="80" w:type="dxa"/>
              <w:left w:w="100" w:type="dxa"/>
              <w:bottom w:w="80" w:type="dxa"/>
              <w:right w:w="100" w:type="dxa"/>
            </w:tcMar>
            <w:vAlign w:val="center"/>
          </w:tcPr>
          <w:p w14:paraId="64E8172F"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36CE4E73" w14:textId="77777777" w:rsidR="003D681A" w:rsidRDefault="003D681A">
            <w:pPr>
              <w:keepLines/>
              <w:spacing w:after="0"/>
              <w:jc w:val="center"/>
            </w:pPr>
          </w:p>
        </w:tc>
        <w:tc>
          <w:tcPr>
            <w:tcW w:w="2664" w:type="dxa"/>
            <w:tcMar>
              <w:top w:w="80" w:type="dxa"/>
              <w:left w:w="100" w:type="dxa"/>
              <w:bottom w:w="80" w:type="dxa"/>
              <w:right w:w="100" w:type="dxa"/>
            </w:tcMar>
            <w:vAlign w:val="center"/>
          </w:tcPr>
          <w:p w14:paraId="23A46C98" w14:textId="77777777" w:rsidR="003D681A" w:rsidRDefault="003D681A">
            <w:pPr>
              <w:keepLines/>
              <w:spacing w:after="0"/>
              <w:jc w:val="center"/>
            </w:pPr>
          </w:p>
        </w:tc>
      </w:tr>
      <w:tr w:rsidR="003D681A" w14:paraId="560E4D16" w14:textId="77777777">
        <w:trPr>
          <w:cantSplit/>
          <w:jc w:val="center"/>
        </w:trPr>
        <w:tc>
          <w:tcPr>
            <w:tcW w:w="3672" w:type="dxa"/>
            <w:shd w:val="clear" w:color="auto" w:fill="F3F6F9"/>
            <w:tcMar>
              <w:top w:w="80" w:type="dxa"/>
              <w:left w:w="100" w:type="dxa"/>
              <w:bottom w:w="80" w:type="dxa"/>
              <w:right w:w="100" w:type="dxa"/>
            </w:tcMar>
            <w:vAlign w:val="center"/>
          </w:tcPr>
          <w:p w14:paraId="2FD61282" w14:textId="77777777" w:rsidR="003D681A" w:rsidRDefault="00000000">
            <w:pPr>
              <w:keepLines/>
              <w:spacing w:after="0"/>
            </w:pPr>
            <w:r>
              <w:rPr>
                <w:sz w:val="16"/>
              </w:rPr>
              <w:t>TOTAL PROJECT CAPITAL REQUIREMENT</w:t>
            </w:r>
          </w:p>
        </w:tc>
        <w:tc>
          <w:tcPr>
            <w:tcW w:w="1872" w:type="dxa"/>
            <w:shd w:val="clear" w:color="auto" w:fill="F3F6F9"/>
            <w:tcMar>
              <w:top w:w="80" w:type="dxa"/>
              <w:left w:w="100" w:type="dxa"/>
              <w:bottom w:w="80" w:type="dxa"/>
              <w:right w:w="100" w:type="dxa"/>
            </w:tcMar>
            <w:vAlign w:val="center"/>
          </w:tcPr>
          <w:p w14:paraId="4290D879"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49CD6C3A" w14:textId="77777777" w:rsidR="003D681A" w:rsidRDefault="003D681A">
            <w:pPr>
              <w:keepLines/>
              <w:spacing w:after="0"/>
              <w:jc w:val="center"/>
            </w:pPr>
          </w:p>
        </w:tc>
        <w:tc>
          <w:tcPr>
            <w:tcW w:w="2664" w:type="dxa"/>
            <w:shd w:val="clear" w:color="auto" w:fill="F3F6F9"/>
            <w:tcMar>
              <w:top w:w="80" w:type="dxa"/>
              <w:left w:w="100" w:type="dxa"/>
              <w:bottom w:w="80" w:type="dxa"/>
              <w:right w:w="100" w:type="dxa"/>
            </w:tcMar>
            <w:vAlign w:val="center"/>
          </w:tcPr>
          <w:p w14:paraId="68BDD7D7" w14:textId="77777777" w:rsidR="003D681A" w:rsidRDefault="003D681A">
            <w:pPr>
              <w:keepLines/>
              <w:spacing w:after="0"/>
              <w:jc w:val="center"/>
            </w:pPr>
          </w:p>
        </w:tc>
      </w:tr>
    </w:tbl>
    <w:p w14:paraId="7DB03A1A" w14:textId="77777777" w:rsidR="003D681A" w:rsidRDefault="003D681A">
      <w:pPr>
        <w:spacing w:after="20"/>
      </w:pPr>
    </w:p>
    <w:tbl>
      <w:tblPr>
        <w:tblStyle w:val="TableGrid"/>
        <w:tblW w:w="0" w:type="auto"/>
        <w:jc w:val="center"/>
        <w:tblLayout w:type="fixed"/>
        <w:tblLook w:val="04A0" w:firstRow="1" w:lastRow="0" w:firstColumn="1" w:lastColumn="0" w:noHBand="0" w:noVBand="1"/>
      </w:tblPr>
      <w:tblGrid>
        <w:gridCol w:w="3600"/>
        <w:gridCol w:w="5760"/>
      </w:tblGrid>
      <w:tr w:rsidR="003D681A" w14:paraId="78CB0761" w14:textId="77777777">
        <w:trPr>
          <w:tblHeader/>
          <w:jc w:val="center"/>
        </w:trPr>
        <w:tc>
          <w:tcPr>
            <w:tcW w:w="3600" w:type="dxa"/>
            <w:shd w:val="clear" w:color="auto" w:fill="17365D"/>
            <w:tcMar>
              <w:top w:w="80" w:type="dxa"/>
              <w:left w:w="100" w:type="dxa"/>
              <w:bottom w:w="80" w:type="dxa"/>
              <w:right w:w="100" w:type="dxa"/>
            </w:tcMar>
            <w:vAlign w:val="center"/>
          </w:tcPr>
          <w:p w14:paraId="6CB1F3F9" w14:textId="77777777" w:rsidR="003D681A" w:rsidRDefault="00000000">
            <w:pPr>
              <w:keepLines/>
              <w:spacing w:after="0"/>
              <w:jc w:val="center"/>
            </w:pPr>
            <w:r>
              <w:rPr>
                <w:b/>
                <w:color w:val="FFFFFF"/>
                <w:sz w:val="17"/>
              </w:rPr>
              <w:t>Cost Basis Control</w:t>
            </w:r>
          </w:p>
        </w:tc>
        <w:tc>
          <w:tcPr>
            <w:tcW w:w="5760" w:type="dxa"/>
            <w:shd w:val="clear" w:color="auto" w:fill="17365D"/>
            <w:tcMar>
              <w:top w:w="80" w:type="dxa"/>
              <w:left w:w="100" w:type="dxa"/>
              <w:bottom w:w="80" w:type="dxa"/>
              <w:right w:w="100" w:type="dxa"/>
            </w:tcMar>
            <w:vAlign w:val="center"/>
          </w:tcPr>
          <w:p w14:paraId="01E99378" w14:textId="77777777" w:rsidR="003D681A" w:rsidRDefault="00000000">
            <w:pPr>
              <w:keepLines/>
              <w:spacing w:after="0"/>
              <w:jc w:val="center"/>
            </w:pPr>
            <w:r>
              <w:rPr>
                <w:b/>
                <w:color w:val="FFFFFF"/>
                <w:sz w:val="17"/>
              </w:rPr>
              <w:t>Response</w:t>
            </w:r>
          </w:p>
        </w:tc>
      </w:tr>
      <w:tr w:rsidR="003D681A" w14:paraId="6140AA60" w14:textId="77777777">
        <w:trPr>
          <w:cantSplit/>
          <w:jc w:val="center"/>
        </w:trPr>
        <w:tc>
          <w:tcPr>
            <w:tcW w:w="3600" w:type="dxa"/>
            <w:tcMar>
              <w:top w:w="80" w:type="dxa"/>
              <w:left w:w="100" w:type="dxa"/>
              <w:bottom w:w="80" w:type="dxa"/>
              <w:right w:w="100" w:type="dxa"/>
            </w:tcMar>
            <w:vAlign w:val="center"/>
          </w:tcPr>
          <w:p w14:paraId="1FE71B90" w14:textId="77777777" w:rsidR="003D681A" w:rsidRDefault="00000000">
            <w:pPr>
              <w:keepLines/>
              <w:spacing w:after="0"/>
            </w:pPr>
            <w:r>
              <w:rPr>
                <w:sz w:val="17"/>
              </w:rPr>
              <w:t>Base currency</w:t>
            </w:r>
          </w:p>
        </w:tc>
        <w:tc>
          <w:tcPr>
            <w:tcW w:w="5760" w:type="dxa"/>
            <w:tcMar>
              <w:top w:w="80" w:type="dxa"/>
              <w:left w:w="100" w:type="dxa"/>
              <w:bottom w:w="80" w:type="dxa"/>
              <w:right w:w="100" w:type="dxa"/>
            </w:tcMar>
            <w:vAlign w:val="center"/>
          </w:tcPr>
          <w:p w14:paraId="00192F85" w14:textId="77777777" w:rsidR="003D681A" w:rsidRDefault="003D681A">
            <w:pPr>
              <w:keepLines/>
              <w:spacing w:after="0"/>
              <w:jc w:val="center"/>
            </w:pPr>
          </w:p>
        </w:tc>
      </w:tr>
      <w:tr w:rsidR="003D681A" w14:paraId="089BF7D9" w14:textId="77777777">
        <w:trPr>
          <w:cantSplit/>
          <w:jc w:val="center"/>
        </w:trPr>
        <w:tc>
          <w:tcPr>
            <w:tcW w:w="3600" w:type="dxa"/>
            <w:shd w:val="clear" w:color="auto" w:fill="F3F6F9"/>
            <w:tcMar>
              <w:top w:w="80" w:type="dxa"/>
              <w:left w:w="100" w:type="dxa"/>
              <w:bottom w:w="80" w:type="dxa"/>
              <w:right w:w="100" w:type="dxa"/>
            </w:tcMar>
            <w:vAlign w:val="center"/>
          </w:tcPr>
          <w:p w14:paraId="08D51366" w14:textId="77777777" w:rsidR="003D681A" w:rsidRDefault="00000000">
            <w:pPr>
              <w:keepLines/>
              <w:spacing w:after="0"/>
            </w:pPr>
            <w:r>
              <w:rPr>
                <w:sz w:val="17"/>
              </w:rPr>
              <w:t>Reporting currency</w:t>
            </w:r>
          </w:p>
        </w:tc>
        <w:tc>
          <w:tcPr>
            <w:tcW w:w="5760" w:type="dxa"/>
            <w:shd w:val="clear" w:color="auto" w:fill="F3F6F9"/>
            <w:tcMar>
              <w:top w:w="80" w:type="dxa"/>
              <w:left w:w="100" w:type="dxa"/>
              <w:bottom w:w="80" w:type="dxa"/>
              <w:right w:w="100" w:type="dxa"/>
            </w:tcMar>
            <w:vAlign w:val="center"/>
          </w:tcPr>
          <w:p w14:paraId="7155EE18" w14:textId="77777777" w:rsidR="003D681A" w:rsidRDefault="003D681A">
            <w:pPr>
              <w:keepLines/>
              <w:spacing w:after="0"/>
              <w:jc w:val="center"/>
            </w:pPr>
          </w:p>
        </w:tc>
      </w:tr>
      <w:tr w:rsidR="003D681A" w14:paraId="3FDBD1A6" w14:textId="77777777">
        <w:trPr>
          <w:cantSplit/>
          <w:jc w:val="center"/>
        </w:trPr>
        <w:tc>
          <w:tcPr>
            <w:tcW w:w="3600" w:type="dxa"/>
            <w:tcMar>
              <w:top w:w="80" w:type="dxa"/>
              <w:left w:w="100" w:type="dxa"/>
              <w:bottom w:w="80" w:type="dxa"/>
              <w:right w:w="100" w:type="dxa"/>
            </w:tcMar>
            <w:vAlign w:val="center"/>
          </w:tcPr>
          <w:p w14:paraId="627FED50" w14:textId="77777777" w:rsidR="003D681A" w:rsidRDefault="00000000">
            <w:pPr>
              <w:keepLines/>
              <w:spacing w:after="0"/>
            </w:pPr>
            <w:r>
              <w:rPr>
                <w:sz w:val="17"/>
              </w:rPr>
              <w:t>Exchange-rate date and assumptions</w:t>
            </w:r>
          </w:p>
        </w:tc>
        <w:tc>
          <w:tcPr>
            <w:tcW w:w="5760" w:type="dxa"/>
            <w:tcMar>
              <w:top w:w="80" w:type="dxa"/>
              <w:left w:w="100" w:type="dxa"/>
              <w:bottom w:w="80" w:type="dxa"/>
              <w:right w:w="100" w:type="dxa"/>
            </w:tcMar>
            <w:vAlign w:val="center"/>
          </w:tcPr>
          <w:p w14:paraId="60BFF9B7" w14:textId="77777777" w:rsidR="003D681A" w:rsidRDefault="003D681A">
            <w:pPr>
              <w:keepLines/>
              <w:spacing w:after="0"/>
              <w:jc w:val="center"/>
            </w:pPr>
          </w:p>
        </w:tc>
      </w:tr>
      <w:tr w:rsidR="003D681A" w14:paraId="533B50B3" w14:textId="77777777">
        <w:trPr>
          <w:cantSplit/>
          <w:jc w:val="center"/>
        </w:trPr>
        <w:tc>
          <w:tcPr>
            <w:tcW w:w="3600" w:type="dxa"/>
            <w:shd w:val="clear" w:color="auto" w:fill="F3F6F9"/>
            <w:tcMar>
              <w:top w:w="80" w:type="dxa"/>
              <w:left w:w="100" w:type="dxa"/>
              <w:bottom w:w="80" w:type="dxa"/>
              <w:right w:w="100" w:type="dxa"/>
            </w:tcMar>
            <w:vAlign w:val="center"/>
          </w:tcPr>
          <w:p w14:paraId="6F06A3EB" w14:textId="77777777" w:rsidR="003D681A" w:rsidRDefault="00000000">
            <w:pPr>
              <w:keepLines/>
              <w:spacing w:after="0"/>
            </w:pPr>
            <w:r>
              <w:rPr>
                <w:sz w:val="17"/>
              </w:rPr>
              <w:t>Cost-estimate date / price base</w:t>
            </w:r>
          </w:p>
        </w:tc>
        <w:tc>
          <w:tcPr>
            <w:tcW w:w="5760" w:type="dxa"/>
            <w:shd w:val="clear" w:color="auto" w:fill="F3F6F9"/>
            <w:tcMar>
              <w:top w:w="80" w:type="dxa"/>
              <w:left w:w="100" w:type="dxa"/>
              <w:bottom w:w="80" w:type="dxa"/>
              <w:right w:w="100" w:type="dxa"/>
            </w:tcMar>
            <w:vAlign w:val="center"/>
          </w:tcPr>
          <w:p w14:paraId="6CCB6DAC" w14:textId="77777777" w:rsidR="003D681A" w:rsidRDefault="003D681A">
            <w:pPr>
              <w:keepLines/>
              <w:spacing w:after="0"/>
              <w:jc w:val="center"/>
            </w:pPr>
          </w:p>
        </w:tc>
      </w:tr>
      <w:tr w:rsidR="003D681A" w14:paraId="51CF5B60" w14:textId="77777777">
        <w:trPr>
          <w:cantSplit/>
          <w:jc w:val="center"/>
        </w:trPr>
        <w:tc>
          <w:tcPr>
            <w:tcW w:w="3600" w:type="dxa"/>
            <w:tcMar>
              <w:top w:w="80" w:type="dxa"/>
              <w:left w:w="100" w:type="dxa"/>
              <w:bottom w:w="80" w:type="dxa"/>
              <w:right w:w="100" w:type="dxa"/>
            </w:tcMar>
            <w:vAlign w:val="center"/>
          </w:tcPr>
          <w:p w14:paraId="2593CE8D" w14:textId="77777777" w:rsidR="003D681A" w:rsidRDefault="00000000">
            <w:pPr>
              <w:keepLines/>
              <w:spacing w:after="0"/>
            </w:pPr>
            <w:r>
              <w:rPr>
                <w:sz w:val="17"/>
              </w:rPr>
              <w:t>VAT / tax treatment</w:t>
            </w:r>
          </w:p>
        </w:tc>
        <w:tc>
          <w:tcPr>
            <w:tcW w:w="5760" w:type="dxa"/>
            <w:tcMar>
              <w:top w:w="80" w:type="dxa"/>
              <w:left w:w="100" w:type="dxa"/>
              <w:bottom w:w="80" w:type="dxa"/>
              <w:right w:w="100" w:type="dxa"/>
            </w:tcMar>
            <w:vAlign w:val="center"/>
          </w:tcPr>
          <w:p w14:paraId="3267C3CD" w14:textId="77777777" w:rsidR="003D681A" w:rsidRDefault="003D681A">
            <w:pPr>
              <w:keepLines/>
              <w:spacing w:after="0"/>
              <w:jc w:val="center"/>
            </w:pPr>
          </w:p>
        </w:tc>
      </w:tr>
      <w:tr w:rsidR="003D681A" w14:paraId="20FE8473" w14:textId="77777777">
        <w:trPr>
          <w:cantSplit/>
          <w:jc w:val="center"/>
        </w:trPr>
        <w:tc>
          <w:tcPr>
            <w:tcW w:w="3600" w:type="dxa"/>
            <w:shd w:val="clear" w:color="auto" w:fill="F3F6F9"/>
            <w:tcMar>
              <w:top w:w="80" w:type="dxa"/>
              <w:left w:w="100" w:type="dxa"/>
              <w:bottom w:w="80" w:type="dxa"/>
              <w:right w:w="100" w:type="dxa"/>
            </w:tcMar>
            <w:vAlign w:val="center"/>
          </w:tcPr>
          <w:p w14:paraId="1AF14BCB" w14:textId="77777777" w:rsidR="003D681A" w:rsidRDefault="00000000">
            <w:pPr>
              <w:keepLines/>
              <w:spacing w:after="0"/>
            </w:pPr>
            <w:r>
              <w:rPr>
                <w:sz w:val="17"/>
              </w:rPr>
              <w:t>Cost estimator / source</w:t>
            </w:r>
          </w:p>
        </w:tc>
        <w:tc>
          <w:tcPr>
            <w:tcW w:w="5760" w:type="dxa"/>
            <w:shd w:val="clear" w:color="auto" w:fill="F3F6F9"/>
            <w:tcMar>
              <w:top w:w="80" w:type="dxa"/>
              <w:left w:w="100" w:type="dxa"/>
              <w:bottom w:w="80" w:type="dxa"/>
              <w:right w:w="100" w:type="dxa"/>
            </w:tcMar>
            <w:vAlign w:val="center"/>
          </w:tcPr>
          <w:p w14:paraId="35F55D06" w14:textId="77777777" w:rsidR="003D681A" w:rsidRDefault="003D681A">
            <w:pPr>
              <w:keepLines/>
              <w:spacing w:after="0"/>
              <w:jc w:val="center"/>
            </w:pPr>
          </w:p>
        </w:tc>
      </w:tr>
      <w:tr w:rsidR="003D681A" w14:paraId="3821B454" w14:textId="77777777">
        <w:trPr>
          <w:cantSplit/>
          <w:jc w:val="center"/>
        </w:trPr>
        <w:tc>
          <w:tcPr>
            <w:tcW w:w="3600" w:type="dxa"/>
            <w:tcMar>
              <w:top w:w="80" w:type="dxa"/>
              <w:left w:w="100" w:type="dxa"/>
              <w:bottom w:w="80" w:type="dxa"/>
              <w:right w:w="100" w:type="dxa"/>
            </w:tcMar>
            <w:vAlign w:val="center"/>
          </w:tcPr>
          <w:p w14:paraId="5F2BFE60" w14:textId="77777777" w:rsidR="003D681A" w:rsidRDefault="00000000">
            <w:pPr>
              <w:keepLines/>
              <w:spacing w:after="0"/>
            </w:pPr>
            <w:r>
              <w:rPr>
                <w:sz w:val="17"/>
              </w:rPr>
              <w:t>Independent cost verification</w:t>
            </w:r>
          </w:p>
        </w:tc>
        <w:tc>
          <w:tcPr>
            <w:tcW w:w="5760" w:type="dxa"/>
            <w:tcMar>
              <w:top w:w="80" w:type="dxa"/>
              <w:left w:w="100" w:type="dxa"/>
              <w:bottom w:w="80" w:type="dxa"/>
              <w:right w:w="100" w:type="dxa"/>
            </w:tcMar>
            <w:vAlign w:val="center"/>
          </w:tcPr>
          <w:p w14:paraId="35CA9778" w14:textId="77777777" w:rsidR="003D681A" w:rsidRDefault="003D681A">
            <w:pPr>
              <w:keepLines/>
              <w:spacing w:after="0"/>
              <w:jc w:val="center"/>
            </w:pPr>
          </w:p>
        </w:tc>
      </w:tr>
      <w:tr w:rsidR="003D681A" w14:paraId="0BA9B051" w14:textId="77777777">
        <w:trPr>
          <w:cantSplit/>
          <w:jc w:val="center"/>
        </w:trPr>
        <w:tc>
          <w:tcPr>
            <w:tcW w:w="3600" w:type="dxa"/>
            <w:shd w:val="clear" w:color="auto" w:fill="F3F6F9"/>
            <w:tcMar>
              <w:top w:w="80" w:type="dxa"/>
              <w:left w:w="100" w:type="dxa"/>
              <w:bottom w:w="80" w:type="dxa"/>
              <w:right w:w="100" w:type="dxa"/>
            </w:tcMar>
            <w:vAlign w:val="center"/>
          </w:tcPr>
          <w:p w14:paraId="000FDD46" w14:textId="77777777" w:rsidR="003D681A" w:rsidRDefault="00000000">
            <w:pPr>
              <w:keepLines/>
              <w:spacing w:after="0"/>
            </w:pPr>
            <w:r>
              <w:rPr>
                <w:sz w:val="17"/>
              </w:rPr>
              <w:t>Construction period</w:t>
            </w:r>
          </w:p>
        </w:tc>
        <w:tc>
          <w:tcPr>
            <w:tcW w:w="5760" w:type="dxa"/>
            <w:shd w:val="clear" w:color="auto" w:fill="F3F6F9"/>
            <w:tcMar>
              <w:top w:w="80" w:type="dxa"/>
              <w:left w:w="100" w:type="dxa"/>
              <w:bottom w:w="80" w:type="dxa"/>
              <w:right w:w="100" w:type="dxa"/>
            </w:tcMar>
            <w:vAlign w:val="center"/>
          </w:tcPr>
          <w:p w14:paraId="7BA88956" w14:textId="77777777" w:rsidR="003D681A" w:rsidRDefault="003D681A">
            <w:pPr>
              <w:keepLines/>
              <w:spacing w:after="0"/>
              <w:jc w:val="center"/>
            </w:pPr>
          </w:p>
        </w:tc>
      </w:tr>
      <w:tr w:rsidR="003D681A" w14:paraId="66F596FF" w14:textId="77777777">
        <w:trPr>
          <w:cantSplit/>
          <w:jc w:val="center"/>
        </w:trPr>
        <w:tc>
          <w:tcPr>
            <w:tcW w:w="3600" w:type="dxa"/>
            <w:tcMar>
              <w:top w:w="80" w:type="dxa"/>
              <w:left w:w="100" w:type="dxa"/>
              <w:bottom w:w="80" w:type="dxa"/>
              <w:right w:w="100" w:type="dxa"/>
            </w:tcMar>
            <w:vAlign w:val="center"/>
          </w:tcPr>
          <w:p w14:paraId="07DDCF4C" w14:textId="77777777" w:rsidR="003D681A" w:rsidRDefault="00000000">
            <w:pPr>
              <w:keepLines/>
              <w:spacing w:after="0"/>
            </w:pPr>
            <w:r>
              <w:rPr>
                <w:sz w:val="17"/>
              </w:rPr>
              <w:t>Operations commencement date</w:t>
            </w:r>
          </w:p>
        </w:tc>
        <w:tc>
          <w:tcPr>
            <w:tcW w:w="5760" w:type="dxa"/>
            <w:tcMar>
              <w:top w:w="80" w:type="dxa"/>
              <w:left w:w="100" w:type="dxa"/>
              <w:bottom w:w="80" w:type="dxa"/>
              <w:right w:w="100" w:type="dxa"/>
            </w:tcMar>
            <w:vAlign w:val="center"/>
          </w:tcPr>
          <w:p w14:paraId="63664F1A" w14:textId="77777777" w:rsidR="003D681A" w:rsidRDefault="003D681A">
            <w:pPr>
              <w:keepLines/>
              <w:spacing w:after="0"/>
              <w:jc w:val="center"/>
            </w:pPr>
          </w:p>
        </w:tc>
      </w:tr>
    </w:tbl>
    <w:p w14:paraId="76AEACD2" w14:textId="77777777" w:rsidR="003D681A" w:rsidRDefault="003D681A">
      <w:pPr>
        <w:spacing w:after="20"/>
      </w:pPr>
    </w:p>
    <w:tbl>
      <w:tblPr>
        <w:tblW w:w="0" w:type="auto"/>
        <w:tblLayout w:type="fixed"/>
        <w:tblLook w:val="04A0" w:firstRow="1" w:lastRow="0" w:firstColumn="1" w:lastColumn="0" w:noHBand="0" w:noVBand="1"/>
      </w:tblPr>
      <w:tblGrid>
        <w:gridCol w:w="4579"/>
      </w:tblGrid>
      <w:tr w:rsidR="003D681A" w14:paraId="087E0276" w14:textId="77777777">
        <w:tc>
          <w:tcPr>
            <w:tcW w:w="4579" w:type="dxa"/>
            <w:tcMar>
              <w:top w:w="30" w:type="dxa"/>
              <w:left w:w="60" w:type="dxa"/>
              <w:bottom w:w="30" w:type="dxa"/>
              <w:right w:w="60" w:type="dxa"/>
            </w:tcMar>
            <w:vAlign w:val="center"/>
          </w:tcPr>
          <w:p w14:paraId="2628DB9E" w14:textId="77777777" w:rsidR="003D681A" w:rsidRDefault="00000000">
            <w:pPr>
              <w:keepLines/>
              <w:spacing w:after="0"/>
            </w:pPr>
            <w:r>
              <w:rPr>
                <w:sz w:val="18"/>
              </w:rPr>
              <w:t>☐ Cost reconciled</w:t>
            </w:r>
          </w:p>
        </w:tc>
      </w:tr>
      <w:tr w:rsidR="003D681A" w14:paraId="2724D8A3" w14:textId="77777777">
        <w:tc>
          <w:tcPr>
            <w:tcW w:w="4579" w:type="dxa"/>
            <w:tcMar>
              <w:top w:w="30" w:type="dxa"/>
              <w:left w:w="60" w:type="dxa"/>
              <w:bottom w:w="30" w:type="dxa"/>
              <w:right w:w="60" w:type="dxa"/>
            </w:tcMar>
            <w:vAlign w:val="center"/>
          </w:tcPr>
          <w:p w14:paraId="653115F9" w14:textId="77777777" w:rsidR="003D681A" w:rsidRDefault="00000000">
            <w:pPr>
              <w:keepLines/>
              <w:spacing w:after="0"/>
            </w:pPr>
            <w:r>
              <w:rPr>
                <w:sz w:val="18"/>
              </w:rPr>
              <w:t>☐ Reconciliation outstanding</w:t>
            </w:r>
          </w:p>
        </w:tc>
      </w:tr>
      <w:tr w:rsidR="003D681A" w14:paraId="1278E816" w14:textId="77777777">
        <w:tc>
          <w:tcPr>
            <w:tcW w:w="4579" w:type="dxa"/>
            <w:tcMar>
              <w:top w:w="30" w:type="dxa"/>
              <w:left w:w="60" w:type="dxa"/>
              <w:bottom w:w="30" w:type="dxa"/>
              <w:right w:w="60" w:type="dxa"/>
            </w:tcMar>
            <w:vAlign w:val="center"/>
          </w:tcPr>
          <w:p w14:paraId="4B979D43" w14:textId="77777777" w:rsidR="003D681A" w:rsidRDefault="00000000">
            <w:pPr>
              <w:keepLines/>
              <w:spacing w:after="0"/>
            </w:pPr>
            <w:r>
              <w:rPr>
                <w:sz w:val="18"/>
              </w:rPr>
              <w:t>☐ Independent QS / technical verification required</w:t>
            </w:r>
          </w:p>
        </w:tc>
      </w:tr>
    </w:tbl>
    <w:p w14:paraId="436C582D" w14:textId="77777777" w:rsidR="003D681A" w:rsidRDefault="00000000">
      <w:pPr>
        <w:pStyle w:val="Heading2"/>
      </w:pPr>
      <w:r>
        <w:t>34.2 Funding Position</w:t>
      </w:r>
    </w:p>
    <w:tbl>
      <w:tblPr>
        <w:tblStyle w:val="TableGrid"/>
        <w:tblW w:w="0" w:type="auto"/>
        <w:jc w:val="center"/>
        <w:tblLayout w:type="fixed"/>
        <w:tblLook w:val="04A0" w:firstRow="1" w:lastRow="0" w:firstColumn="1" w:lastColumn="0" w:noHBand="0" w:noVBand="1"/>
      </w:tblPr>
      <w:tblGrid>
        <w:gridCol w:w="3312"/>
        <w:gridCol w:w="1656"/>
        <w:gridCol w:w="1008"/>
        <w:gridCol w:w="1224"/>
        <w:gridCol w:w="2160"/>
      </w:tblGrid>
      <w:tr w:rsidR="003D681A" w14:paraId="22294F73" w14:textId="77777777">
        <w:trPr>
          <w:tblHeader/>
          <w:jc w:val="center"/>
        </w:trPr>
        <w:tc>
          <w:tcPr>
            <w:tcW w:w="3312" w:type="dxa"/>
            <w:shd w:val="clear" w:color="auto" w:fill="17365D"/>
            <w:tcMar>
              <w:top w:w="80" w:type="dxa"/>
              <w:left w:w="100" w:type="dxa"/>
              <w:bottom w:w="80" w:type="dxa"/>
              <w:right w:w="100" w:type="dxa"/>
            </w:tcMar>
            <w:vAlign w:val="center"/>
          </w:tcPr>
          <w:p w14:paraId="2E7F9B6D" w14:textId="77777777" w:rsidR="003D681A" w:rsidRDefault="00000000">
            <w:pPr>
              <w:keepLines/>
              <w:spacing w:after="0"/>
              <w:jc w:val="center"/>
            </w:pPr>
            <w:r>
              <w:rPr>
                <w:b/>
                <w:color w:val="FFFFFF"/>
                <w:sz w:val="15"/>
              </w:rPr>
              <w:t>Funding Position</w:t>
            </w:r>
          </w:p>
        </w:tc>
        <w:tc>
          <w:tcPr>
            <w:tcW w:w="1656" w:type="dxa"/>
            <w:shd w:val="clear" w:color="auto" w:fill="17365D"/>
            <w:tcMar>
              <w:top w:w="80" w:type="dxa"/>
              <w:left w:w="100" w:type="dxa"/>
              <w:bottom w:w="80" w:type="dxa"/>
              <w:right w:w="100" w:type="dxa"/>
            </w:tcMar>
            <w:vAlign w:val="center"/>
          </w:tcPr>
          <w:p w14:paraId="707A7FB5" w14:textId="77777777" w:rsidR="003D681A" w:rsidRDefault="00000000">
            <w:pPr>
              <w:keepLines/>
              <w:spacing w:after="0"/>
              <w:jc w:val="center"/>
            </w:pPr>
            <w:r>
              <w:rPr>
                <w:b/>
                <w:color w:val="FFFFFF"/>
                <w:sz w:val="15"/>
              </w:rPr>
              <w:t>Amount</w:t>
            </w:r>
          </w:p>
        </w:tc>
        <w:tc>
          <w:tcPr>
            <w:tcW w:w="1008" w:type="dxa"/>
            <w:shd w:val="clear" w:color="auto" w:fill="17365D"/>
            <w:tcMar>
              <w:top w:w="80" w:type="dxa"/>
              <w:left w:w="100" w:type="dxa"/>
              <w:bottom w:w="80" w:type="dxa"/>
              <w:right w:w="100" w:type="dxa"/>
            </w:tcMar>
            <w:vAlign w:val="center"/>
          </w:tcPr>
          <w:p w14:paraId="26823E2A" w14:textId="77777777" w:rsidR="003D681A" w:rsidRDefault="00000000">
            <w:pPr>
              <w:keepLines/>
              <w:spacing w:after="0"/>
              <w:jc w:val="center"/>
            </w:pPr>
            <w:r>
              <w:rPr>
                <w:b/>
                <w:color w:val="FFFFFF"/>
                <w:sz w:val="15"/>
              </w:rPr>
              <w:t>Currency</w:t>
            </w:r>
          </w:p>
        </w:tc>
        <w:tc>
          <w:tcPr>
            <w:tcW w:w="1224" w:type="dxa"/>
            <w:shd w:val="clear" w:color="auto" w:fill="17365D"/>
            <w:tcMar>
              <w:top w:w="80" w:type="dxa"/>
              <w:left w:w="100" w:type="dxa"/>
              <w:bottom w:w="80" w:type="dxa"/>
              <w:right w:w="100" w:type="dxa"/>
            </w:tcMar>
            <w:vAlign w:val="center"/>
          </w:tcPr>
          <w:p w14:paraId="6D978B06" w14:textId="77777777" w:rsidR="003D681A" w:rsidRDefault="00000000">
            <w:pPr>
              <w:keepLines/>
              <w:spacing w:after="0"/>
              <w:jc w:val="center"/>
            </w:pPr>
            <w:r>
              <w:rPr>
                <w:b/>
                <w:color w:val="FFFFFF"/>
                <w:sz w:val="15"/>
              </w:rPr>
              <w:t>% of Total</w:t>
            </w:r>
          </w:p>
        </w:tc>
        <w:tc>
          <w:tcPr>
            <w:tcW w:w="2160" w:type="dxa"/>
            <w:shd w:val="clear" w:color="auto" w:fill="17365D"/>
            <w:tcMar>
              <w:top w:w="80" w:type="dxa"/>
              <w:left w:w="100" w:type="dxa"/>
              <w:bottom w:w="80" w:type="dxa"/>
              <w:right w:w="100" w:type="dxa"/>
            </w:tcMar>
            <w:vAlign w:val="center"/>
          </w:tcPr>
          <w:p w14:paraId="69BD671A" w14:textId="77777777" w:rsidR="003D681A" w:rsidRDefault="00000000">
            <w:pPr>
              <w:keepLines/>
              <w:spacing w:after="0"/>
              <w:jc w:val="center"/>
            </w:pPr>
            <w:r>
              <w:rPr>
                <w:b/>
                <w:color w:val="FFFFFF"/>
                <w:sz w:val="15"/>
              </w:rPr>
              <w:t>Status / Evidence</w:t>
            </w:r>
          </w:p>
        </w:tc>
      </w:tr>
      <w:tr w:rsidR="003D681A" w14:paraId="1054C5FD" w14:textId="77777777">
        <w:trPr>
          <w:cantSplit/>
          <w:jc w:val="center"/>
        </w:trPr>
        <w:tc>
          <w:tcPr>
            <w:tcW w:w="3312" w:type="dxa"/>
            <w:tcMar>
              <w:top w:w="80" w:type="dxa"/>
              <w:left w:w="100" w:type="dxa"/>
              <w:bottom w:w="80" w:type="dxa"/>
              <w:right w:w="100" w:type="dxa"/>
            </w:tcMar>
            <w:vAlign w:val="center"/>
          </w:tcPr>
          <w:p w14:paraId="25D9C40C" w14:textId="77777777" w:rsidR="003D681A" w:rsidRDefault="00000000">
            <w:pPr>
              <w:keepLines/>
              <w:spacing w:after="0"/>
            </w:pPr>
            <w:r>
              <w:rPr>
                <w:sz w:val="15"/>
              </w:rPr>
              <w:t>Total amount required</w:t>
            </w:r>
          </w:p>
        </w:tc>
        <w:tc>
          <w:tcPr>
            <w:tcW w:w="1656" w:type="dxa"/>
            <w:tcMar>
              <w:top w:w="80" w:type="dxa"/>
              <w:left w:w="100" w:type="dxa"/>
              <w:bottom w:w="80" w:type="dxa"/>
              <w:right w:w="100" w:type="dxa"/>
            </w:tcMar>
            <w:vAlign w:val="center"/>
          </w:tcPr>
          <w:p w14:paraId="2E42CEF6"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540A7B99" w14:textId="77777777" w:rsidR="003D681A" w:rsidRDefault="003D681A">
            <w:pPr>
              <w:keepLines/>
              <w:spacing w:after="0"/>
              <w:jc w:val="center"/>
            </w:pPr>
          </w:p>
        </w:tc>
        <w:tc>
          <w:tcPr>
            <w:tcW w:w="1224" w:type="dxa"/>
            <w:tcMar>
              <w:top w:w="80" w:type="dxa"/>
              <w:left w:w="100" w:type="dxa"/>
              <w:bottom w:w="80" w:type="dxa"/>
              <w:right w:w="100" w:type="dxa"/>
            </w:tcMar>
            <w:vAlign w:val="center"/>
          </w:tcPr>
          <w:p w14:paraId="31347A52" w14:textId="77777777" w:rsidR="003D681A" w:rsidRDefault="003D681A">
            <w:pPr>
              <w:keepLines/>
              <w:spacing w:after="0"/>
              <w:jc w:val="center"/>
            </w:pPr>
          </w:p>
        </w:tc>
        <w:tc>
          <w:tcPr>
            <w:tcW w:w="2160" w:type="dxa"/>
            <w:tcMar>
              <w:top w:w="80" w:type="dxa"/>
              <w:left w:w="100" w:type="dxa"/>
              <w:bottom w:w="80" w:type="dxa"/>
              <w:right w:w="100" w:type="dxa"/>
            </w:tcMar>
            <w:vAlign w:val="center"/>
          </w:tcPr>
          <w:p w14:paraId="4545582E" w14:textId="77777777" w:rsidR="003D681A" w:rsidRDefault="003D681A">
            <w:pPr>
              <w:keepLines/>
              <w:spacing w:after="0"/>
              <w:jc w:val="center"/>
            </w:pPr>
          </w:p>
        </w:tc>
      </w:tr>
      <w:tr w:rsidR="003D681A" w14:paraId="565F0BD5" w14:textId="77777777">
        <w:trPr>
          <w:cantSplit/>
          <w:jc w:val="center"/>
        </w:trPr>
        <w:tc>
          <w:tcPr>
            <w:tcW w:w="3312" w:type="dxa"/>
            <w:shd w:val="clear" w:color="auto" w:fill="F3F6F9"/>
            <w:tcMar>
              <w:top w:w="80" w:type="dxa"/>
              <w:left w:w="100" w:type="dxa"/>
              <w:bottom w:w="80" w:type="dxa"/>
              <w:right w:w="100" w:type="dxa"/>
            </w:tcMar>
            <w:vAlign w:val="center"/>
          </w:tcPr>
          <w:p w14:paraId="1F3C3641" w14:textId="77777777" w:rsidR="003D681A" w:rsidRDefault="00000000">
            <w:pPr>
              <w:keepLines/>
              <w:spacing w:after="0"/>
            </w:pPr>
            <w:r>
              <w:rPr>
                <w:sz w:val="15"/>
              </w:rPr>
              <w:t>Targeted funding</w:t>
            </w:r>
          </w:p>
        </w:tc>
        <w:tc>
          <w:tcPr>
            <w:tcW w:w="1656" w:type="dxa"/>
            <w:shd w:val="clear" w:color="auto" w:fill="F3F6F9"/>
            <w:tcMar>
              <w:top w:w="80" w:type="dxa"/>
              <w:left w:w="100" w:type="dxa"/>
              <w:bottom w:w="80" w:type="dxa"/>
              <w:right w:w="100" w:type="dxa"/>
            </w:tcMar>
            <w:vAlign w:val="center"/>
          </w:tcPr>
          <w:p w14:paraId="63FA300E"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10127E21" w14:textId="77777777" w:rsidR="003D681A" w:rsidRDefault="003D681A">
            <w:pPr>
              <w:keepLines/>
              <w:spacing w:after="0"/>
              <w:jc w:val="center"/>
            </w:pPr>
          </w:p>
        </w:tc>
        <w:tc>
          <w:tcPr>
            <w:tcW w:w="1224" w:type="dxa"/>
            <w:shd w:val="clear" w:color="auto" w:fill="F3F6F9"/>
            <w:tcMar>
              <w:top w:w="80" w:type="dxa"/>
              <w:left w:w="100" w:type="dxa"/>
              <w:bottom w:w="80" w:type="dxa"/>
              <w:right w:w="100" w:type="dxa"/>
            </w:tcMar>
            <w:vAlign w:val="center"/>
          </w:tcPr>
          <w:p w14:paraId="307D60D3" w14:textId="77777777" w:rsidR="003D681A" w:rsidRDefault="003D681A">
            <w:pPr>
              <w:keepLines/>
              <w:spacing w:after="0"/>
              <w:jc w:val="center"/>
            </w:pPr>
          </w:p>
        </w:tc>
        <w:tc>
          <w:tcPr>
            <w:tcW w:w="2160" w:type="dxa"/>
            <w:shd w:val="clear" w:color="auto" w:fill="F3F6F9"/>
            <w:tcMar>
              <w:top w:w="80" w:type="dxa"/>
              <w:left w:w="100" w:type="dxa"/>
              <w:bottom w:w="80" w:type="dxa"/>
              <w:right w:w="100" w:type="dxa"/>
            </w:tcMar>
            <w:vAlign w:val="center"/>
          </w:tcPr>
          <w:p w14:paraId="54F85844" w14:textId="77777777" w:rsidR="003D681A" w:rsidRDefault="003D681A">
            <w:pPr>
              <w:keepLines/>
              <w:spacing w:after="0"/>
              <w:jc w:val="center"/>
            </w:pPr>
          </w:p>
        </w:tc>
      </w:tr>
      <w:tr w:rsidR="003D681A" w14:paraId="01722AD9" w14:textId="77777777">
        <w:trPr>
          <w:cantSplit/>
          <w:jc w:val="center"/>
        </w:trPr>
        <w:tc>
          <w:tcPr>
            <w:tcW w:w="3312" w:type="dxa"/>
            <w:tcMar>
              <w:top w:w="80" w:type="dxa"/>
              <w:left w:w="100" w:type="dxa"/>
              <w:bottom w:w="80" w:type="dxa"/>
              <w:right w:w="100" w:type="dxa"/>
            </w:tcMar>
            <w:vAlign w:val="center"/>
          </w:tcPr>
          <w:p w14:paraId="1755D022" w14:textId="77777777" w:rsidR="003D681A" w:rsidRDefault="00000000">
            <w:pPr>
              <w:keepLines/>
              <w:spacing w:after="0"/>
            </w:pPr>
            <w:r>
              <w:rPr>
                <w:sz w:val="15"/>
              </w:rPr>
              <w:t>Conditionally approved funding</w:t>
            </w:r>
          </w:p>
        </w:tc>
        <w:tc>
          <w:tcPr>
            <w:tcW w:w="1656" w:type="dxa"/>
            <w:tcMar>
              <w:top w:w="80" w:type="dxa"/>
              <w:left w:w="100" w:type="dxa"/>
              <w:bottom w:w="80" w:type="dxa"/>
              <w:right w:w="100" w:type="dxa"/>
            </w:tcMar>
            <w:vAlign w:val="center"/>
          </w:tcPr>
          <w:p w14:paraId="521E7574"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758CB974" w14:textId="77777777" w:rsidR="003D681A" w:rsidRDefault="003D681A">
            <w:pPr>
              <w:keepLines/>
              <w:spacing w:after="0"/>
              <w:jc w:val="center"/>
            </w:pPr>
          </w:p>
        </w:tc>
        <w:tc>
          <w:tcPr>
            <w:tcW w:w="1224" w:type="dxa"/>
            <w:tcMar>
              <w:top w:w="80" w:type="dxa"/>
              <w:left w:w="100" w:type="dxa"/>
              <w:bottom w:w="80" w:type="dxa"/>
              <w:right w:w="100" w:type="dxa"/>
            </w:tcMar>
            <w:vAlign w:val="center"/>
          </w:tcPr>
          <w:p w14:paraId="32B3A0EF" w14:textId="77777777" w:rsidR="003D681A" w:rsidRDefault="003D681A">
            <w:pPr>
              <w:keepLines/>
              <w:spacing w:after="0"/>
              <w:jc w:val="center"/>
            </w:pPr>
          </w:p>
        </w:tc>
        <w:tc>
          <w:tcPr>
            <w:tcW w:w="2160" w:type="dxa"/>
            <w:tcMar>
              <w:top w:w="80" w:type="dxa"/>
              <w:left w:w="100" w:type="dxa"/>
              <w:bottom w:w="80" w:type="dxa"/>
              <w:right w:w="100" w:type="dxa"/>
            </w:tcMar>
            <w:vAlign w:val="center"/>
          </w:tcPr>
          <w:p w14:paraId="3031CC2A" w14:textId="77777777" w:rsidR="003D681A" w:rsidRDefault="003D681A">
            <w:pPr>
              <w:keepLines/>
              <w:spacing w:after="0"/>
              <w:jc w:val="center"/>
            </w:pPr>
          </w:p>
        </w:tc>
      </w:tr>
      <w:tr w:rsidR="003D681A" w14:paraId="77757BC5" w14:textId="77777777">
        <w:trPr>
          <w:cantSplit/>
          <w:jc w:val="center"/>
        </w:trPr>
        <w:tc>
          <w:tcPr>
            <w:tcW w:w="3312" w:type="dxa"/>
            <w:shd w:val="clear" w:color="auto" w:fill="F3F6F9"/>
            <w:tcMar>
              <w:top w:w="80" w:type="dxa"/>
              <w:left w:w="100" w:type="dxa"/>
              <w:bottom w:w="80" w:type="dxa"/>
              <w:right w:w="100" w:type="dxa"/>
            </w:tcMar>
            <w:vAlign w:val="center"/>
          </w:tcPr>
          <w:p w14:paraId="13E2742B" w14:textId="77777777" w:rsidR="003D681A" w:rsidRDefault="00000000">
            <w:pPr>
              <w:keepLines/>
              <w:spacing w:after="0"/>
            </w:pPr>
            <w:r>
              <w:rPr>
                <w:sz w:val="15"/>
              </w:rPr>
              <w:t>Legally committed funding</w:t>
            </w:r>
          </w:p>
        </w:tc>
        <w:tc>
          <w:tcPr>
            <w:tcW w:w="1656" w:type="dxa"/>
            <w:shd w:val="clear" w:color="auto" w:fill="F3F6F9"/>
            <w:tcMar>
              <w:top w:w="80" w:type="dxa"/>
              <w:left w:w="100" w:type="dxa"/>
              <w:bottom w:w="80" w:type="dxa"/>
              <w:right w:w="100" w:type="dxa"/>
            </w:tcMar>
            <w:vAlign w:val="center"/>
          </w:tcPr>
          <w:p w14:paraId="718F44F9"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2056085F" w14:textId="77777777" w:rsidR="003D681A" w:rsidRDefault="003D681A">
            <w:pPr>
              <w:keepLines/>
              <w:spacing w:after="0"/>
              <w:jc w:val="center"/>
            </w:pPr>
          </w:p>
        </w:tc>
        <w:tc>
          <w:tcPr>
            <w:tcW w:w="1224" w:type="dxa"/>
            <w:shd w:val="clear" w:color="auto" w:fill="F3F6F9"/>
            <w:tcMar>
              <w:top w:w="80" w:type="dxa"/>
              <w:left w:w="100" w:type="dxa"/>
              <w:bottom w:w="80" w:type="dxa"/>
              <w:right w:w="100" w:type="dxa"/>
            </w:tcMar>
            <w:vAlign w:val="center"/>
          </w:tcPr>
          <w:p w14:paraId="1F8BE2C8" w14:textId="77777777" w:rsidR="003D681A" w:rsidRDefault="003D681A">
            <w:pPr>
              <w:keepLines/>
              <w:spacing w:after="0"/>
              <w:jc w:val="center"/>
            </w:pPr>
          </w:p>
        </w:tc>
        <w:tc>
          <w:tcPr>
            <w:tcW w:w="2160" w:type="dxa"/>
            <w:shd w:val="clear" w:color="auto" w:fill="F3F6F9"/>
            <w:tcMar>
              <w:top w:w="80" w:type="dxa"/>
              <w:left w:w="100" w:type="dxa"/>
              <w:bottom w:w="80" w:type="dxa"/>
              <w:right w:w="100" w:type="dxa"/>
            </w:tcMar>
            <w:vAlign w:val="center"/>
          </w:tcPr>
          <w:p w14:paraId="5487C3F5" w14:textId="77777777" w:rsidR="003D681A" w:rsidRDefault="003D681A">
            <w:pPr>
              <w:keepLines/>
              <w:spacing w:after="0"/>
              <w:jc w:val="center"/>
            </w:pPr>
          </w:p>
        </w:tc>
      </w:tr>
      <w:tr w:rsidR="003D681A" w14:paraId="34BDA5B4" w14:textId="77777777">
        <w:trPr>
          <w:cantSplit/>
          <w:jc w:val="center"/>
        </w:trPr>
        <w:tc>
          <w:tcPr>
            <w:tcW w:w="3312" w:type="dxa"/>
            <w:tcMar>
              <w:top w:w="80" w:type="dxa"/>
              <w:left w:w="100" w:type="dxa"/>
              <w:bottom w:w="80" w:type="dxa"/>
              <w:right w:w="100" w:type="dxa"/>
            </w:tcMar>
            <w:vAlign w:val="center"/>
          </w:tcPr>
          <w:p w14:paraId="711A38BD" w14:textId="77777777" w:rsidR="003D681A" w:rsidRDefault="00000000">
            <w:pPr>
              <w:keepLines/>
              <w:spacing w:after="0"/>
            </w:pPr>
            <w:r>
              <w:rPr>
                <w:sz w:val="15"/>
              </w:rPr>
              <w:t>Funding available for drawdown</w:t>
            </w:r>
          </w:p>
        </w:tc>
        <w:tc>
          <w:tcPr>
            <w:tcW w:w="1656" w:type="dxa"/>
            <w:tcMar>
              <w:top w:w="80" w:type="dxa"/>
              <w:left w:w="100" w:type="dxa"/>
              <w:bottom w:w="80" w:type="dxa"/>
              <w:right w:w="100" w:type="dxa"/>
            </w:tcMar>
            <w:vAlign w:val="center"/>
          </w:tcPr>
          <w:p w14:paraId="15FF9463"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08EC58D5" w14:textId="77777777" w:rsidR="003D681A" w:rsidRDefault="003D681A">
            <w:pPr>
              <w:keepLines/>
              <w:spacing w:after="0"/>
              <w:jc w:val="center"/>
            </w:pPr>
          </w:p>
        </w:tc>
        <w:tc>
          <w:tcPr>
            <w:tcW w:w="1224" w:type="dxa"/>
            <w:tcMar>
              <w:top w:w="80" w:type="dxa"/>
              <w:left w:w="100" w:type="dxa"/>
              <w:bottom w:w="80" w:type="dxa"/>
              <w:right w:w="100" w:type="dxa"/>
            </w:tcMar>
            <w:vAlign w:val="center"/>
          </w:tcPr>
          <w:p w14:paraId="6E18A610" w14:textId="77777777" w:rsidR="003D681A" w:rsidRDefault="003D681A">
            <w:pPr>
              <w:keepLines/>
              <w:spacing w:after="0"/>
              <w:jc w:val="center"/>
            </w:pPr>
          </w:p>
        </w:tc>
        <w:tc>
          <w:tcPr>
            <w:tcW w:w="2160" w:type="dxa"/>
            <w:tcMar>
              <w:top w:w="80" w:type="dxa"/>
              <w:left w:w="100" w:type="dxa"/>
              <w:bottom w:w="80" w:type="dxa"/>
              <w:right w:w="100" w:type="dxa"/>
            </w:tcMar>
            <w:vAlign w:val="center"/>
          </w:tcPr>
          <w:p w14:paraId="42A7A6FA" w14:textId="77777777" w:rsidR="003D681A" w:rsidRDefault="003D681A">
            <w:pPr>
              <w:keepLines/>
              <w:spacing w:after="0"/>
              <w:jc w:val="center"/>
            </w:pPr>
          </w:p>
        </w:tc>
      </w:tr>
      <w:tr w:rsidR="003D681A" w14:paraId="2EAC6545" w14:textId="77777777">
        <w:trPr>
          <w:cantSplit/>
          <w:jc w:val="center"/>
        </w:trPr>
        <w:tc>
          <w:tcPr>
            <w:tcW w:w="3312" w:type="dxa"/>
            <w:shd w:val="clear" w:color="auto" w:fill="F3F6F9"/>
            <w:tcMar>
              <w:top w:w="80" w:type="dxa"/>
              <w:left w:w="100" w:type="dxa"/>
              <w:bottom w:w="80" w:type="dxa"/>
              <w:right w:w="100" w:type="dxa"/>
            </w:tcMar>
            <w:vAlign w:val="center"/>
          </w:tcPr>
          <w:p w14:paraId="6A8ABEE8" w14:textId="77777777" w:rsidR="003D681A" w:rsidRDefault="00000000">
            <w:pPr>
              <w:keepLines/>
              <w:spacing w:after="0"/>
            </w:pPr>
            <w:r>
              <w:rPr>
                <w:sz w:val="15"/>
              </w:rPr>
              <w:t>Amount received / drawn</w:t>
            </w:r>
          </w:p>
        </w:tc>
        <w:tc>
          <w:tcPr>
            <w:tcW w:w="1656" w:type="dxa"/>
            <w:shd w:val="clear" w:color="auto" w:fill="F3F6F9"/>
            <w:tcMar>
              <w:top w:w="80" w:type="dxa"/>
              <w:left w:w="100" w:type="dxa"/>
              <w:bottom w:w="80" w:type="dxa"/>
              <w:right w:w="100" w:type="dxa"/>
            </w:tcMar>
            <w:vAlign w:val="center"/>
          </w:tcPr>
          <w:p w14:paraId="67CAC649"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6925CFF5" w14:textId="77777777" w:rsidR="003D681A" w:rsidRDefault="003D681A">
            <w:pPr>
              <w:keepLines/>
              <w:spacing w:after="0"/>
              <w:jc w:val="center"/>
            </w:pPr>
          </w:p>
        </w:tc>
        <w:tc>
          <w:tcPr>
            <w:tcW w:w="1224" w:type="dxa"/>
            <w:shd w:val="clear" w:color="auto" w:fill="F3F6F9"/>
            <w:tcMar>
              <w:top w:w="80" w:type="dxa"/>
              <w:left w:w="100" w:type="dxa"/>
              <w:bottom w:w="80" w:type="dxa"/>
              <w:right w:w="100" w:type="dxa"/>
            </w:tcMar>
            <w:vAlign w:val="center"/>
          </w:tcPr>
          <w:p w14:paraId="6AA7EA5B" w14:textId="77777777" w:rsidR="003D681A" w:rsidRDefault="003D681A">
            <w:pPr>
              <w:keepLines/>
              <w:spacing w:after="0"/>
              <w:jc w:val="center"/>
            </w:pPr>
          </w:p>
        </w:tc>
        <w:tc>
          <w:tcPr>
            <w:tcW w:w="2160" w:type="dxa"/>
            <w:shd w:val="clear" w:color="auto" w:fill="F3F6F9"/>
            <w:tcMar>
              <w:top w:w="80" w:type="dxa"/>
              <w:left w:w="100" w:type="dxa"/>
              <w:bottom w:w="80" w:type="dxa"/>
              <w:right w:w="100" w:type="dxa"/>
            </w:tcMar>
            <w:vAlign w:val="center"/>
          </w:tcPr>
          <w:p w14:paraId="46D684AB" w14:textId="77777777" w:rsidR="003D681A" w:rsidRDefault="003D681A">
            <w:pPr>
              <w:keepLines/>
              <w:spacing w:after="0"/>
              <w:jc w:val="center"/>
            </w:pPr>
          </w:p>
        </w:tc>
      </w:tr>
      <w:tr w:rsidR="003D681A" w14:paraId="3768935A" w14:textId="77777777">
        <w:trPr>
          <w:cantSplit/>
          <w:jc w:val="center"/>
        </w:trPr>
        <w:tc>
          <w:tcPr>
            <w:tcW w:w="3312" w:type="dxa"/>
            <w:tcMar>
              <w:top w:w="80" w:type="dxa"/>
              <w:left w:w="100" w:type="dxa"/>
              <w:bottom w:w="80" w:type="dxa"/>
              <w:right w:w="100" w:type="dxa"/>
            </w:tcMar>
            <w:vAlign w:val="center"/>
          </w:tcPr>
          <w:p w14:paraId="26B5D70B" w14:textId="77777777" w:rsidR="003D681A" w:rsidRDefault="00000000">
            <w:pPr>
              <w:keepLines/>
              <w:spacing w:after="0"/>
            </w:pPr>
            <w:r>
              <w:rPr>
                <w:sz w:val="15"/>
              </w:rPr>
              <w:t>Uncommitted funding gap</w:t>
            </w:r>
          </w:p>
        </w:tc>
        <w:tc>
          <w:tcPr>
            <w:tcW w:w="1656" w:type="dxa"/>
            <w:tcMar>
              <w:top w:w="80" w:type="dxa"/>
              <w:left w:w="100" w:type="dxa"/>
              <w:bottom w:w="80" w:type="dxa"/>
              <w:right w:w="100" w:type="dxa"/>
            </w:tcMar>
            <w:vAlign w:val="center"/>
          </w:tcPr>
          <w:p w14:paraId="290785B5"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20A139E3" w14:textId="77777777" w:rsidR="003D681A" w:rsidRDefault="003D681A">
            <w:pPr>
              <w:keepLines/>
              <w:spacing w:after="0"/>
              <w:jc w:val="center"/>
            </w:pPr>
          </w:p>
        </w:tc>
        <w:tc>
          <w:tcPr>
            <w:tcW w:w="1224" w:type="dxa"/>
            <w:tcMar>
              <w:top w:w="80" w:type="dxa"/>
              <w:left w:w="100" w:type="dxa"/>
              <w:bottom w:w="80" w:type="dxa"/>
              <w:right w:w="100" w:type="dxa"/>
            </w:tcMar>
            <w:vAlign w:val="center"/>
          </w:tcPr>
          <w:p w14:paraId="643677BA" w14:textId="77777777" w:rsidR="003D681A" w:rsidRDefault="003D681A">
            <w:pPr>
              <w:keepLines/>
              <w:spacing w:after="0"/>
              <w:jc w:val="center"/>
            </w:pPr>
          </w:p>
        </w:tc>
        <w:tc>
          <w:tcPr>
            <w:tcW w:w="2160" w:type="dxa"/>
            <w:tcMar>
              <w:top w:w="80" w:type="dxa"/>
              <w:left w:w="100" w:type="dxa"/>
              <w:bottom w:w="80" w:type="dxa"/>
              <w:right w:w="100" w:type="dxa"/>
            </w:tcMar>
            <w:vAlign w:val="center"/>
          </w:tcPr>
          <w:p w14:paraId="189C189A" w14:textId="77777777" w:rsidR="003D681A" w:rsidRDefault="003D681A">
            <w:pPr>
              <w:keepLines/>
              <w:spacing w:after="0"/>
              <w:jc w:val="center"/>
            </w:pPr>
          </w:p>
        </w:tc>
      </w:tr>
      <w:tr w:rsidR="003D681A" w14:paraId="233AE2E1" w14:textId="77777777">
        <w:trPr>
          <w:cantSplit/>
          <w:jc w:val="center"/>
        </w:trPr>
        <w:tc>
          <w:tcPr>
            <w:tcW w:w="3312" w:type="dxa"/>
            <w:shd w:val="clear" w:color="auto" w:fill="F3F6F9"/>
            <w:tcMar>
              <w:top w:w="80" w:type="dxa"/>
              <w:left w:w="100" w:type="dxa"/>
              <w:bottom w:w="80" w:type="dxa"/>
              <w:right w:w="100" w:type="dxa"/>
            </w:tcMar>
            <w:vAlign w:val="center"/>
          </w:tcPr>
          <w:p w14:paraId="41E9C181" w14:textId="77777777" w:rsidR="003D681A" w:rsidRDefault="00000000">
            <w:pPr>
              <w:keepLines/>
              <w:spacing w:after="0"/>
            </w:pPr>
            <w:r>
              <w:rPr>
                <w:sz w:val="15"/>
              </w:rPr>
              <w:t>Cash / liquidity gap</w:t>
            </w:r>
          </w:p>
        </w:tc>
        <w:tc>
          <w:tcPr>
            <w:tcW w:w="1656" w:type="dxa"/>
            <w:shd w:val="clear" w:color="auto" w:fill="F3F6F9"/>
            <w:tcMar>
              <w:top w:w="80" w:type="dxa"/>
              <w:left w:w="100" w:type="dxa"/>
              <w:bottom w:w="80" w:type="dxa"/>
              <w:right w:w="100" w:type="dxa"/>
            </w:tcMar>
            <w:vAlign w:val="center"/>
          </w:tcPr>
          <w:p w14:paraId="3FB15B96"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12136EA6" w14:textId="77777777" w:rsidR="003D681A" w:rsidRDefault="003D681A">
            <w:pPr>
              <w:keepLines/>
              <w:spacing w:after="0"/>
              <w:jc w:val="center"/>
            </w:pPr>
          </w:p>
        </w:tc>
        <w:tc>
          <w:tcPr>
            <w:tcW w:w="1224" w:type="dxa"/>
            <w:shd w:val="clear" w:color="auto" w:fill="F3F6F9"/>
            <w:tcMar>
              <w:top w:w="80" w:type="dxa"/>
              <w:left w:w="100" w:type="dxa"/>
              <w:bottom w:w="80" w:type="dxa"/>
              <w:right w:w="100" w:type="dxa"/>
            </w:tcMar>
            <w:vAlign w:val="center"/>
          </w:tcPr>
          <w:p w14:paraId="0E889207" w14:textId="77777777" w:rsidR="003D681A" w:rsidRDefault="003D681A">
            <w:pPr>
              <w:keepLines/>
              <w:spacing w:after="0"/>
              <w:jc w:val="center"/>
            </w:pPr>
          </w:p>
        </w:tc>
        <w:tc>
          <w:tcPr>
            <w:tcW w:w="2160" w:type="dxa"/>
            <w:shd w:val="clear" w:color="auto" w:fill="F3F6F9"/>
            <w:tcMar>
              <w:top w:w="80" w:type="dxa"/>
              <w:left w:w="100" w:type="dxa"/>
              <w:bottom w:w="80" w:type="dxa"/>
              <w:right w:w="100" w:type="dxa"/>
            </w:tcMar>
            <w:vAlign w:val="center"/>
          </w:tcPr>
          <w:p w14:paraId="2856C11B" w14:textId="77777777" w:rsidR="003D681A" w:rsidRDefault="003D681A">
            <w:pPr>
              <w:keepLines/>
              <w:spacing w:after="0"/>
              <w:jc w:val="center"/>
            </w:pPr>
          </w:p>
        </w:tc>
      </w:tr>
    </w:tbl>
    <w:p w14:paraId="251EA2D0" w14:textId="77777777" w:rsidR="003D681A" w:rsidRDefault="003D681A">
      <w:pPr>
        <w:spacing w:after="20"/>
      </w:pPr>
    </w:p>
    <w:p w14:paraId="2358CD92" w14:textId="77777777" w:rsidR="003D681A" w:rsidRDefault="00000000">
      <w:pPr>
        <w:pStyle w:val="Heading3"/>
      </w:pPr>
      <w:r>
        <w:t>Core Funding Calculations</w:t>
      </w:r>
    </w:p>
    <w:tbl>
      <w:tblPr>
        <w:tblStyle w:val="TableGrid"/>
        <w:tblW w:w="0" w:type="auto"/>
        <w:jc w:val="center"/>
        <w:tblLayout w:type="fixed"/>
        <w:tblLook w:val="04A0" w:firstRow="1" w:lastRow="0" w:firstColumn="1" w:lastColumn="0" w:noHBand="0" w:noVBand="1"/>
      </w:tblPr>
      <w:tblGrid>
        <w:gridCol w:w="3024"/>
        <w:gridCol w:w="6336"/>
      </w:tblGrid>
      <w:tr w:rsidR="003D681A" w14:paraId="5A64805A" w14:textId="77777777">
        <w:trPr>
          <w:tblHeader/>
          <w:jc w:val="center"/>
        </w:trPr>
        <w:tc>
          <w:tcPr>
            <w:tcW w:w="3024" w:type="dxa"/>
            <w:shd w:val="clear" w:color="auto" w:fill="17365D"/>
            <w:tcMar>
              <w:top w:w="80" w:type="dxa"/>
              <w:left w:w="100" w:type="dxa"/>
              <w:bottom w:w="80" w:type="dxa"/>
              <w:right w:w="100" w:type="dxa"/>
            </w:tcMar>
            <w:vAlign w:val="center"/>
          </w:tcPr>
          <w:p w14:paraId="20D322DF" w14:textId="77777777" w:rsidR="003D681A" w:rsidRDefault="00000000">
            <w:pPr>
              <w:keepLines/>
              <w:spacing w:after="0"/>
              <w:jc w:val="center"/>
            </w:pPr>
            <w:r>
              <w:rPr>
                <w:b/>
                <w:color w:val="FFFFFF"/>
                <w:sz w:val="17"/>
              </w:rPr>
              <w:t>Measure</w:t>
            </w:r>
          </w:p>
        </w:tc>
        <w:tc>
          <w:tcPr>
            <w:tcW w:w="6336" w:type="dxa"/>
            <w:shd w:val="clear" w:color="auto" w:fill="17365D"/>
            <w:tcMar>
              <w:top w:w="80" w:type="dxa"/>
              <w:left w:w="100" w:type="dxa"/>
              <w:bottom w:w="80" w:type="dxa"/>
              <w:right w:w="100" w:type="dxa"/>
            </w:tcMar>
            <w:vAlign w:val="center"/>
          </w:tcPr>
          <w:p w14:paraId="5EED8DC4" w14:textId="77777777" w:rsidR="003D681A" w:rsidRDefault="00000000">
            <w:pPr>
              <w:keepLines/>
              <w:spacing w:after="0"/>
              <w:jc w:val="center"/>
            </w:pPr>
            <w:r>
              <w:rPr>
                <w:b/>
                <w:color w:val="FFFFFF"/>
                <w:sz w:val="17"/>
              </w:rPr>
              <w:t>Calculation / Result</w:t>
            </w:r>
          </w:p>
        </w:tc>
      </w:tr>
      <w:tr w:rsidR="003D681A" w14:paraId="0C3CE48C" w14:textId="77777777">
        <w:trPr>
          <w:cantSplit/>
          <w:jc w:val="center"/>
        </w:trPr>
        <w:tc>
          <w:tcPr>
            <w:tcW w:w="3024" w:type="dxa"/>
            <w:tcMar>
              <w:top w:w="80" w:type="dxa"/>
              <w:left w:w="100" w:type="dxa"/>
              <w:bottom w:w="80" w:type="dxa"/>
              <w:right w:w="100" w:type="dxa"/>
            </w:tcMar>
            <w:vAlign w:val="center"/>
          </w:tcPr>
          <w:p w14:paraId="5C9CE8F7" w14:textId="77777777" w:rsidR="003D681A" w:rsidRDefault="00000000">
            <w:pPr>
              <w:keepLines/>
              <w:spacing w:after="0"/>
            </w:pPr>
            <w:r>
              <w:rPr>
                <w:sz w:val="17"/>
              </w:rPr>
              <w:t>Uncommitted funding gap</w:t>
            </w:r>
          </w:p>
        </w:tc>
        <w:tc>
          <w:tcPr>
            <w:tcW w:w="6336" w:type="dxa"/>
            <w:tcMar>
              <w:top w:w="80" w:type="dxa"/>
              <w:left w:w="100" w:type="dxa"/>
              <w:bottom w:w="80" w:type="dxa"/>
              <w:right w:w="100" w:type="dxa"/>
            </w:tcMar>
            <w:vAlign w:val="center"/>
          </w:tcPr>
          <w:p w14:paraId="0AA237A1" w14:textId="77777777" w:rsidR="003D681A" w:rsidRDefault="00000000">
            <w:pPr>
              <w:keepLines/>
              <w:spacing w:after="0"/>
              <w:jc w:val="center"/>
            </w:pPr>
            <w:r>
              <w:rPr>
                <w:sz w:val="17"/>
              </w:rPr>
              <w:t>Total requirement − eligible legally committed funding = __________________</w:t>
            </w:r>
          </w:p>
        </w:tc>
      </w:tr>
      <w:tr w:rsidR="003D681A" w14:paraId="747D78D1" w14:textId="77777777">
        <w:trPr>
          <w:cantSplit/>
          <w:jc w:val="center"/>
        </w:trPr>
        <w:tc>
          <w:tcPr>
            <w:tcW w:w="3024" w:type="dxa"/>
            <w:shd w:val="clear" w:color="auto" w:fill="F3F6F9"/>
            <w:tcMar>
              <w:top w:w="80" w:type="dxa"/>
              <w:left w:w="100" w:type="dxa"/>
              <w:bottom w:w="80" w:type="dxa"/>
              <w:right w:w="100" w:type="dxa"/>
            </w:tcMar>
            <w:vAlign w:val="center"/>
          </w:tcPr>
          <w:p w14:paraId="17188629" w14:textId="77777777" w:rsidR="003D681A" w:rsidRDefault="00000000">
            <w:pPr>
              <w:keepLines/>
              <w:spacing w:after="0"/>
            </w:pPr>
            <w:r>
              <w:rPr>
                <w:sz w:val="17"/>
              </w:rPr>
              <w:t>Undrawn committed funding</w:t>
            </w:r>
          </w:p>
        </w:tc>
        <w:tc>
          <w:tcPr>
            <w:tcW w:w="6336" w:type="dxa"/>
            <w:shd w:val="clear" w:color="auto" w:fill="F3F6F9"/>
            <w:tcMar>
              <w:top w:w="80" w:type="dxa"/>
              <w:left w:w="100" w:type="dxa"/>
              <w:bottom w:w="80" w:type="dxa"/>
              <w:right w:w="100" w:type="dxa"/>
            </w:tcMar>
            <w:vAlign w:val="center"/>
          </w:tcPr>
          <w:p w14:paraId="22DF8852" w14:textId="77777777" w:rsidR="003D681A" w:rsidRDefault="00000000">
            <w:pPr>
              <w:keepLines/>
              <w:spacing w:after="0"/>
              <w:jc w:val="center"/>
            </w:pPr>
            <w:r>
              <w:rPr>
                <w:sz w:val="17"/>
              </w:rPr>
              <w:t>Legally committed funding − amount drawn = __________________</w:t>
            </w:r>
          </w:p>
        </w:tc>
      </w:tr>
      <w:tr w:rsidR="003D681A" w14:paraId="1799FAB9" w14:textId="77777777">
        <w:trPr>
          <w:cantSplit/>
          <w:jc w:val="center"/>
        </w:trPr>
        <w:tc>
          <w:tcPr>
            <w:tcW w:w="3024" w:type="dxa"/>
            <w:tcMar>
              <w:top w:w="80" w:type="dxa"/>
              <w:left w:w="100" w:type="dxa"/>
              <w:bottom w:w="80" w:type="dxa"/>
              <w:right w:w="100" w:type="dxa"/>
            </w:tcMar>
            <w:vAlign w:val="center"/>
          </w:tcPr>
          <w:p w14:paraId="0C90F1A0" w14:textId="77777777" w:rsidR="003D681A" w:rsidRDefault="00000000">
            <w:pPr>
              <w:keepLines/>
              <w:spacing w:after="0"/>
            </w:pPr>
            <w:r>
              <w:rPr>
                <w:sz w:val="17"/>
              </w:rPr>
              <w:t>Cash funding gap</w:t>
            </w:r>
          </w:p>
        </w:tc>
        <w:tc>
          <w:tcPr>
            <w:tcW w:w="6336" w:type="dxa"/>
            <w:tcMar>
              <w:top w:w="80" w:type="dxa"/>
              <w:left w:w="100" w:type="dxa"/>
              <w:bottom w:w="80" w:type="dxa"/>
              <w:right w:w="100" w:type="dxa"/>
            </w:tcMar>
            <w:vAlign w:val="center"/>
          </w:tcPr>
          <w:p w14:paraId="2F9238CE" w14:textId="77777777" w:rsidR="003D681A" w:rsidRDefault="00000000">
            <w:pPr>
              <w:keepLines/>
              <w:spacing w:after="0"/>
              <w:jc w:val="center"/>
            </w:pPr>
            <w:r>
              <w:rPr>
                <w:sz w:val="17"/>
              </w:rPr>
              <w:t>Expenditure due − cash/funding available = __________________</w:t>
            </w:r>
          </w:p>
        </w:tc>
      </w:tr>
      <w:tr w:rsidR="003D681A" w14:paraId="3D75EB92" w14:textId="77777777">
        <w:trPr>
          <w:cantSplit/>
          <w:jc w:val="center"/>
        </w:trPr>
        <w:tc>
          <w:tcPr>
            <w:tcW w:w="3024" w:type="dxa"/>
            <w:shd w:val="clear" w:color="auto" w:fill="F3F6F9"/>
            <w:tcMar>
              <w:top w:w="80" w:type="dxa"/>
              <w:left w:w="100" w:type="dxa"/>
              <w:bottom w:w="80" w:type="dxa"/>
              <w:right w:w="100" w:type="dxa"/>
            </w:tcMar>
            <w:vAlign w:val="center"/>
          </w:tcPr>
          <w:p w14:paraId="0934546A" w14:textId="77777777" w:rsidR="003D681A" w:rsidRDefault="00000000">
            <w:pPr>
              <w:keepLines/>
              <w:spacing w:after="0"/>
            </w:pPr>
            <w:r>
              <w:rPr>
                <w:sz w:val="17"/>
              </w:rPr>
              <w:t>Cost-overrun exposure</w:t>
            </w:r>
          </w:p>
        </w:tc>
        <w:tc>
          <w:tcPr>
            <w:tcW w:w="6336" w:type="dxa"/>
            <w:shd w:val="clear" w:color="auto" w:fill="F3F6F9"/>
            <w:tcMar>
              <w:top w:w="80" w:type="dxa"/>
              <w:left w:w="100" w:type="dxa"/>
              <w:bottom w:w="80" w:type="dxa"/>
              <w:right w:w="100" w:type="dxa"/>
            </w:tcMar>
            <w:vAlign w:val="center"/>
          </w:tcPr>
          <w:p w14:paraId="37972BBE" w14:textId="77777777" w:rsidR="003D681A" w:rsidRDefault="00000000">
            <w:pPr>
              <w:keepLines/>
              <w:spacing w:after="0"/>
              <w:jc w:val="center"/>
            </w:pPr>
            <w:r>
              <w:rPr>
                <w:sz w:val="17"/>
              </w:rPr>
              <w:t>Latest forecast cost − approved funding capacity = __________________</w:t>
            </w:r>
          </w:p>
        </w:tc>
      </w:tr>
      <w:tr w:rsidR="003D681A" w14:paraId="4E8C4BF5" w14:textId="77777777">
        <w:trPr>
          <w:cantSplit/>
          <w:jc w:val="center"/>
        </w:trPr>
        <w:tc>
          <w:tcPr>
            <w:tcW w:w="3024" w:type="dxa"/>
            <w:tcMar>
              <w:top w:w="80" w:type="dxa"/>
              <w:left w:w="100" w:type="dxa"/>
              <w:bottom w:w="80" w:type="dxa"/>
              <w:right w:w="100" w:type="dxa"/>
            </w:tcMar>
            <w:vAlign w:val="center"/>
          </w:tcPr>
          <w:p w14:paraId="6FDB07D1" w14:textId="77777777" w:rsidR="003D681A" w:rsidRDefault="00000000">
            <w:pPr>
              <w:keepLines/>
              <w:spacing w:after="0"/>
            </w:pPr>
            <w:r>
              <w:rPr>
                <w:sz w:val="17"/>
              </w:rPr>
              <w:t>Funding gap %</w:t>
            </w:r>
          </w:p>
        </w:tc>
        <w:tc>
          <w:tcPr>
            <w:tcW w:w="6336" w:type="dxa"/>
            <w:tcMar>
              <w:top w:w="80" w:type="dxa"/>
              <w:left w:w="100" w:type="dxa"/>
              <w:bottom w:w="80" w:type="dxa"/>
              <w:right w:w="100" w:type="dxa"/>
            </w:tcMar>
            <w:vAlign w:val="center"/>
          </w:tcPr>
          <w:p w14:paraId="40C7DD94" w14:textId="77777777" w:rsidR="003D681A" w:rsidRDefault="00000000">
            <w:pPr>
              <w:keepLines/>
              <w:spacing w:after="0"/>
              <w:jc w:val="center"/>
            </w:pPr>
            <w:r>
              <w:rPr>
                <w:sz w:val="17"/>
              </w:rPr>
              <w:t>Unfunded requirement ÷ total requirement × 100 = __________ %</w:t>
            </w:r>
          </w:p>
        </w:tc>
      </w:tr>
    </w:tbl>
    <w:p w14:paraId="774AE3FF" w14:textId="77777777" w:rsidR="003D681A" w:rsidRDefault="003D681A">
      <w:pPr>
        <w:spacing w:after="20"/>
      </w:pPr>
    </w:p>
    <w:p w14:paraId="0F19A05B" w14:textId="77777777" w:rsidR="003D681A" w:rsidRDefault="00000000">
      <w:pPr>
        <w:pStyle w:val="Heading2"/>
      </w:pPr>
      <w:r>
        <w:t>34.3 Funding Status &amp; Milestones</w:t>
      </w:r>
    </w:p>
    <w:tbl>
      <w:tblPr>
        <w:tblW w:w="0" w:type="auto"/>
        <w:tblLayout w:type="fixed"/>
        <w:tblLook w:val="04A0" w:firstRow="1" w:lastRow="0" w:firstColumn="1" w:lastColumn="0" w:noHBand="0" w:noVBand="1"/>
      </w:tblPr>
      <w:tblGrid>
        <w:gridCol w:w="4579"/>
        <w:gridCol w:w="4579"/>
      </w:tblGrid>
      <w:tr w:rsidR="003D681A" w14:paraId="2A509E32" w14:textId="77777777">
        <w:tc>
          <w:tcPr>
            <w:tcW w:w="4579" w:type="dxa"/>
            <w:tcMar>
              <w:top w:w="30" w:type="dxa"/>
              <w:left w:w="60" w:type="dxa"/>
              <w:bottom w:w="30" w:type="dxa"/>
              <w:right w:w="60" w:type="dxa"/>
            </w:tcMar>
            <w:vAlign w:val="center"/>
          </w:tcPr>
          <w:p w14:paraId="65297A21" w14:textId="77777777" w:rsidR="003D681A" w:rsidRDefault="00000000">
            <w:pPr>
              <w:keepLines/>
              <w:spacing w:after="0"/>
            </w:pPr>
            <w:r>
              <w:rPr>
                <w:sz w:val="18"/>
              </w:rPr>
              <w:t>☐ No funding secured</w:t>
            </w:r>
          </w:p>
        </w:tc>
        <w:tc>
          <w:tcPr>
            <w:tcW w:w="4579" w:type="dxa"/>
            <w:tcMar>
              <w:top w:w="30" w:type="dxa"/>
              <w:left w:w="60" w:type="dxa"/>
              <w:bottom w:w="30" w:type="dxa"/>
              <w:right w:w="60" w:type="dxa"/>
            </w:tcMar>
            <w:vAlign w:val="center"/>
          </w:tcPr>
          <w:p w14:paraId="033F313D" w14:textId="77777777" w:rsidR="003D681A" w:rsidRDefault="00000000">
            <w:pPr>
              <w:keepLines/>
              <w:spacing w:after="0"/>
            </w:pPr>
            <w:r>
              <w:rPr>
                <w:sz w:val="18"/>
              </w:rPr>
              <w:t>☐ Discussions commenced</w:t>
            </w:r>
          </w:p>
        </w:tc>
      </w:tr>
      <w:tr w:rsidR="003D681A" w14:paraId="688851CA" w14:textId="77777777">
        <w:tc>
          <w:tcPr>
            <w:tcW w:w="4579" w:type="dxa"/>
            <w:tcMar>
              <w:top w:w="30" w:type="dxa"/>
              <w:left w:w="60" w:type="dxa"/>
              <w:bottom w:w="30" w:type="dxa"/>
              <w:right w:w="60" w:type="dxa"/>
            </w:tcMar>
            <w:vAlign w:val="center"/>
          </w:tcPr>
          <w:p w14:paraId="71D19E02" w14:textId="77777777" w:rsidR="003D681A" w:rsidRDefault="00000000">
            <w:pPr>
              <w:keepLines/>
              <w:spacing w:after="0"/>
            </w:pPr>
            <w:r>
              <w:rPr>
                <w:sz w:val="18"/>
              </w:rPr>
              <w:t>☐ Applications submitted</w:t>
            </w:r>
          </w:p>
        </w:tc>
        <w:tc>
          <w:tcPr>
            <w:tcW w:w="4579" w:type="dxa"/>
            <w:tcMar>
              <w:top w:w="30" w:type="dxa"/>
              <w:left w:w="60" w:type="dxa"/>
              <w:bottom w:w="30" w:type="dxa"/>
              <w:right w:w="60" w:type="dxa"/>
            </w:tcMar>
            <w:vAlign w:val="center"/>
          </w:tcPr>
          <w:p w14:paraId="11A7AC43" w14:textId="77777777" w:rsidR="003D681A" w:rsidRDefault="00000000">
            <w:pPr>
              <w:keepLines/>
              <w:spacing w:after="0"/>
            </w:pPr>
            <w:r>
              <w:rPr>
                <w:sz w:val="18"/>
              </w:rPr>
              <w:t>☐ Under due diligence</w:t>
            </w:r>
          </w:p>
        </w:tc>
      </w:tr>
      <w:tr w:rsidR="003D681A" w14:paraId="60A8E591" w14:textId="77777777">
        <w:tc>
          <w:tcPr>
            <w:tcW w:w="4579" w:type="dxa"/>
            <w:tcMar>
              <w:top w:w="30" w:type="dxa"/>
              <w:left w:w="60" w:type="dxa"/>
              <w:bottom w:w="30" w:type="dxa"/>
              <w:right w:w="60" w:type="dxa"/>
            </w:tcMar>
            <w:vAlign w:val="center"/>
          </w:tcPr>
          <w:p w14:paraId="50B6AF36" w14:textId="77777777" w:rsidR="003D681A" w:rsidRDefault="00000000">
            <w:pPr>
              <w:keepLines/>
              <w:spacing w:after="0"/>
            </w:pPr>
            <w:r>
              <w:rPr>
                <w:sz w:val="18"/>
              </w:rPr>
              <w:t>☐ Conditional approval</w:t>
            </w:r>
          </w:p>
        </w:tc>
        <w:tc>
          <w:tcPr>
            <w:tcW w:w="4579" w:type="dxa"/>
            <w:tcMar>
              <w:top w:w="30" w:type="dxa"/>
              <w:left w:w="60" w:type="dxa"/>
              <w:bottom w:w="30" w:type="dxa"/>
              <w:right w:w="60" w:type="dxa"/>
            </w:tcMar>
            <w:vAlign w:val="center"/>
          </w:tcPr>
          <w:p w14:paraId="0B6C9BFD" w14:textId="77777777" w:rsidR="003D681A" w:rsidRDefault="00000000">
            <w:pPr>
              <w:keepLines/>
              <w:spacing w:after="0"/>
            </w:pPr>
            <w:r>
              <w:rPr>
                <w:sz w:val="18"/>
              </w:rPr>
              <w:t>☐ Funding approved</w:t>
            </w:r>
          </w:p>
        </w:tc>
      </w:tr>
      <w:tr w:rsidR="003D681A" w14:paraId="7F9FAF14" w14:textId="77777777">
        <w:tc>
          <w:tcPr>
            <w:tcW w:w="4579" w:type="dxa"/>
            <w:tcMar>
              <w:top w:w="30" w:type="dxa"/>
              <w:left w:w="60" w:type="dxa"/>
              <w:bottom w:w="30" w:type="dxa"/>
              <w:right w:w="60" w:type="dxa"/>
            </w:tcMar>
            <w:vAlign w:val="center"/>
          </w:tcPr>
          <w:p w14:paraId="4A7BCF68" w14:textId="77777777" w:rsidR="003D681A" w:rsidRDefault="00000000">
            <w:pPr>
              <w:keepLines/>
              <w:spacing w:after="0"/>
            </w:pPr>
            <w:r>
              <w:rPr>
                <w:sz w:val="18"/>
              </w:rPr>
              <w:t>☐ Agreement signed</w:t>
            </w:r>
          </w:p>
        </w:tc>
        <w:tc>
          <w:tcPr>
            <w:tcW w:w="4579" w:type="dxa"/>
            <w:tcMar>
              <w:top w:w="30" w:type="dxa"/>
              <w:left w:w="60" w:type="dxa"/>
              <w:bottom w:w="30" w:type="dxa"/>
              <w:right w:w="60" w:type="dxa"/>
            </w:tcMar>
            <w:vAlign w:val="center"/>
          </w:tcPr>
          <w:p w14:paraId="0AD0998F" w14:textId="77777777" w:rsidR="003D681A" w:rsidRDefault="00000000">
            <w:pPr>
              <w:keepLines/>
              <w:spacing w:after="0"/>
            </w:pPr>
            <w:r>
              <w:rPr>
                <w:sz w:val="18"/>
              </w:rPr>
              <w:t>☐ Partially drawn</w:t>
            </w:r>
          </w:p>
        </w:tc>
      </w:tr>
      <w:tr w:rsidR="003D681A" w14:paraId="4F713FDB" w14:textId="77777777">
        <w:tc>
          <w:tcPr>
            <w:tcW w:w="4579" w:type="dxa"/>
            <w:tcMar>
              <w:top w:w="30" w:type="dxa"/>
              <w:left w:w="60" w:type="dxa"/>
              <w:bottom w:w="30" w:type="dxa"/>
              <w:right w:w="60" w:type="dxa"/>
            </w:tcMar>
            <w:vAlign w:val="center"/>
          </w:tcPr>
          <w:p w14:paraId="2C0C91F2" w14:textId="77777777" w:rsidR="003D681A" w:rsidRDefault="00000000">
            <w:pPr>
              <w:keepLines/>
              <w:spacing w:after="0"/>
            </w:pPr>
            <w:r>
              <w:rPr>
                <w:sz w:val="18"/>
              </w:rPr>
              <w:t>☐ Substantially funded</w:t>
            </w:r>
          </w:p>
        </w:tc>
        <w:tc>
          <w:tcPr>
            <w:tcW w:w="4579" w:type="dxa"/>
            <w:tcMar>
              <w:top w:w="30" w:type="dxa"/>
              <w:left w:w="60" w:type="dxa"/>
              <w:bottom w:w="30" w:type="dxa"/>
              <w:right w:w="60" w:type="dxa"/>
            </w:tcMar>
            <w:vAlign w:val="center"/>
          </w:tcPr>
          <w:p w14:paraId="7947B82B" w14:textId="77777777" w:rsidR="003D681A" w:rsidRDefault="00000000">
            <w:pPr>
              <w:keepLines/>
              <w:spacing w:after="0"/>
            </w:pPr>
            <w:r>
              <w:rPr>
                <w:sz w:val="18"/>
              </w:rPr>
              <w:t>☐ Fully funded</w:t>
            </w:r>
          </w:p>
        </w:tc>
      </w:tr>
      <w:tr w:rsidR="003D681A" w14:paraId="47E0AD89" w14:textId="77777777">
        <w:tc>
          <w:tcPr>
            <w:tcW w:w="4579" w:type="dxa"/>
            <w:tcMar>
              <w:top w:w="30" w:type="dxa"/>
              <w:left w:w="60" w:type="dxa"/>
              <w:bottom w:w="30" w:type="dxa"/>
              <w:right w:w="60" w:type="dxa"/>
            </w:tcMar>
            <w:vAlign w:val="center"/>
          </w:tcPr>
          <w:p w14:paraId="46ABA6AD" w14:textId="77777777" w:rsidR="003D681A" w:rsidRDefault="00000000">
            <w:pPr>
              <w:keepLines/>
              <w:spacing w:after="0"/>
            </w:pPr>
            <w:r>
              <w:rPr>
                <w:sz w:val="18"/>
              </w:rPr>
              <w:t>☐ Financial close achieved</w:t>
            </w:r>
          </w:p>
        </w:tc>
        <w:tc>
          <w:tcPr>
            <w:tcW w:w="4579" w:type="dxa"/>
            <w:tcMar>
              <w:top w:w="30" w:type="dxa"/>
              <w:left w:w="60" w:type="dxa"/>
              <w:bottom w:w="30" w:type="dxa"/>
              <w:right w:w="60" w:type="dxa"/>
            </w:tcMar>
            <w:vAlign w:val="center"/>
          </w:tcPr>
          <w:p w14:paraId="422606D3" w14:textId="77777777" w:rsidR="003D681A" w:rsidRDefault="00000000">
            <w:pPr>
              <w:keepLines/>
              <w:spacing w:after="0"/>
            </w:pPr>
            <w:r>
              <w:rPr>
                <w:sz w:val="18"/>
              </w:rPr>
              <w:t>☐ Other</w:t>
            </w:r>
          </w:p>
        </w:tc>
      </w:tr>
    </w:tbl>
    <w:tbl>
      <w:tblPr>
        <w:tblStyle w:val="TableGrid"/>
        <w:tblW w:w="0" w:type="auto"/>
        <w:jc w:val="center"/>
        <w:tblLayout w:type="fixed"/>
        <w:tblLook w:val="04A0" w:firstRow="1" w:lastRow="0" w:firstColumn="1" w:lastColumn="0" w:noHBand="0" w:noVBand="1"/>
      </w:tblPr>
      <w:tblGrid>
        <w:gridCol w:w="3168"/>
        <w:gridCol w:w="1512"/>
        <w:gridCol w:w="1512"/>
        <w:gridCol w:w="1800"/>
        <w:gridCol w:w="1440"/>
      </w:tblGrid>
      <w:tr w:rsidR="003D681A" w14:paraId="511E3912" w14:textId="77777777">
        <w:trPr>
          <w:tblHeader/>
          <w:jc w:val="center"/>
        </w:trPr>
        <w:tc>
          <w:tcPr>
            <w:tcW w:w="3168" w:type="dxa"/>
            <w:shd w:val="clear" w:color="auto" w:fill="17365D"/>
            <w:tcMar>
              <w:top w:w="80" w:type="dxa"/>
              <w:left w:w="100" w:type="dxa"/>
              <w:bottom w:w="80" w:type="dxa"/>
              <w:right w:w="100" w:type="dxa"/>
            </w:tcMar>
            <w:vAlign w:val="center"/>
          </w:tcPr>
          <w:p w14:paraId="116E354B" w14:textId="77777777" w:rsidR="003D681A" w:rsidRDefault="00000000">
            <w:pPr>
              <w:keepLines/>
              <w:spacing w:after="0"/>
              <w:jc w:val="center"/>
            </w:pPr>
            <w:r>
              <w:rPr>
                <w:b/>
                <w:color w:val="FFFFFF"/>
                <w:sz w:val="15"/>
              </w:rPr>
              <w:t>Milestone</w:t>
            </w:r>
          </w:p>
        </w:tc>
        <w:tc>
          <w:tcPr>
            <w:tcW w:w="1512" w:type="dxa"/>
            <w:shd w:val="clear" w:color="auto" w:fill="17365D"/>
            <w:tcMar>
              <w:top w:w="80" w:type="dxa"/>
              <w:left w:w="100" w:type="dxa"/>
              <w:bottom w:w="80" w:type="dxa"/>
              <w:right w:w="100" w:type="dxa"/>
            </w:tcMar>
            <w:vAlign w:val="center"/>
          </w:tcPr>
          <w:p w14:paraId="4BFF2D87" w14:textId="77777777" w:rsidR="003D681A" w:rsidRDefault="00000000">
            <w:pPr>
              <w:keepLines/>
              <w:spacing w:after="0"/>
              <w:jc w:val="center"/>
            </w:pPr>
            <w:r>
              <w:rPr>
                <w:b/>
                <w:color w:val="FFFFFF"/>
                <w:sz w:val="15"/>
              </w:rPr>
              <w:t>Target Date</w:t>
            </w:r>
          </w:p>
        </w:tc>
        <w:tc>
          <w:tcPr>
            <w:tcW w:w="1512" w:type="dxa"/>
            <w:shd w:val="clear" w:color="auto" w:fill="17365D"/>
            <w:tcMar>
              <w:top w:w="80" w:type="dxa"/>
              <w:left w:w="100" w:type="dxa"/>
              <w:bottom w:w="80" w:type="dxa"/>
              <w:right w:w="100" w:type="dxa"/>
            </w:tcMar>
            <w:vAlign w:val="center"/>
          </w:tcPr>
          <w:p w14:paraId="17825F20" w14:textId="77777777" w:rsidR="003D681A" w:rsidRDefault="00000000">
            <w:pPr>
              <w:keepLines/>
              <w:spacing w:after="0"/>
              <w:jc w:val="center"/>
            </w:pPr>
            <w:r>
              <w:rPr>
                <w:b/>
                <w:color w:val="FFFFFF"/>
                <w:sz w:val="15"/>
              </w:rPr>
              <w:t>Actual Date</w:t>
            </w:r>
          </w:p>
        </w:tc>
        <w:tc>
          <w:tcPr>
            <w:tcW w:w="1800" w:type="dxa"/>
            <w:shd w:val="clear" w:color="auto" w:fill="17365D"/>
            <w:tcMar>
              <w:top w:w="80" w:type="dxa"/>
              <w:left w:w="100" w:type="dxa"/>
              <w:bottom w:w="80" w:type="dxa"/>
              <w:right w:w="100" w:type="dxa"/>
            </w:tcMar>
            <w:vAlign w:val="center"/>
          </w:tcPr>
          <w:p w14:paraId="7F88023F" w14:textId="77777777" w:rsidR="003D681A" w:rsidRDefault="00000000">
            <w:pPr>
              <w:keepLines/>
              <w:spacing w:after="0"/>
              <w:jc w:val="center"/>
            </w:pPr>
            <w:r>
              <w:rPr>
                <w:b/>
                <w:color w:val="FFFFFF"/>
                <w:sz w:val="15"/>
              </w:rPr>
              <w:t>Owner</w:t>
            </w:r>
          </w:p>
        </w:tc>
        <w:tc>
          <w:tcPr>
            <w:tcW w:w="1440" w:type="dxa"/>
            <w:shd w:val="clear" w:color="auto" w:fill="17365D"/>
            <w:tcMar>
              <w:top w:w="80" w:type="dxa"/>
              <w:left w:w="100" w:type="dxa"/>
              <w:bottom w:w="80" w:type="dxa"/>
              <w:right w:w="100" w:type="dxa"/>
            </w:tcMar>
            <w:vAlign w:val="center"/>
          </w:tcPr>
          <w:p w14:paraId="1FCB30DC" w14:textId="77777777" w:rsidR="003D681A" w:rsidRDefault="00000000">
            <w:pPr>
              <w:keepLines/>
              <w:spacing w:after="0"/>
              <w:jc w:val="center"/>
            </w:pPr>
            <w:r>
              <w:rPr>
                <w:b/>
                <w:color w:val="FFFFFF"/>
                <w:sz w:val="15"/>
              </w:rPr>
              <w:t>Status</w:t>
            </w:r>
          </w:p>
        </w:tc>
      </w:tr>
      <w:tr w:rsidR="003D681A" w14:paraId="761DD25E" w14:textId="77777777">
        <w:trPr>
          <w:cantSplit/>
          <w:jc w:val="center"/>
        </w:trPr>
        <w:tc>
          <w:tcPr>
            <w:tcW w:w="3168" w:type="dxa"/>
            <w:tcMar>
              <w:top w:w="80" w:type="dxa"/>
              <w:left w:w="100" w:type="dxa"/>
              <w:bottom w:w="80" w:type="dxa"/>
              <w:right w:w="100" w:type="dxa"/>
            </w:tcMar>
            <w:vAlign w:val="center"/>
          </w:tcPr>
          <w:p w14:paraId="0F803684" w14:textId="77777777" w:rsidR="003D681A" w:rsidRDefault="00000000">
            <w:pPr>
              <w:keepLines/>
              <w:spacing w:after="0"/>
            </w:pPr>
            <w:r>
              <w:rPr>
                <w:sz w:val="15"/>
              </w:rPr>
              <w:t>Funding application</w:t>
            </w:r>
          </w:p>
        </w:tc>
        <w:tc>
          <w:tcPr>
            <w:tcW w:w="1512" w:type="dxa"/>
            <w:tcMar>
              <w:top w:w="80" w:type="dxa"/>
              <w:left w:w="100" w:type="dxa"/>
              <w:bottom w:w="80" w:type="dxa"/>
              <w:right w:w="100" w:type="dxa"/>
            </w:tcMar>
            <w:vAlign w:val="center"/>
          </w:tcPr>
          <w:p w14:paraId="44B82AAA" w14:textId="77777777" w:rsidR="003D681A" w:rsidRDefault="003D681A">
            <w:pPr>
              <w:keepLines/>
              <w:spacing w:after="0"/>
              <w:jc w:val="center"/>
            </w:pPr>
          </w:p>
        </w:tc>
        <w:tc>
          <w:tcPr>
            <w:tcW w:w="1512" w:type="dxa"/>
            <w:tcMar>
              <w:top w:w="80" w:type="dxa"/>
              <w:left w:w="100" w:type="dxa"/>
              <w:bottom w:w="80" w:type="dxa"/>
              <w:right w:w="100" w:type="dxa"/>
            </w:tcMar>
            <w:vAlign w:val="center"/>
          </w:tcPr>
          <w:p w14:paraId="684984E3" w14:textId="77777777" w:rsidR="003D681A" w:rsidRDefault="003D681A">
            <w:pPr>
              <w:keepLines/>
              <w:spacing w:after="0"/>
              <w:jc w:val="center"/>
            </w:pPr>
          </w:p>
        </w:tc>
        <w:tc>
          <w:tcPr>
            <w:tcW w:w="1800" w:type="dxa"/>
            <w:tcMar>
              <w:top w:w="80" w:type="dxa"/>
              <w:left w:w="100" w:type="dxa"/>
              <w:bottom w:w="80" w:type="dxa"/>
              <w:right w:w="100" w:type="dxa"/>
            </w:tcMar>
            <w:vAlign w:val="center"/>
          </w:tcPr>
          <w:p w14:paraId="677BDD17"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15DDB963" w14:textId="77777777" w:rsidR="003D681A" w:rsidRDefault="003D681A">
            <w:pPr>
              <w:keepLines/>
              <w:spacing w:after="0"/>
              <w:jc w:val="center"/>
            </w:pPr>
          </w:p>
        </w:tc>
      </w:tr>
      <w:tr w:rsidR="003D681A" w14:paraId="43076A92" w14:textId="77777777">
        <w:trPr>
          <w:cantSplit/>
          <w:jc w:val="center"/>
        </w:trPr>
        <w:tc>
          <w:tcPr>
            <w:tcW w:w="3168" w:type="dxa"/>
            <w:shd w:val="clear" w:color="auto" w:fill="F3F6F9"/>
            <w:tcMar>
              <w:top w:w="80" w:type="dxa"/>
              <w:left w:w="100" w:type="dxa"/>
              <w:bottom w:w="80" w:type="dxa"/>
              <w:right w:w="100" w:type="dxa"/>
            </w:tcMar>
            <w:vAlign w:val="center"/>
          </w:tcPr>
          <w:p w14:paraId="711C6452" w14:textId="77777777" w:rsidR="003D681A" w:rsidRDefault="00000000">
            <w:pPr>
              <w:keepLines/>
              <w:spacing w:after="0"/>
            </w:pPr>
            <w:r>
              <w:rPr>
                <w:sz w:val="15"/>
              </w:rPr>
              <w:t>Indicative term sheet</w:t>
            </w:r>
          </w:p>
        </w:tc>
        <w:tc>
          <w:tcPr>
            <w:tcW w:w="1512" w:type="dxa"/>
            <w:shd w:val="clear" w:color="auto" w:fill="F3F6F9"/>
            <w:tcMar>
              <w:top w:w="80" w:type="dxa"/>
              <w:left w:w="100" w:type="dxa"/>
              <w:bottom w:w="80" w:type="dxa"/>
              <w:right w:w="100" w:type="dxa"/>
            </w:tcMar>
            <w:vAlign w:val="center"/>
          </w:tcPr>
          <w:p w14:paraId="69418783" w14:textId="77777777" w:rsidR="003D681A" w:rsidRDefault="003D681A">
            <w:pPr>
              <w:keepLines/>
              <w:spacing w:after="0"/>
              <w:jc w:val="center"/>
            </w:pPr>
          </w:p>
        </w:tc>
        <w:tc>
          <w:tcPr>
            <w:tcW w:w="1512" w:type="dxa"/>
            <w:shd w:val="clear" w:color="auto" w:fill="F3F6F9"/>
            <w:tcMar>
              <w:top w:w="80" w:type="dxa"/>
              <w:left w:w="100" w:type="dxa"/>
              <w:bottom w:w="80" w:type="dxa"/>
              <w:right w:w="100" w:type="dxa"/>
            </w:tcMar>
            <w:vAlign w:val="center"/>
          </w:tcPr>
          <w:p w14:paraId="11F891D2" w14:textId="77777777" w:rsidR="003D681A" w:rsidRDefault="003D681A">
            <w:pPr>
              <w:keepLines/>
              <w:spacing w:after="0"/>
              <w:jc w:val="center"/>
            </w:pPr>
          </w:p>
        </w:tc>
        <w:tc>
          <w:tcPr>
            <w:tcW w:w="1800" w:type="dxa"/>
            <w:shd w:val="clear" w:color="auto" w:fill="F3F6F9"/>
            <w:tcMar>
              <w:top w:w="80" w:type="dxa"/>
              <w:left w:w="100" w:type="dxa"/>
              <w:bottom w:w="80" w:type="dxa"/>
              <w:right w:w="100" w:type="dxa"/>
            </w:tcMar>
            <w:vAlign w:val="center"/>
          </w:tcPr>
          <w:p w14:paraId="07FEE7FB"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59162E9F" w14:textId="77777777" w:rsidR="003D681A" w:rsidRDefault="003D681A">
            <w:pPr>
              <w:keepLines/>
              <w:spacing w:after="0"/>
              <w:jc w:val="center"/>
            </w:pPr>
          </w:p>
        </w:tc>
      </w:tr>
      <w:tr w:rsidR="003D681A" w14:paraId="6604B0B9" w14:textId="77777777">
        <w:trPr>
          <w:cantSplit/>
          <w:jc w:val="center"/>
        </w:trPr>
        <w:tc>
          <w:tcPr>
            <w:tcW w:w="3168" w:type="dxa"/>
            <w:tcMar>
              <w:top w:w="80" w:type="dxa"/>
              <w:left w:w="100" w:type="dxa"/>
              <w:bottom w:w="80" w:type="dxa"/>
              <w:right w:w="100" w:type="dxa"/>
            </w:tcMar>
            <w:vAlign w:val="center"/>
          </w:tcPr>
          <w:p w14:paraId="0E903098" w14:textId="77777777" w:rsidR="003D681A" w:rsidRDefault="00000000">
            <w:pPr>
              <w:keepLines/>
              <w:spacing w:after="0"/>
            </w:pPr>
            <w:r>
              <w:rPr>
                <w:sz w:val="15"/>
              </w:rPr>
              <w:t>Credit / investment approval</w:t>
            </w:r>
          </w:p>
        </w:tc>
        <w:tc>
          <w:tcPr>
            <w:tcW w:w="1512" w:type="dxa"/>
            <w:tcMar>
              <w:top w:w="80" w:type="dxa"/>
              <w:left w:w="100" w:type="dxa"/>
              <w:bottom w:w="80" w:type="dxa"/>
              <w:right w:w="100" w:type="dxa"/>
            </w:tcMar>
            <w:vAlign w:val="center"/>
          </w:tcPr>
          <w:p w14:paraId="4CA4EA9E" w14:textId="77777777" w:rsidR="003D681A" w:rsidRDefault="003D681A">
            <w:pPr>
              <w:keepLines/>
              <w:spacing w:after="0"/>
              <w:jc w:val="center"/>
            </w:pPr>
          </w:p>
        </w:tc>
        <w:tc>
          <w:tcPr>
            <w:tcW w:w="1512" w:type="dxa"/>
            <w:tcMar>
              <w:top w:w="80" w:type="dxa"/>
              <w:left w:w="100" w:type="dxa"/>
              <w:bottom w:w="80" w:type="dxa"/>
              <w:right w:w="100" w:type="dxa"/>
            </w:tcMar>
            <w:vAlign w:val="center"/>
          </w:tcPr>
          <w:p w14:paraId="6DC9A076" w14:textId="77777777" w:rsidR="003D681A" w:rsidRDefault="003D681A">
            <w:pPr>
              <w:keepLines/>
              <w:spacing w:after="0"/>
              <w:jc w:val="center"/>
            </w:pPr>
          </w:p>
        </w:tc>
        <w:tc>
          <w:tcPr>
            <w:tcW w:w="1800" w:type="dxa"/>
            <w:tcMar>
              <w:top w:w="80" w:type="dxa"/>
              <w:left w:w="100" w:type="dxa"/>
              <w:bottom w:w="80" w:type="dxa"/>
              <w:right w:w="100" w:type="dxa"/>
            </w:tcMar>
            <w:vAlign w:val="center"/>
          </w:tcPr>
          <w:p w14:paraId="6B1DD2BD"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722A90DF" w14:textId="77777777" w:rsidR="003D681A" w:rsidRDefault="003D681A">
            <w:pPr>
              <w:keepLines/>
              <w:spacing w:after="0"/>
              <w:jc w:val="center"/>
            </w:pPr>
          </w:p>
        </w:tc>
      </w:tr>
      <w:tr w:rsidR="003D681A" w14:paraId="0B062DE7" w14:textId="77777777">
        <w:trPr>
          <w:cantSplit/>
          <w:jc w:val="center"/>
        </w:trPr>
        <w:tc>
          <w:tcPr>
            <w:tcW w:w="3168" w:type="dxa"/>
            <w:shd w:val="clear" w:color="auto" w:fill="F3F6F9"/>
            <w:tcMar>
              <w:top w:w="80" w:type="dxa"/>
              <w:left w:w="100" w:type="dxa"/>
              <w:bottom w:w="80" w:type="dxa"/>
              <w:right w:w="100" w:type="dxa"/>
            </w:tcMar>
            <w:vAlign w:val="center"/>
          </w:tcPr>
          <w:p w14:paraId="5CFC90D5" w14:textId="77777777" w:rsidR="003D681A" w:rsidRDefault="00000000">
            <w:pPr>
              <w:keepLines/>
              <w:spacing w:after="0"/>
            </w:pPr>
            <w:r>
              <w:rPr>
                <w:sz w:val="15"/>
              </w:rPr>
              <w:t>Binding commitment</w:t>
            </w:r>
          </w:p>
        </w:tc>
        <w:tc>
          <w:tcPr>
            <w:tcW w:w="1512" w:type="dxa"/>
            <w:shd w:val="clear" w:color="auto" w:fill="F3F6F9"/>
            <w:tcMar>
              <w:top w:w="80" w:type="dxa"/>
              <w:left w:w="100" w:type="dxa"/>
              <w:bottom w:w="80" w:type="dxa"/>
              <w:right w:w="100" w:type="dxa"/>
            </w:tcMar>
            <w:vAlign w:val="center"/>
          </w:tcPr>
          <w:p w14:paraId="604D1D3C" w14:textId="77777777" w:rsidR="003D681A" w:rsidRDefault="003D681A">
            <w:pPr>
              <w:keepLines/>
              <w:spacing w:after="0"/>
              <w:jc w:val="center"/>
            </w:pPr>
          </w:p>
        </w:tc>
        <w:tc>
          <w:tcPr>
            <w:tcW w:w="1512" w:type="dxa"/>
            <w:shd w:val="clear" w:color="auto" w:fill="F3F6F9"/>
            <w:tcMar>
              <w:top w:w="80" w:type="dxa"/>
              <w:left w:w="100" w:type="dxa"/>
              <w:bottom w:w="80" w:type="dxa"/>
              <w:right w:w="100" w:type="dxa"/>
            </w:tcMar>
            <w:vAlign w:val="center"/>
          </w:tcPr>
          <w:p w14:paraId="0967692E" w14:textId="77777777" w:rsidR="003D681A" w:rsidRDefault="003D681A">
            <w:pPr>
              <w:keepLines/>
              <w:spacing w:after="0"/>
              <w:jc w:val="center"/>
            </w:pPr>
          </w:p>
        </w:tc>
        <w:tc>
          <w:tcPr>
            <w:tcW w:w="1800" w:type="dxa"/>
            <w:shd w:val="clear" w:color="auto" w:fill="F3F6F9"/>
            <w:tcMar>
              <w:top w:w="80" w:type="dxa"/>
              <w:left w:w="100" w:type="dxa"/>
              <w:bottom w:w="80" w:type="dxa"/>
              <w:right w:w="100" w:type="dxa"/>
            </w:tcMar>
            <w:vAlign w:val="center"/>
          </w:tcPr>
          <w:p w14:paraId="5F3AD024"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6E4FEB63" w14:textId="77777777" w:rsidR="003D681A" w:rsidRDefault="003D681A">
            <w:pPr>
              <w:keepLines/>
              <w:spacing w:after="0"/>
              <w:jc w:val="center"/>
            </w:pPr>
          </w:p>
        </w:tc>
      </w:tr>
      <w:tr w:rsidR="003D681A" w14:paraId="1BE7E047" w14:textId="77777777">
        <w:trPr>
          <w:cantSplit/>
          <w:jc w:val="center"/>
        </w:trPr>
        <w:tc>
          <w:tcPr>
            <w:tcW w:w="3168" w:type="dxa"/>
            <w:tcMar>
              <w:top w:w="80" w:type="dxa"/>
              <w:left w:w="100" w:type="dxa"/>
              <w:bottom w:w="80" w:type="dxa"/>
              <w:right w:w="100" w:type="dxa"/>
            </w:tcMar>
            <w:vAlign w:val="center"/>
          </w:tcPr>
          <w:p w14:paraId="071BB0FE" w14:textId="77777777" w:rsidR="003D681A" w:rsidRDefault="00000000">
            <w:pPr>
              <w:keepLines/>
              <w:spacing w:after="0"/>
            </w:pPr>
            <w:r>
              <w:rPr>
                <w:sz w:val="15"/>
              </w:rPr>
              <w:t>Conditions precedent satisfaction</w:t>
            </w:r>
          </w:p>
        </w:tc>
        <w:tc>
          <w:tcPr>
            <w:tcW w:w="1512" w:type="dxa"/>
            <w:tcMar>
              <w:top w:w="80" w:type="dxa"/>
              <w:left w:w="100" w:type="dxa"/>
              <w:bottom w:w="80" w:type="dxa"/>
              <w:right w:w="100" w:type="dxa"/>
            </w:tcMar>
            <w:vAlign w:val="center"/>
          </w:tcPr>
          <w:p w14:paraId="4C61AAFB" w14:textId="77777777" w:rsidR="003D681A" w:rsidRDefault="003D681A">
            <w:pPr>
              <w:keepLines/>
              <w:spacing w:after="0"/>
              <w:jc w:val="center"/>
            </w:pPr>
          </w:p>
        </w:tc>
        <w:tc>
          <w:tcPr>
            <w:tcW w:w="1512" w:type="dxa"/>
            <w:tcMar>
              <w:top w:w="80" w:type="dxa"/>
              <w:left w:w="100" w:type="dxa"/>
              <w:bottom w:w="80" w:type="dxa"/>
              <w:right w:w="100" w:type="dxa"/>
            </w:tcMar>
            <w:vAlign w:val="center"/>
          </w:tcPr>
          <w:p w14:paraId="59E94D8D" w14:textId="77777777" w:rsidR="003D681A" w:rsidRDefault="003D681A">
            <w:pPr>
              <w:keepLines/>
              <w:spacing w:after="0"/>
              <w:jc w:val="center"/>
            </w:pPr>
          </w:p>
        </w:tc>
        <w:tc>
          <w:tcPr>
            <w:tcW w:w="1800" w:type="dxa"/>
            <w:tcMar>
              <w:top w:w="80" w:type="dxa"/>
              <w:left w:w="100" w:type="dxa"/>
              <w:bottom w:w="80" w:type="dxa"/>
              <w:right w:w="100" w:type="dxa"/>
            </w:tcMar>
            <w:vAlign w:val="center"/>
          </w:tcPr>
          <w:p w14:paraId="6651096A"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4DE316A0" w14:textId="77777777" w:rsidR="003D681A" w:rsidRDefault="003D681A">
            <w:pPr>
              <w:keepLines/>
              <w:spacing w:after="0"/>
              <w:jc w:val="center"/>
            </w:pPr>
          </w:p>
        </w:tc>
      </w:tr>
      <w:tr w:rsidR="003D681A" w14:paraId="7DDD96DE" w14:textId="77777777">
        <w:trPr>
          <w:cantSplit/>
          <w:jc w:val="center"/>
        </w:trPr>
        <w:tc>
          <w:tcPr>
            <w:tcW w:w="3168" w:type="dxa"/>
            <w:shd w:val="clear" w:color="auto" w:fill="F3F6F9"/>
            <w:tcMar>
              <w:top w:w="80" w:type="dxa"/>
              <w:left w:w="100" w:type="dxa"/>
              <w:bottom w:w="80" w:type="dxa"/>
              <w:right w:w="100" w:type="dxa"/>
            </w:tcMar>
            <w:vAlign w:val="center"/>
          </w:tcPr>
          <w:p w14:paraId="2993C9B4" w14:textId="77777777" w:rsidR="003D681A" w:rsidRDefault="00000000">
            <w:pPr>
              <w:keepLines/>
              <w:spacing w:after="0"/>
            </w:pPr>
            <w:r>
              <w:rPr>
                <w:sz w:val="15"/>
              </w:rPr>
              <w:t>Financial close</w:t>
            </w:r>
          </w:p>
        </w:tc>
        <w:tc>
          <w:tcPr>
            <w:tcW w:w="1512" w:type="dxa"/>
            <w:shd w:val="clear" w:color="auto" w:fill="F3F6F9"/>
            <w:tcMar>
              <w:top w:w="80" w:type="dxa"/>
              <w:left w:w="100" w:type="dxa"/>
              <w:bottom w:w="80" w:type="dxa"/>
              <w:right w:w="100" w:type="dxa"/>
            </w:tcMar>
            <w:vAlign w:val="center"/>
          </w:tcPr>
          <w:p w14:paraId="25ADC3ED" w14:textId="77777777" w:rsidR="003D681A" w:rsidRDefault="003D681A">
            <w:pPr>
              <w:keepLines/>
              <w:spacing w:after="0"/>
              <w:jc w:val="center"/>
            </w:pPr>
          </w:p>
        </w:tc>
        <w:tc>
          <w:tcPr>
            <w:tcW w:w="1512" w:type="dxa"/>
            <w:shd w:val="clear" w:color="auto" w:fill="F3F6F9"/>
            <w:tcMar>
              <w:top w:w="80" w:type="dxa"/>
              <w:left w:w="100" w:type="dxa"/>
              <w:bottom w:w="80" w:type="dxa"/>
              <w:right w:w="100" w:type="dxa"/>
            </w:tcMar>
            <w:vAlign w:val="center"/>
          </w:tcPr>
          <w:p w14:paraId="16422428" w14:textId="77777777" w:rsidR="003D681A" w:rsidRDefault="003D681A">
            <w:pPr>
              <w:keepLines/>
              <w:spacing w:after="0"/>
              <w:jc w:val="center"/>
            </w:pPr>
          </w:p>
        </w:tc>
        <w:tc>
          <w:tcPr>
            <w:tcW w:w="1800" w:type="dxa"/>
            <w:shd w:val="clear" w:color="auto" w:fill="F3F6F9"/>
            <w:tcMar>
              <w:top w:w="80" w:type="dxa"/>
              <w:left w:w="100" w:type="dxa"/>
              <w:bottom w:w="80" w:type="dxa"/>
              <w:right w:w="100" w:type="dxa"/>
            </w:tcMar>
            <w:vAlign w:val="center"/>
          </w:tcPr>
          <w:p w14:paraId="0271C9D5"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6258A5CD" w14:textId="77777777" w:rsidR="003D681A" w:rsidRDefault="003D681A">
            <w:pPr>
              <w:keepLines/>
              <w:spacing w:after="0"/>
              <w:jc w:val="center"/>
            </w:pPr>
          </w:p>
        </w:tc>
      </w:tr>
      <w:tr w:rsidR="003D681A" w14:paraId="45C48E42" w14:textId="77777777">
        <w:trPr>
          <w:cantSplit/>
          <w:jc w:val="center"/>
        </w:trPr>
        <w:tc>
          <w:tcPr>
            <w:tcW w:w="3168" w:type="dxa"/>
            <w:tcMar>
              <w:top w:w="80" w:type="dxa"/>
              <w:left w:w="100" w:type="dxa"/>
              <w:bottom w:w="80" w:type="dxa"/>
              <w:right w:w="100" w:type="dxa"/>
            </w:tcMar>
            <w:vAlign w:val="center"/>
          </w:tcPr>
          <w:p w14:paraId="38F1BAFC" w14:textId="77777777" w:rsidR="003D681A" w:rsidRDefault="00000000">
            <w:pPr>
              <w:keepLines/>
              <w:spacing w:after="0"/>
            </w:pPr>
            <w:r>
              <w:rPr>
                <w:sz w:val="15"/>
              </w:rPr>
              <w:t>First drawdown</w:t>
            </w:r>
          </w:p>
        </w:tc>
        <w:tc>
          <w:tcPr>
            <w:tcW w:w="1512" w:type="dxa"/>
            <w:tcMar>
              <w:top w:w="80" w:type="dxa"/>
              <w:left w:w="100" w:type="dxa"/>
              <w:bottom w:w="80" w:type="dxa"/>
              <w:right w:w="100" w:type="dxa"/>
            </w:tcMar>
            <w:vAlign w:val="center"/>
          </w:tcPr>
          <w:p w14:paraId="2C9F2499" w14:textId="77777777" w:rsidR="003D681A" w:rsidRDefault="003D681A">
            <w:pPr>
              <w:keepLines/>
              <w:spacing w:after="0"/>
              <w:jc w:val="center"/>
            </w:pPr>
          </w:p>
        </w:tc>
        <w:tc>
          <w:tcPr>
            <w:tcW w:w="1512" w:type="dxa"/>
            <w:tcMar>
              <w:top w:w="80" w:type="dxa"/>
              <w:left w:w="100" w:type="dxa"/>
              <w:bottom w:w="80" w:type="dxa"/>
              <w:right w:w="100" w:type="dxa"/>
            </w:tcMar>
            <w:vAlign w:val="center"/>
          </w:tcPr>
          <w:p w14:paraId="704BCD42" w14:textId="77777777" w:rsidR="003D681A" w:rsidRDefault="003D681A">
            <w:pPr>
              <w:keepLines/>
              <w:spacing w:after="0"/>
              <w:jc w:val="center"/>
            </w:pPr>
          </w:p>
        </w:tc>
        <w:tc>
          <w:tcPr>
            <w:tcW w:w="1800" w:type="dxa"/>
            <w:tcMar>
              <w:top w:w="80" w:type="dxa"/>
              <w:left w:w="100" w:type="dxa"/>
              <w:bottom w:w="80" w:type="dxa"/>
              <w:right w:w="100" w:type="dxa"/>
            </w:tcMar>
            <w:vAlign w:val="center"/>
          </w:tcPr>
          <w:p w14:paraId="270E485A"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69FA6368" w14:textId="77777777" w:rsidR="003D681A" w:rsidRDefault="003D681A">
            <w:pPr>
              <w:keepLines/>
              <w:spacing w:after="0"/>
              <w:jc w:val="center"/>
            </w:pPr>
          </w:p>
        </w:tc>
      </w:tr>
      <w:tr w:rsidR="003D681A" w14:paraId="69DE4F7A" w14:textId="77777777">
        <w:trPr>
          <w:cantSplit/>
          <w:jc w:val="center"/>
        </w:trPr>
        <w:tc>
          <w:tcPr>
            <w:tcW w:w="3168" w:type="dxa"/>
            <w:shd w:val="clear" w:color="auto" w:fill="F3F6F9"/>
            <w:tcMar>
              <w:top w:w="80" w:type="dxa"/>
              <w:left w:w="100" w:type="dxa"/>
              <w:bottom w:w="80" w:type="dxa"/>
              <w:right w:w="100" w:type="dxa"/>
            </w:tcMar>
            <w:vAlign w:val="center"/>
          </w:tcPr>
          <w:p w14:paraId="20924F06" w14:textId="77777777" w:rsidR="003D681A" w:rsidRDefault="00000000">
            <w:pPr>
              <w:keepLines/>
              <w:spacing w:after="0"/>
            </w:pPr>
            <w:r>
              <w:rPr>
                <w:sz w:val="15"/>
              </w:rPr>
              <w:t>Final drawdown</w:t>
            </w:r>
          </w:p>
        </w:tc>
        <w:tc>
          <w:tcPr>
            <w:tcW w:w="1512" w:type="dxa"/>
            <w:shd w:val="clear" w:color="auto" w:fill="F3F6F9"/>
            <w:tcMar>
              <w:top w:w="80" w:type="dxa"/>
              <w:left w:w="100" w:type="dxa"/>
              <w:bottom w:w="80" w:type="dxa"/>
              <w:right w:w="100" w:type="dxa"/>
            </w:tcMar>
            <w:vAlign w:val="center"/>
          </w:tcPr>
          <w:p w14:paraId="27EE52E0" w14:textId="77777777" w:rsidR="003D681A" w:rsidRDefault="003D681A">
            <w:pPr>
              <w:keepLines/>
              <w:spacing w:after="0"/>
              <w:jc w:val="center"/>
            </w:pPr>
          </w:p>
        </w:tc>
        <w:tc>
          <w:tcPr>
            <w:tcW w:w="1512" w:type="dxa"/>
            <w:shd w:val="clear" w:color="auto" w:fill="F3F6F9"/>
            <w:tcMar>
              <w:top w:w="80" w:type="dxa"/>
              <w:left w:w="100" w:type="dxa"/>
              <w:bottom w:w="80" w:type="dxa"/>
              <w:right w:w="100" w:type="dxa"/>
            </w:tcMar>
            <w:vAlign w:val="center"/>
          </w:tcPr>
          <w:p w14:paraId="7CEE2FF7" w14:textId="77777777" w:rsidR="003D681A" w:rsidRDefault="003D681A">
            <w:pPr>
              <w:keepLines/>
              <w:spacing w:after="0"/>
              <w:jc w:val="center"/>
            </w:pPr>
          </w:p>
        </w:tc>
        <w:tc>
          <w:tcPr>
            <w:tcW w:w="1800" w:type="dxa"/>
            <w:shd w:val="clear" w:color="auto" w:fill="F3F6F9"/>
            <w:tcMar>
              <w:top w:w="80" w:type="dxa"/>
              <w:left w:w="100" w:type="dxa"/>
              <w:bottom w:w="80" w:type="dxa"/>
              <w:right w:w="100" w:type="dxa"/>
            </w:tcMar>
            <w:vAlign w:val="center"/>
          </w:tcPr>
          <w:p w14:paraId="58B319B4"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69EDFBB5" w14:textId="77777777" w:rsidR="003D681A" w:rsidRDefault="003D681A">
            <w:pPr>
              <w:keepLines/>
              <w:spacing w:after="0"/>
              <w:jc w:val="center"/>
            </w:pPr>
          </w:p>
        </w:tc>
      </w:tr>
    </w:tbl>
    <w:p w14:paraId="109BFDC6" w14:textId="77777777" w:rsidR="003D681A" w:rsidRDefault="003D681A">
      <w:pPr>
        <w:spacing w:after="20"/>
      </w:pPr>
    </w:p>
    <w:p w14:paraId="4B635179" w14:textId="77777777" w:rsidR="003D681A" w:rsidRDefault="00000000">
      <w:pPr>
        <w:pStyle w:val="Heading2"/>
      </w:pPr>
      <w:r>
        <w:t>34.4 Funding / Capital Structure</w:t>
      </w:r>
    </w:p>
    <w:p w14:paraId="3C395FCE" w14:textId="77777777" w:rsidR="003D681A" w:rsidRDefault="00000000">
      <w:pPr>
        <w:pStyle w:val="Heading3"/>
      </w:pPr>
      <w:r>
        <w:t>A. Donation / Contribution Capital</w:t>
      </w:r>
    </w:p>
    <w:tbl>
      <w:tblPr>
        <w:tblW w:w="0" w:type="auto"/>
        <w:tblLayout w:type="fixed"/>
        <w:tblLook w:val="04A0" w:firstRow="1" w:lastRow="0" w:firstColumn="1" w:lastColumn="0" w:noHBand="0" w:noVBand="1"/>
      </w:tblPr>
      <w:tblGrid>
        <w:gridCol w:w="4579"/>
        <w:gridCol w:w="4579"/>
      </w:tblGrid>
      <w:tr w:rsidR="003D681A" w14:paraId="418A0F41" w14:textId="77777777">
        <w:tc>
          <w:tcPr>
            <w:tcW w:w="4579" w:type="dxa"/>
            <w:tcMar>
              <w:top w:w="30" w:type="dxa"/>
              <w:left w:w="60" w:type="dxa"/>
              <w:bottom w:w="30" w:type="dxa"/>
              <w:right w:w="60" w:type="dxa"/>
            </w:tcMar>
            <w:vAlign w:val="center"/>
          </w:tcPr>
          <w:p w14:paraId="001D3B4E" w14:textId="77777777" w:rsidR="003D681A" w:rsidRDefault="00000000">
            <w:pPr>
              <w:keepLines/>
              <w:spacing w:after="0"/>
            </w:pPr>
            <w:r>
              <w:rPr>
                <w:sz w:val="18"/>
              </w:rPr>
              <w:t>☐ Donation</w:t>
            </w:r>
          </w:p>
        </w:tc>
        <w:tc>
          <w:tcPr>
            <w:tcW w:w="4579" w:type="dxa"/>
            <w:tcMar>
              <w:top w:w="30" w:type="dxa"/>
              <w:left w:w="60" w:type="dxa"/>
              <w:bottom w:w="30" w:type="dxa"/>
              <w:right w:w="60" w:type="dxa"/>
            </w:tcMar>
            <w:vAlign w:val="center"/>
          </w:tcPr>
          <w:p w14:paraId="7C78CE2A" w14:textId="77777777" w:rsidR="003D681A" w:rsidRDefault="00000000">
            <w:pPr>
              <w:keepLines/>
              <w:spacing w:after="0"/>
            </w:pPr>
            <w:r>
              <w:rPr>
                <w:sz w:val="18"/>
              </w:rPr>
              <w:t>☐ Grant</w:t>
            </w:r>
          </w:p>
        </w:tc>
      </w:tr>
      <w:tr w:rsidR="003D681A" w14:paraId="37A55CA4" w14:textId="77777777">
        <w:tc>
          <w:tcPr>
            <w:tcW w:w="4579" w:type="dxa"/>
            <w:tcMar>
              <w:top w:w="30" w:type="dxa"/>
              <w:left w:w="60" w:type="dxa"/>
              <w:bottom w:w="30" w:type="dxa"/>
              <w:right w:w="60" w:type="dxa"/>
            </w:tcMar>
            <w:vAlign w:val="center"/>
          </w:tcPr>
          <w:p w14:paraId="68780B59" w14:textId="77777777" w:rsidR="003D681A" w:rsidRDefault="00000000">
            <w:pPr>
              <w:keepLines/>
              <w:spacing w:after="0"/>
            </w:pPr>
            <w:r>
              <w:rPr>
                <w:sz w:val="18"/>
              </w:rPr>
              <w:t>☐ Philanthropic funding</w:t>
            </w:r>
          </w:p>
        </w:tc>
        <w:tc>
          <w:tcPr>
            <w:tcW w:w="4579" w:type="dxa"/>
            <w:tcMar>
              <w:top w:w="30" w:type="dxa"/>
              <w:left w:w="60" w:type="dxa"/>
              <w:bottom w:w="30" w:type="dxa"/>
              <w:right w:w="60" w:type="dxa"/>
            </w:tcMar>
            <w:vAlign w:val="center"/>
          </w:tcPr>
          <w:p w14:paraId="60585442" w14:textId="77777777" w:rsidR="003D681A" w:rsidRDefault="00000000">
            <w:pPr>
              <w:keepLines/>
              <w:spacing w:after="0"/>
            </w:pPr>
            <w:r>
              <w:rPr>
                <w:sz w:val="18"/>
              </w:rPr>
              <w:t>☐ CSI contribution</w:t>
            </w:r>
          </w:p>
        </w:tc>
      </w:tr>
      <w:tr w:rsidR="003D681A" w14:paraId="2FCDF546" w14:textId="77777777">
        <w:tc>
          <w:tcPr>
            <w:tcW w:w="4579" w:type="dxa"/>
            <w:tcMar>
              <w:top w:w="30" w:type="dxa"/>
              <w:left w:w="60" w:type="dxa"/>
              <w:bottom w:w="30" w:type="dxa"/>
              <w:right w:w="60" w:type="dxa"/>
            </w:tcMar>
            <w:vAlign w:val="center"/>
          </w:tcPr>
          <w:p w14:paraId="5DDFD24C" w14:textId="77777777" w:rsidR="003D681A" w:rsidRDefault="00000000">
            <w:pPr>
              <w:keepLines/>
              <w:spacing w:after="0"/>
            </w:pPr>
            <w:r>
              <w:rPr>
                <w:sz w:val="18"/>
              </w:rPr>
              <w:t>☐ Community contribution</w:t>
            </w:r>
          </w:p>
        </w:tc>
        <w:tc>
          <w:tcPr>
            <w:tcW w:w="4579" w:type="dxa"/>
            <w:tcMar>
              <w:top w:w="30" w:type="dxa"/>
              <w:left w:w="60" w:type="dxa"/>
              <w:bottom w:w="30" w:type="dxa"/>
              <w:right w:w="60" w:type="dxa"/>
            </w:tcMar>
            <w:vAlign w:val="center"/>
          </w:tcPr>
          <w:p w14:paraId="6E939BD4" w14:textId="77777777" w:rsidR="003D681A" w:rsidRDefault="00000000">
            <w:pPr>
              <w:keepLines/>
              <w:spacing w:after="0"/>
            </w:pPr>
            <w:r>
              <w:rPr>
                <w:sz w:val="18"/>
              </w:rPr>
              <w:t>☐ Government grant</w:t>
            </w:r>
          </w:p>
        </w:tc>
      </w:tr>
      <w:tr w:rsidR="003D681A" w14:paraId="1996D0BC" w14:textId="77777777">
        <w:tc>
          <w:tcPr>
            <w:tcW w:w="4579" w:type="dxa"/>
            <w:tcMar>
              <w:top w:w="30" w:type="dxa"/>
              <w:left w:w="60" w:type="dxa"/>
              <w:bottom w:w="30" w:type="dxa"/>
              <w:right w:w="60" w:type="dxa"/>
            </w:tcMar>
            <w:vAlign w:val="center"/>
          </w:tcPr>
          <w:p w14:paraId="0B474F95" w14:textId="77777777" w:rsidR="003D681A" w:rsidRDefault="00000000">
            <w:pPr>
              <w:keepLines/>
              <w:spacing w:after="0"/>
            </w:pPr>
            <w:r>
              <w:rPr>
                <w:sz w:val="18"/>
              </w:rPr>
              <w:t>☐ Development grant</w:t>
            </w:r>
          </w:p>
        </w:tc>
        <w:tc>
          <w:tcPr>
            <w:tcW w:w="4579" w:type="dxa"/>
            <w:tcMar>
              <w:top w:w="30" w:type="dxa"/>
              <w:left w:w="60" w:type="dxa"/>
              <w:bottom w:w="30" w:type="dxa"/>
              <w:right w:w="60" w:type="dxa"/>
            </w:tcMar>
            <w:vAlign w:val="center"/>
          </w:tcPr>
          <w:p w14:paraId="49C4AFBD" w14:textId="77777777" w:rsidR="003D681A" w:rsidRDefault="00000000">
            <w:pPr>
              <w:keepLines/>
              <w:spacing w:after="0"/>
            </w:pPr>
            <w:r>
              <w:rPr>
                <w:sz w:val="18"/>
              </w:rPr>
              <w:t>☐ Donor funding</w:t>
            </w:r>
          </w:p>
        </w:tc>
      </w:tr>
      <w:tr w:rsidR="003D681A" w14:paraId="68CB07BC" w14:textId="77777777">
        <w:tc>
          <w:tcPr>
            <w:tcW w:w="4579" w:type="dxa"/>
            <w:tcMar>
              <w:top w:w="30" w:type="dxa"/>
              <w:left w:w="60" w:type="dxa"/>
              <w:bottom w:w="30" w:type="dxa"/>
              <w:right w:w="60" w:type="dxa"/>
            </w:tcMar>
            <w:vAlign w:val="center"/>
          </w:tcPr>
          <w:p w14:paraId="49D2856D" w14:textId="77777777" w:rsidR="003D681A" w:rsidRDefault="00000000">
            <w:pPr>
              <w:keepLines/>
              <w:spacing w:after="0"/>
            </w:pPr>
            <w:r>
              <w:rPr>
                <w:sz w:val="18"/>
              </w:rPr>
              <w:t>☐ Other non-repayable funding</w:t>
            </w:r>
          </w:p>
        </w:tc>
        <w:tc>
          <w:tcPr>
            <w:tcW w:w="4579" w:type="dxa"/>
            <w:tcMar>
              <w:top w:w="30" w:type="dxa"/>
              <w:left w:w="60" w:type="dxa"/>
              <w:bottom w:w="30" w:type="dxa"/>
              <w:right w:w="60" w:type="dxa"/>
            </w:tcMar>
            <w:vAlign w:val="center"/>
          </w:tcPr>
          <w:p w14:paraId="2C558B3A" w14:textId="77777777" w:rsidR="003D681A" w:rsidRDefault="003D681A">
            <w:pPr>
              <w:keepLines/>
              <w:spacing w:after="0"/>
            </w:pPr>
          </w:p>
        </w:tc>
      </w:tr>
    </w:tbl>
    <w:tbl>
      <w:tblPr>
        <w:tblStyle w:val="TableGrid"/>
        <w:tblW w:w="0" w:type="auto"/>
        <w:jc w:val="center"/>
        <w:tblLayout w:type="fixed"/>
        <w:tblLook w:val="04A0" w:firstRow="1" w:lastRow="0" w:firstColumn="1" w:lastColumn="0" w:noHBand="0" w:noVBand="1"/>
      </w:tblPr>
      <w:tblGrid>
        <w:gridCol w:w="1944"/>
        <w:gridCol w:w="1224"/>
        <w:gridCol w:w="1008"/>
        <w:gridCol w:w="1224"/>
        <w:gridCol w:w="1152"/>
        <w:gridCol w:w="1872"/>
        <w:gridCol w:w="936"/>
      </w:tblGrid>
      <w:tr w:rsidR="003D681A" w14:paraId="13346732" w14:textId="77777777">
        <w:trPr>
          <w:tblHeader/>
          <w:jc w:val="center"/>
        </w:trPr>
        <w:tc>
          <w:tcPr>
            <w:tcW w:w="1944" w:type="dxa"/>
            <w:shd w:val="clear" w:color="auto" w:fill="17365D"/>
            <w:tcMar>
              <w:top w:w="80" w:type="dxa"/>
              <w:left w:w="100" w:type="dxa"/>
              <w:bottom w:w="80" w:type="dxa"/>
              <w:right w:w="100" w:type="dxa"/>
            </w:tcMar>
            <w:vAlign w:val="center"/>
          </w:tcPr>
          <w:p w14:paraId="4FF4A511" w14:textId="77777777" w:rsidR="003D681A" w:rsidRDefault="00000000">
            <w:pPr>
              <w:keepLines/>
              <w:spacing w:after="0"/>
              <w:jc w:val="center"/>
            </w:pPr>
            <w:r>
              <w:rPr>
                <w:b/>
                <w:color w:val="FFFFFF"/>
                <w:sz w:val="14"/>
              </w:rPr>
              <w:t>Provider</w:t>
            </w:r>
          </w:p>
        </w:tc>
        <w:tc>
          <w:tcPr>
            <w:tcW w:w="1224" w:type="dxa"/>
            <w:shd w:val="clear" w:color="auto" w:fill="17365D"/>
            <w:tcMar>
              <w:top w:w="80" w:type="dxa"/>
              <w:left w:w="100" w:type="dxa"/>
              <w:bottom w:w="80" w:type="dxa"/>
              <w:right w:w="100" w:type="dxa"/>
            </w:tcMar>
            <w:vAlign w:val="center"/>
          </w:tcPr>
          <w:p w14:paraId="776D5AFC" w14:textId="77777777" w:rsidR="003D681A" w:rsidRDefault="00000000">
            <w:pPr>
              <w:keepLines/>
              <w:spacing w:after="0"/>
              <w:jc w:val="center"/>
            </w:pPr>
            <w:r>
              <w:rPr>
                <w:b/>
                <w:color w:val="FFFFFF"/>
                <w:sz w:val="14"/>
              </w:rPr>
              <w:t>Amount</w:t>
            </w:r>
          </w:p>
        </w:tc>
        <w:tc>
          <w:tcPr>
            <w:tcW w:w="1008" w:type="dxa"/>
            <w:shd w:val="clear" w:color="auto" w:fill="17365D"/>
            <w:tcMar>
              <w:top w:w="80" w:type="dxa"/>
              <w:left w:w="100" w:type="dxa"/>
              <w:bottom w:w="80" w:type="dxa"/>
              <w:right w:w="100" w:type="dxa"/>
            </w:tcMar>
            <w:vAlign w:val="center"/>
          </w:tcPr>
          <w:p w14:paraId="39485F45" w14:textId="77777777" w:rsidR="003D681A" w:rsidRDefault="00000000">
            <w:pPr>
              <w:keepLines/>
              <w:spacing w:after="0"/>
              <w:jc w:val="center"/>
            </w:pPr>
            <w:r>
              <w:rPr>
                <w:b/>
                <w:color w:val="FFFFFF"/>
                <w:sz w:val="14"/>
              </w:rPr>
              <w:t>Restricted?</w:t>
            </w:r>
          </w:p>
        </w:tc>
        <w:tc>
          <w:tcPr>
            <w:tcW w:w="1224" w:type="dxa"/>
            <w:shd w:val="clear" w:color="auto" w:fill="17365D"/>
            <w:tcMar>
              <w:top w:w="80" w:type="dxa"/>
              <w:left w:w="100" w:type="dxa"/>
              <w:bottom w:w="80" w:type="dxa"/>
              <w:right w:w="100" w:type="dxa"/>
            </w:tcMar>
            <w:vAlign w:val="center"/>
          </w:tcPr>
          <w:p w14:paraId="287BBF4C" w14:textId="77777777" w:rsidR="003D681A" w:rsidRDefault="00000000">
            <w:pPr>
              <w:keepLines/>
              <w:spacing w:after="0"/>
              <w:jc w:val="center"/>
            </w:pPr>
            <w:r>
              <w:rPr>
                <w:b/>
                <w:color w:val="FFFFFF"/>
                <w:sz w:val="14"/>
              </w:rPr>
              <w:t>Matching Funds</w:t>
            </w:r>
          </w:p>
        </w:tc>
        <w:tc>
          <w:tcPr>
            <w:tcW w:w="1152" w:type="dxa"/>
            <w:shd w:val="clear" w:color="auto" w:fill="17365D"/>
            <w:tcMar>
              <w:top w:w="80" w:type="dxa"/>
              <w:left w:w="100" w:type="dxa"/>
              <w:bottom w:w="80" w:type="dxa"/>
              <w:right w:w="100" w:type="dxa"/>
            </w:tcMar>
            <w:vAlign w:val="center"/>
          </w:tcPr>
          <w:p w14:paraId="2E66894C" w14:textId="77777777" w:rsidR="003D681A" w:rsidRDefault="00000000">
            <w:pPr>
              <w:keepLines/>
              <w:spacing w:after="0"/>
              <w:jc w:val="center"/>
            </w:pPr>
            <w:r>
              <w:rPr>
                <w:b/>
                <w:color w:val="FFFFFF"/>
                <w:sz w:val="14"/>
              </w:rPr>
              <w:t>Expiry</w:t>
            </w:r>
          </w:p>
        </w:tc>
        <w:tc>
          <w:tcPr>
            <w:tcW w:w="1872" w:type="dxa"/>
            <w:shd w:val="clear" w:color="auto" w:fill="17365D"/>
            <w:tcMar>
              <w:top w:w="80" w:type="dxa"/>
              <w:left w:w="100" w:type="dxa"/>
              <w:bottom w:w="80" w:type="dxa"/>
              <w:right w:w="100" w:type="dxa"/>
            </w:tcMar>
            <w:vAlign w:val="center"/>
          </w:tcPr>
          <w:p w14:paraId="2EADF56A" w14:textId="77777777" w:rsidR="003D681A" w:rsidRDefault="00000000">
            <w:pPr>
              <w:keepLines/>
              <w:spacing w:after="0"/>
              <w:jc w:val="center"/>
            </w:pPr>
            <w:r>
              <w:rPr>
                <w:b/>
                <w:color w:val="FFFFFF"/>
                <w:sz w:val="14"/>
              </w:rPr>
              <w:t>Clawback / Conditions</w:t>
            </w:r>
          </w:p>
        </w:tc>
        <w:tc>
          <w:tcPr>
            <w:tcW w:w="936" w:type="dxa"/>
            <w:shd w:val="clear" w:color="auto" w:fill="17365D"/>
            <w:tcMar>
              <w:top w:w="80" w:type="dxa"/>
              <w:left w:w="100" w:type="dxa"/>
              <w:bottom w:w="80" w:type="dxa"/>
              <w:right w:w="100" w:type="dxa"/>
            </w:tcMar>
            <w:vAlign w:val="center"/>
          </w:tcPr>
          <w:p w14:paraId="62AC9DF3" w14:textId="77777777" w:rsidR="003D681A" w:rsidRDefault="00000000">
            <w:pPr>
              <w:keepLines/>
              <w:spacing w:after="0"/>
              <w:jc w:val="center"/>
            </w:pPr>
            <w:r>
              <w:rPr>
                <w:b/>
                <w:color w:val="FFFFFF"/>
                <w:sz w:val="14"/>
              </w:rPr>
              <w:t>Evidence Ref.</w:t>
            </w:r>
          </w:p>
        </w:tc>
      </w:tr>
      <w:tr w:rsidR="003D681A" w14:paraId="32B70167" w14:textId="77777777">
        <w:trPr>
          <w:cantSplit/>
          <w:jc w:val="center"/>
        </w:trPr>
        <w:tc>
          <w:tcPr>
            <w:tcW w:w="1944" w:type="dxa"/>
            <w:tcMar>
              <w:top w:w="80" w:type="dxa"/>
              <w:left w:w="100" w:type="dxa"/>
              <w:bottom w:w="80" w:type="dxa"/>
              <w:right w:w="100" w:type="dxa"/>
            </w:tcMar>
            <w:vAlign w:val="center"/>
          </w:tcPr>
          <w:p w14:paraId="5C679C90" w14:textId="77777777" w:rsidR="003D681A" w:rsidRDefault="003D681A">
            <w:pPr>
              <w:keepLines/>
              <w:spacing w:after="0"/>
            </w:pPr>
          </w:p>
        </w:tc>
        <w:tc>
          <w:tcPr>
            <w:tcW w:w="1224" w:type="dxa"/>
            <w:tcMar>
              <w:top w:w="80" w:type="dxa"/>
              <w:left w:w="100" w:type="dxa"/>
              <w:bottom w:w="80" w:type="dxa"/>
              <w:right w:w="100" w:type="dxa"/>
            </w:tcMar>
            <w:vAlign w:val="center"/>
          </w:tcPr>
          <w:p w14:paraId="0DEE3162"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05E933C1" w14:textId="77777777" w:rsidR="003D681A" w:rsidRDefault="003D681A">
            <w:pPr>
              <w:keepLines/>
              <w:spacing w:after="0"/>
              <w:jc w:val="center"/>
            </w:pPr>
          </w:p>
        </w:tc>
        <w:tc>
          <w:tcPr>
            <w:tcW w:w="1224" w:type="dxa"/>
            <w:tcMar>
              <w:top w:w="80" w:type="dxa"/>
              <w:left w:w="100" w:type="dxa"/>
              <w:bottom w:w="80" w:type="dxa"/>
              <w:right w:w="100" w:type="dxa"/>
            </w:tcMar>
            <w:vAlign w:val="center"/>
          </w:tcPr>
          <w:p w14:paraId="5E731A99"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00D05539" w14:textId="77777777" w:rsidR="003D681A" w:rsidRDefault="003D681A">
            <w:pPr>
              <w:keepLines/>
              <w:spacing w:after="0"/>
              <w:jc w:val="center"/>
            </w:pPr>
          </w:p>
        </w:tc>
        <w:tc>
          <w:tcPr>
            <w:tcW w:w="1872" w:type="dxa"/>
            <w:tcMar>
              <w:top w:w="80" w:type="dxa"/>
              <w:left w:w="100" w:type="dxa"/>
              <w:bottom w:w="80" w:type="dxa"/>
              <w:right w:w="100" w:type="dxa"/>
            </w:tcMar>
            <w:vAlign w:val="center"/>
          </w:tcPr>
          <w:p w14:paraId="536225ED" w14:textId="77777777" w:rsidR="003D681A" w:rsidRDefault="003D681A">
            <w:pPr>
              <w:keepLines/>
              <w:spacing w:after="0"/>
              <w:jc w:val="center"/>
            </w:pPr>
          </w:p>
        </w:tc>
        <w:tc>
          <w:tcPr>
            <w:tcW w:w="936" w:type="dxa"/>
            <w:tcMar>
              <w:top w:w="80" w:type="dxa"/>
              <w:left w:w="100" w:type="dxa"/>
              <w:bottom w:w="80" w:type="dxa"/>
              <w:right w:w="100" w:type="dxa"/>
            </w:tcMar>
            <w:vAlign w:val="center"/>
          </w:tcPr>
          <w:p w14:paraId="7755D41B" w14:textId="77777777" w:rsidR="003D681A" w:rsidRDefault="003D681A">
            <w:pPr>
              <w:keepLines/>
              <w:spacing w:after="0"/>
              <w:jc w:val="center"/>
            </w:pPr>
          </w:p>
        </w:tc>
      </w:tr>
      <w:tr w:rsidR="003D681A" w14:paraId="163CBDA1" w14:textId="77777777">
        <w:trPr>
          <w:cantSplit/>
          <w:jc w:val="center"/>
        </w:trPr>
        <w:tc>
          <w:tcPr>
            <w:tcW w:w="1944" w:type="dxa"/>
            <w:shd w:val="clear" w:color="auto" w:fill="F3F6F9"/>
            <w:tcMar>
              <w:top w:w="80" w:type="dxa"/>
              <w:left w:w="100" w:type="dxa"/>
              <w:bottom w:w="80" w:type="dxa"/>
              <w:right w:w="100" w:type="dxa"/>
            </w:tcMar>
            <w:vAlign w:val="center"/>
          </w:tcPr>
          <w:p w14:paraId="31BD8DFB" w14:textId="77777777" w:rsidR="003D681A" w:rsidRDefault="003D681A">
            <w:pPr>
              <w:keepLines/>
              <w:spacing w:after="0"/>
            </w:pPr>
          </w:p>
        </w:tc>
        <w:tc>
          <w:tcPr>
            <w:tcW w:w="1224" w:type="dxa"/>
            <w:shd w:val="clear" w:color="auto" w:fill="F3F6F9"/>
            <w:tcMar>
              <w:top w:w="80" w:type="dxa"/>
              <w:left w:w="100" w:type="dxa"/>
              <w:bottom w:w="80" w:type="dxa"/>
              <w:right w:w="100" w:type="dxa"/>
            </w:tcMar>
            <w:vAlign w:val="center"/>
          </w:tcPr>
          <w:p w14:paraId="4FFCAD8D"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2B9ACC1F" w14:textId="77777777" w:rsidR="003D681A" w:rsidRDefault="003D681A">
            <w:pPr>
              <w:keepLines/>
              <w:spacing w:after="0"/>
              <w:jc w:val="center"/>
            </w:pPr>
          </w:p>
        </w:tc>
        <w:tc>
          <w:tcPr>
            <w:tcW w:w="1224" w:type="dxa"/>
            <w:shd w:val="clear" w:color="auto" w:fill="F3F6F9"/>
            <w:tcMar>
              <w:top w:w="80" w:type="dxa"/>
              <w:left w:w="100" w:type="dxa"/>
              <w:bottom w:w="80" w:type="dxa"/>
              <w:right w:w="100" w:type="dxa"/>
            </w:tcMar>
            <w:vAlign w:val="center"/>
          </w:tcPr>
          <w:p w14:paraId="6C958931"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3FBD0507" w14:textId="77777777" w:rsidR="003D681A" w:rsidRDefault="003D681A">
            <w:pPr>
              <w:keepLines/>
              <w:spacing w:after="0"/>
              <w:jc w:val="center"/>
            </w:pPr>
          </w:p>
        </w:tc>
        <w:tc>
          <w:tcPr>
            <w:tcW w:w="1872" w:type="dxa"/>
            <w:shd w:val="clear" w:color="auto" w:fill="F3F6F9"/>
            <w:tcMar>
              <w:top w:w="80" w:type="dxa"/>
              <w:left w:w="100" w:type="dxa"/>
              <w:bottom w:w="80" w:type="dxa"/>
              <w:right w:w="100" w:type="dxa"/>
            </w:tcMar>
            <w:vAlign w:val="center"/>
          </w:tcPr>
          <w:p w14:paraId="5176AA7E" w14:textId="77777777" w:rsidR="003D681A" w:rsidRDefault="003D681A">
            <w:pPr>
              <w:keepLines/>
              <w:spacing w:after="0"/>
              <w:jc w:val="center"/>
            </w:pPr>
          </w:p>
        </w:tc>
        <w:tc>
          <w:tcPr>
            <w:tcW w:w="936" w:type="dxa"/>
            <w:shd w:val="clear" w:color="auto" w:fill="F3F6F9"/>
            <w:tcMar>
              <w:top w:w="80" w:type="dxa"/>
              <w:left w:w="100" w:type="dxa"/>
              <w:bottom w:w="80" w:type="dxa"/>
              <w:right w:w="100" w:type="dxa"/>
            </w:tcMar>
            <w:vAlign w:val="center"/>
          </w:tcPr>
          <w:p w14:paraId="50779284" w14:textId="77777777" w:rsidR="003D681A" w:rsidRDefault="003D681A">
            <w:pPr>
              <w:keepLines/>
              <w:spacing w:after="0"/>
              <w:jc w:val="center"/>
            </w:pPr>
          </w:p>
        </w:tc>
      </w:tr>
      <w:tr w:rsidR="003D681A" w14:paraId="1016BAFB" w14:textId="77777777">
        <w:trPr>
          <w:cantSplit/>
          <w:jc w:val="center"/>
        </w:trPr>
        <w:tc>
          <w:tcPr>
            <w:tcW w:w="1944" w:type="dxa"/>
            <w:tcMar>
              <w:top w:w="80" w:type="dxa"/>
              <w:left w:w="100" w:type="dxa"/>
              <w:bottom w:w="80" w:type="dxa"/>
              <w:right w:w="100" w:type="dxa"/>
            </w:tcMar>
            <w:vAlign w:val="center"/>
          </w:tcPr>
          <w:p w14:paraId="33437DA4" w14:textId="77777777" w:rsidR="003D681A" w:rsidRDefault="003D681A">
            <w:pPr>
              <w:keepLines/>
              <w:spacing w:after="0"/>
            </w:pPr>
          </w:p>
        </w:tc>
        <w:tc>
          <w:tcPr>
            <w:tcW w:w="1224" w:type="dxa"/>
            <w:tcMar>
              <w:top w:w="80" w:type="dxa"/>
              <w:left w:w="100" w:type="dxa"/>
              <w:bottom w:w="80" w:type="dxa"/>
              <w:right w:w="100" w:type="dxa"/>
            </w:tcMar>
            <w:vAlign w:val="center"/>
          </w:tcPr>
          <w:p w14:paraId="3F37C03D"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58D6BED2" w14:textId="77777777" w:rsidR="003D681A" w:rsidRDefault="003D681A">
            <w:pPr>
              <w:keepLines/>
              <w:spacing w:after="0"/>
              <w:jc w:val="center"/>
            </w:pPr>
          </w:p>
        </w:tc>
        <w:tc>
          <w:tcPr>
            <w:tcW w:w="1224" w:type="dxa"/>
            <w:tcMar>
              <w:top w:w="80" w:type="dxa"/>
              <w:left w:w="100" w:type="dxa"/>
              <w:bottom w:w="80" w:type="dxa"/>
              <w:right w:w="100" w:type="dxa"/>
            </w:tcMar>
            <w:vAlign w:val="center"/>
          </w:tcPr>
          <w:p w14:paraId="41637640"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1FBC47AC" w14:textId="77777777" w:rsidR="003D681A" w:rsidRDefault="003D681A">
            <w:pPr>
              <w:keepLines/>
              <w:spacing w:after="0"/>
              <w:jc w:val="center"/>
            </w:pPr>
          </w:p>
        </w:tc>
        <w:tc>
          <w:tcPr>
            <w:tcW w:w="1872" w:type="dxa"/>
            <w:tcMar>
              <w:top w:w="80" w:type="dxa"/>
              <w:left w:w="100" w:type="dxa"/>
              <w:bottom w:w="80" w:type="dxa"/>
              <w:right w:w="100" w:type="dxa"/>
            </w:tcMar>
            <w:vAlign w:val="center"/>
          </w:tcPr>
          <w:p w14:paraId="151663D5" w14:textId="77777777" w:rsidR="003D681A" w:rsidRDefault="003D681A">
            <w:pPr>
              <w:keepLines/>
              <w:spacing w:after="0"/>
              <w:jc w:val="center"/>
            </w:pPr>
          </w:p>
        </w:tc>
        <w:tc>
          <w:tcPr>
            <w:tcW w:w="936" w:type="dxa"/>
            <w:tcMar>
              <w:top w:w="80" w:type="dxa"/>
              <w:left w:w="100" w:type="dxa"/>
              <w:bottom w:w="80" w:type="dxa"/>
              <w:right w:w="100" w:type="dxa"/>
            </w:tcMar>
            <w:vAlign w:val="center"/>
          </w:tcPr>
          <w:p w14:paraId="1700ADC2" w14:textId="77777777" w:rsidR="003D681A" w:rsidRDefault="003D681A">
            <w:pPr>
              <w:keepLines/>
              <w:spacing w:after="0"/>
              <w:jc w:val="center"/>
            </w:pPr>
          </w:p>
        </w:tc>
      </w:tr>
    </w:tbl>
    <w:p w14:paraId="530FD7F2" w14:textId="77777777" w:rsidR="003D681A" w:rsidRDefault="003D681A">
      <w:pPr>
        <w:spacing w:after="20"/>
      </w:pPr>
    </w:p>
    <w:p w14:paraId="21DC3190" w14:textId="77777777" w:rsidR="003D681A" w:rsidRDefault="00000000">
      <w:pPr>
        <w:pStyle w:val="Heading3"/>
      </w:pPr>
      <w:r>
        <w:t>B. Equity Capital</w:t>
      </w:r>
    </w:p>
    <w:tbl>
      <w:tblPr>
        <w:tblW w:w="0" w:type="auto"/>
        <w:tblLayout w:type="fixed"/>
        <w:tblLook w:val="04A0" w:firstRow="1" w:lastRow="0" w:firstColumn="1" w:lastColumn="0" w:noHBand="0" w:noVBand="1"/>
      </w:tblPr>
      <w:tblGrid>
        <w:gridCol w:w="4579"/>
        <w:gridCol w:w="4579"/>
      </w:tblGrid>
      <w:tr w:rsidR="003D681A" w14:paraId="22460BE8" w14:textId="77777777">
        <w:tc>
          <w:tcPr>
            <w:tcW w:w="4579" w:type="dxa"/>
            <w:tcMar>
              <w:top w:w="30" w:type="dxa"/>
              <w:left w:w="60" w:type="dxa"/>
              <w:bottom w:w="30" w:type="dxa"/>
              <w:right w:w="60" w:type="dxa"/>
            </w:tcMar>
            <w:vAlign w:val="center"/>
          </w:tcPr>
          <w:p w14:paraId="17662234" w14:textId="77777777" w:rsidR="003D681A" w:rsidRDefault="00000000">
            <w:pPr>
              <w:keepLines/>
              <w:spacing w:after="0"/>
            </w:pPr>
            <w:r>
              <w:rPr>
                <w:sz w:val="18"/>
              </w:rPr>
              <w:t>☐ Founder equity</w:t>
            </w:r>
          </w:p>
        </w:tc>
        <w:tc>
          <w:tcPr>
            <w:tcW w:w="4579" w:type="dxa"/>
            <w:tcMar>
              <w:top w:w="30" w:type="dxa"/>
              <w:left w:w="60" w:type="dxa"/>
              <w:bottom w:w="30" w:type="dxa"/>
              <w:right w:w="60" w:type="dxa"/>
            </w:tcMar>
            <w:vAlign w:val="center"/>
          </w:tcPr>
          <w:p w14:paraId="443AE3E8" w14:textId="77777777" w:rsidR="003D681A" w:rsidRDefault="00000000">
            <w:pPr>
              <w:keepLines/>
              <w:spacing w:after="0"/>
            </w:pPr>
            <w:r>
              <w:rPr>
                <w:sz w:val="18"/>
              </w:rPr>
              <w:t>☐ Sponsor equity</w:t>
            </w:r>
          </w:p>
        </w:tc>
      </w:tr>
      <w:tr w:rsidR="003D681A" w14:paraId="08EE546B" w14:textId="77777777">
        <w:tc>
          <w:tcPr>
            <w:tcW w:w="4579" w:type="dxa"/>
            <w:tcMar>
              <w:top w:w="30" w:type="dxa"/>
              <w:left w:w="60" w:type="dxa"/>
              <w:bottom w:w="30" w:type="dxa"/>
              <w:right w:w="60" w:type="dxa"/>
            </w:tcMar>
            <w:vAlign w:val="center"/>
          </w:tcPr>
          <w:p w14:paraId="744387D6" w14:textId="77777777" w:rsidR="003D681A" w:rsidRDefault="00000000">
            <w:pPr>
              <w:keepLines/>
              <w:spacing w:after="0"/>
            </w:pPr>
            <w:r>
              <w:rPr>
                <w:sz w:val="18"/>
              </w:rPr>
              <w:t>☐ Shareholder equity</w:t>
            </w:r>
          </w:p>
        </w:tc>
        <w:tc>
          <w:tcPr>
            <w:tcW w:w="4579" w:type="dxa"/>
            <w:tcMar>
              <w:top w:w="30" w:type="dxa"/>
              <w:left w:w="60" w:type="dxa"/>
              <w:bottom w:w="30" w:type="dxa"/>
              <w:right w:w="60" w:type="dxa"/>
            </w:tcMar>
            <w:vAlign w:val="center"/>
          </w:tcPr>
          <w:p w14:paraId="5DBF24A9" w14:textId="77777777" w:rsidR="003D681A" w:rsidRDefault="00000000">
            <w:pPr>
              <w:keepLines/>
              <w:spacing w:after="0"/>
            </w:pPr>
            <w:r>
              <w:rPr>
                <w:sz w:val="18"/>
              </w:rPr>
              <w:t>☐ Private equity</w:t>
            </w:r>
          </w:p>
        </w:tc>
      </w:tr>
      <w:tr w:rsidR="003D681A" w14:paraId="068F95AF" w14:textId="77777777">
        <w:tc>
          <w:tcPr>
            <w:tcW w:w="4579" w:type="dxa"/>
            <w:tcMar>
              <w:top w:w="30" w:type="dxa"/>
              <w:left w:w="60" w:type="dxa"/>
              <w:bottom w:w="30" w:type="dxa"/>
              <w:right w:w="60" w:type="dxa"/>
            </w:tcMar>
            <w:vAlign w:val="center"/>
          </w:tcPr>
          <w:p w14:paraId="3A294B5D" w14:textId="77777777" w:rsidR="003D681A" w:rsidRDefault="00000000">
            <w:pPr>
              <w:keepLines/>
              <w:spacing w:after="0"/>
            </w:pPr>
            <w:r>
              <w:rPr>
                <w:sz w:val="18"/>
              </w:rPr>
              <w:t>☐ Venture capital</w:t>
            </w:r>
          </w:p>
        </w:tc>
        <w:tc>
          <w:tcPr>
            <w:tcW w:w="4579" w:type="dxa"/>
            <w:tcMar>
              <w:top w:w="30" w:type="dxa"/>
              <w:left w:w="60" w:type="dxa"/>
              <w:bottom w:w="30" w:type="dxa"/>
              <w:right w:w="60" w:type="dxa"/>
            </w:tcMar>
            <w:vAlign w:val="center"/>
          </w:tcPr>
          <w:p w14:paraId="5D3CF4FE" w14:textId="77777777" w:rsidR="003D681A" w:rsidRDefault="00000000">
            <w:pPr>
              <w:keepLines/>
              <w:spacing w:after="0"/>
            </w:pPr>
            <w:r>
              <w:rPr>
                <w:sz w:val="18"/>
              </w:rPr>
              <w:t>☐ Institutional equity</w:t>
            </w:r>
          </w:p>
        </w:tc>
      </w:tr>
      <w:tr w:rsidR="003D681A" w14:paraId="69044EA5" w14:textId="77777777">
        <w:tc>
          <w:tcPr>
            <w:tcW w:w="4579" w:type="dxa"/>
            <w:tcMar>
              <w:top w:w="30" w:type="dxa"/>
              <w:left w:w="60" w:type="dxa"/>
              <w:bottom w:w="30" w:type="dxa"/>
              <w:right w:w="60" w:type="dxa"/>
            </w:tcMar>
            <w:vAlign w:val="center"/>
          </w:tcPr>
          <w:p w14:paraId="4D6E1325" w14:textId="77777777" w:rsidR="003D681A" w:rsidRDefault="00000000">
            <w:pPr>
              <w:keepLines/>
              <w:spacing w:after="0"/>
            </w:pPr>
            <w:r>
              <w:rPr>
                <w:sz w:val="18"/>
              </w:rPr>
              <w:t>☐ Strategic investor</w:t>
            </w:r>
          </w:p>
        </w:tc>
        <w:tc>
          <w:tcPr>
            <w:tcW w:w="4579" w:type="dxa"/>
            <w:tcMar>
              <w:top w:w="30" w:type="dxa"/>
              <w:left w:w="60" w:type="dxa"/>
              <w:bottom w:w="30" w:type="dxa"/>
              <w:right w:w="60" w:type="dxa"/>
            </w:tcMar>
            <w:vAlign w:val="center"/>
          </w:tcPr>
          <w:p w14:paraId="12E1519A" w14:textId="77777777" w:rsidR="003D681A" w:rsidRDefault="00000000">
            <w:pPr>
              <w:keepLines/>
              <w:spacing w:after="0"/>
            </w:pPr>
            <w:r>
              <w:rPr>
                <w:sz w:val="18"/>
              </w:rPr>
              <w:t>☐ Foreign direct investment</w:t>
            </w:r>
          </w:p>
        </w:tc>
      </w:tr>
      <w:tr w:rsidR="003D681A" w14:paraId="739048AD" w14:textId="77777777">
        <w:tc>
          <w:tcPr>
            <w:tcW w:w="4579" w:type="dxa"/>
            <w:tcMar>
              <w:top w:w="30" w:type="dxa"/>
              <w:left w:w="60" w:type="dxa"/>
              <w:bottom w:w="30" w:type="dxa"/>
              <w:right w:w="60" w:type="dxa"/>
            </w:tcMar>
            <w:vAlign w:val="center"/>
          </w:tcPr>
          <w:p w14:paraId="6549F7A4" w14:textId="77777777" w:rsidR="003D681A" w:rsidRDefault="00000000">
            <w:pPr>
              <w:keepLines/>
              <w:spacing w:after="0"/>
            </w:pPr>
            <w:r>
              <w:rPr>
                <w:sz w:val="18"/>
              </w:rPr>
              <w:t>☐ Joint venture equity</w:t>
            </w:r>
          </w:p>
        </w:tc>
        <w:tc>
          <w:tcPr>
            <w:tcW w:w="4579" w:type="dxa"/>
            <w:tcMar>
              <w:top w:w="30" w:type="dxa"/>
              <w:left w:w="60" w:type="dxa"/>
              <w:bottom w:w="30" w:type="dxa"/>
              <w:right w:w="60" w:type="dxa"/>
            </w:tcMar>
            <w:vAlign w:val="center"/>
          </w:tcPr>
          <w:p w14:paraId="61AE3767" w14:textId="77777777" w:rsidR="003D681A" w:rsidRDefault="00000000">
            <w:pPr>
              <w:keepLines/>
              <w:spacing w:after="0"/>
            </w:pPr>
            <w:r>
              <w:rPr>
                <w:sz w:val="18"/>
              </w:rPr>
              <w:t>☐ Community equity</w:t>
            </w:r>
          </w:p>
        </w:tc>
      </w:tr>
      <w:tr w:rsidR="003D681A" w14:paraId="6A517CB9" w14:textId="77777777">
        <w:tc>
          <w:tcPr>
            <w:tcW w:w="4579" w:type="dxa"/>
            <w:tcMar>
              <w:top w:w="30" w:type="dxa"/>
              <w:left w:w="60" w:type="dxa"/>
              <w:bottom w:w="30" w:type="dxa"/>
              <w:right w:w="60" w:type="dxa"/>
            </w:tcMar>
            <w:vAlign w:val="center"/>
          </w:tcPr>
          <w:p w14:paraId="01410206" w14:textId="77777777" w:rsidR="003D681A" w:rsidRDefault="00000000">
            <w:pPr>
              <w:keepLines/>
              <w:spacing w:after="0"/>
            </w:pPr>
            <w:r>
              <w:rPr>
                <w:sz w:val="18"/>
              </w:rPr>
              <w:t>☐ Employee equity</w:t>
            </w:r>
          </w:p>
        </w:tc>
        <w:tc>
          <w:tcPr>
            <w:tcW w:w="4579" w:type="dxa"/>
            <w:tcMar>
              <w:top w:w="30" w:type="dxa"/>
              <w:left w:w="60" w:type="dxa"/>
              <w:bottom w:w="30" w:type="dxa"/>
              <w:right w:w="60" w:type="dxa"/>
            </w:tcMar>
            <w:vAlign w:val="center"/>
          </w:tcPr>
          <w:p w14:paraId="35F74652" w14:textId="77777777" w:rsidR="003D681A" w:rsidRDefault="00000000">
            <w:pPr>
              <w:keepLines/>
              <w:spacing w:after="0"/>
            </w:pPr>
            <w:r>
              <w:rPr>
                <w:sz w:val="18"/>
              </w:rPr>
              <w:t>☐ Other equity</w:t>
            </w:r>
          </w:p>
        </w:tc>
      </w:tr>
    </w:tbl>
    <w:tbl>
      <w:tblPr>
        <w:tblStyle w:val="TableGrid"/>
        <w:tblW w:w="0" w:type="auto"/>
        <w:jc w:val="center"/>
        <w:tblLayout w:type="fixed"/>
        <w:tblLook w:val="04A0" w:firstRow="1" w:lastRow="0" w:firstColumn="1" w:lastColumn="0" w:noHBand="0" w:noVBand="1"/>
      </w:tblPr>
      <w:tblGrid>
        <w:gridCol w:w="3456"/>
        <w:gridCol w:w="5904"/>
      </w:tblGrid>
      <w:tr w:rsidR="003D681A" w14:paraId="0727BC73" w14:textId="77777777">
        <w:trPr>
          <w:tblHeader/>
          <w:jc w:val="center"/>
        </w:trPr>
        <w:tc>
          <w:tcPr>
            <w:tcW w:w="3456" w:type="dxa"/>
            <w:shd w:val="clear" w:color="auto" w:fill="17365D"/>
            <w:tcMar>
              <w:top w:w="80" w:type="dxa"/>
              <w:left w:w="100" w:type="dxa"/>
              <w:bottom w:w="80" w:type="dxa"/>
              <w:right w:w="100" w:type="dxa"/>
            </w:tcMar>
            <w:vAlign w:val="center"/>
          </w:tcPr>
          <w:p w14:paraId="532AAEB5" w14:textId="77777777" w:rsidR="003D681A" w:rsidRDefault="00000000">
            <w:pPr>
              <w:keepLines/>
              <w:spacing w:after="0"/>
              <w:jc w:val="center"/>
            </w:pPr>
            <w:r>
              <w:rPr>
                <w:b/>
                <w:color w:val="FFFFFF"/>
                <w:sz w:val="16"/>
              </w:rPr>
              <w:t>Equity Control</w:t>
            </w:r>
          </w:p>
        </w:tc>
        <w:tc>
          <w:tcPr>
            <w:tcW w:w="5904" w:type="dxa"/>
            <w:shd w:val="clear" w:color="auto" w:fill="17365D"/>
            <w:tcMar>
              <w:top w:w="80" w:type="dxa"/>
              <w:left w:w="100" w:type="dxa"/>
              <w:bottom w:w="80" w:type="dxa"/>
              <w:right w:w="100" w:type="dxa"/>
            </w:tcMar>
            <w:vAlign w:val="center"/>
          </w:tcPr>
          <w:p w14:paraId="277D2601" w14:textId="77777777" w:rsidR="003D681A" w:rsidRDefault="00000000">
            <w:pPr>
              <w:keepLines/>
              <w:spacing w:after="0"/>
              <w:jc w:val="center"/>
            </w:pPr>
            <w:r>
              <w:rPr>
                <w:b/>
                <w:color w:val="FFFFFF"/>
                <w:sz w:val="16"/>
              </w:rPr>
              <w:t>Response</w:t>
            </w:r>
          </w:p>
        </w:tc>
      </w:tr>
      <w:tr w:rsidR="003D681A" w14:paraId="6A42A28F" w14:textId="77777777">
        <w:trPr>
          <w:cantSplit/>
          <w:jc w:val="center"/>
        </w:trPr>
        <w:tc>
          <w:tcPr>
            <w:tcW w:w="3456" w:type="dxa"/>
            <w:tcMar>
              <w:top w:w="80" w:type="dxa"/>
              <w:left w:w="100" w:type="dxa"/>
              <w:bottom w:w="80" w:type="dxa"/>
              <w:right w:w="100" w:type="dxa"/>
            </w:tcMar>
            <w:vAlign w:val="center"/>
          </w:tcPr>
          <w:p w14:paraId="1A753137" w14:textId="77777777" w:rsidR="003D681A" w:rsidRDefault="00000000">
            <w:pPr>
              <w:keepLines/>
              <w:spacing w:after="0"/>
            </w:pPr>
            <w:r>
              <w:rPr>
                <w:sz w:val="16"/>
              </w:rPr>
              <w:t>Equity required</w:t>
            </w:r>
          </w:p>
        </w:tc>
        <w:tc>
          <w:tcPr>
            <w:tcW w:w="5904" w:type="dxa"/>
            <w:tcMar>
              <w:top w:w="80" w:type="dxa"/>
              <w:left w:w="100" w:type="dxa"/>
              <w:bottom w:w="80" w:type="dxa"/>
              <w:right w:w="100" w:type="dxa"/>
            </w:tcMar>
            <w:vAlign w:val="center"/>
          </w:tcPr>
          <w:p w14:paraId="1CEDCF9E" w14:textId="77777777" w:rsidR="003D681A" w:rsidRDefault="003D681A">
            <w:pPr>
              <w:keepLines/>
              <w:spacing w:after="0"/>
              <w:jc w:val="center"/>
            </w:pPr>
          </w:p>
        </w:tc>
      </w:tr>
      <w:tr w:rsidR="003D681A" w14:paraId="550E86B7" w14:textId="77777777">
        <w:trPr>
          <w:cantSplit/>
          <w:jc w:val="center"/>
        </w:trPr>
        <w:tc>
          <w:tcPr>
            <w:tcW w:w="3456" w:type="dxa"/>
            <w:shd w:val="clear" w:color="auto" w:fill="F3F6F9"/>
            <w:tcMar>
              <w:top w:w="80" w:type="dxa"/>
              <w:left w:w="100" w:type="dxa"/>
              <w:bottom w:w="80" w:type="dxa"/>
              <w:right w:w="100" w:type="dxa"/>
            </w:tcMar>
            <w:vAlign w:val="center"/>
          </w:tcPr>
          <w:p w14:paraId="196330B4" w14:textId="77777777" w:rsidR="003D681A" w:rsidRDefault="00000000">
            <w:pPr>
              <w:keepLines/>
              <w:spacing w:after="0"/>
            </w:pPr>
            <w:r>
              <w:rPr>
                <w:sz w:val="16"/>
              </w:rPr>
              <w:t>Equity raised / injected</w:t>
            </w:r>
          </w:p>
        </w:tc>
        <w:tc>
          <w:tcPr>
            <w:tcW w:w="5904" w:type="dxa"/>
            <w:shd w:val="clear" w:color="auto" w:fill="F3F6F9"/>
            <w:tcMar>
              <w:top w:w="80" w:type="dxa"/>
              <w:left w:w="100" w:type="dxa"/>
              <w:bottom w:w="80" w:type="dxa"/>
              <w:right w:w="100" w:type="dxa"/>
            </w:tcMar>
            <w:vAlign w:val="center"/>
          </w:tcPr>
          <w:p w14:paraId="0D501A52" w14:textId="77777777" w:rsidR="003D681A" w:rsidRDefault="003D681A">
            <w:pPr>
              <w:keepLines/>
              <w:spacing w:after="0"/>
              <w:jc w:val="center"/>
            </w:pPr>
          </w:p>
        </w:tc>
      </w:tr>
      <w:tr w:rsidR="003D681A" w14:paraId="33BC9765" w14:textId="77777777">
        <w:trPr>
          <w:cantSplit/>
          <w:jc w:val="center"/>
        </w:trPr>
        <w:tc>
          <w:tcPr>
            <w:tcW w:w="3456" w:type="dxa"/>
            <w:tcMar>
              <w:top w:w="80" w:type="dxa"/>
              <w:left w:w="100" w:type="dxa"/>
              <w:bottom w:w="80" w:type="dxa"/>
              <w:right w:w="100" w:type="dxa"/>
            </w:tcMar>
            <w:vAlign w:val="center"/>
          </w:tcPr>
          <w:p w14:paraId="29530CE6" w14:textId="77777777" w:rsidR="003D681A" w:rsidRDefault="00000000">
            <w:pPr>
              <w:keepLines/>
              <w:spacing w:after="0"/>
            </w:pPr>
            <w:r>
              <w:rPr>
                <w:sz w:val="16"/>
              </w:rPr>
              <w:t>Equity outstanding</w:t>
            </w:r>
          </w:p>
        </w:tc>
        <w:tc>
          <w:tcPr>
            <w:tcW w:w="5904" w:type="dxa"/>
            <w:tcMar>
              <w:top w:w="80" w:type="dxa"/>
              <w:left w:w="100" w:type="dxa"/>
              <w:bottom w:w="80" w:type="dxa"/>
              <w:right w:w="100" w:type="dxa"/>
            </w:tcMar>
            <w:vAlign w:val="center"/>
          </w:tcPr>
          <w:p w14:paraId="7222950A" w14:textId="77777777" w:rsidR="003D681A" w:rsidRDefault="003D681A">
            <w:pPr>
              <w:keepLines/>
              <w:spacing w:after="0"/>
              <w:jc w:val="center"/>
            </w:pPr>
          </w:p>
        </w:tc>
      </w:tr>
      <w:tr w:rsidR="003D681A" w14:paraId="1D9C8020" w14:textId="77777777">
        <w:trPr>
          <w:cantSplit/>
          <w:jc w:val="center"/>
        </w:trPr>
        <w:tc>
          <w:tcPr>
            <w:tcW w:w="3456" w:type="dxa"/>
            <w:shd w:val="clear" w:color="auto" w:fill="F3F6F9"/>
            <w:tcMar>
              <w:top w:w="80" w:type="dxa"/>
              <w:left w:w="100" w:type="dxa"/>
              <w:bottom w:w="80" w:type="dxa"/>
              <w:right w:w="100" w:type="dxa"/>
            </w:tcMar>
            <w:vAlign w:val="center"/>
          </w:tcPr>
          <w:p w14:paraId="6508D3C8" w14:textId="77777777" w:rsidR="003D681A" w:rsidRDefault="00000000">
            <w:pPr>
              <w:keepLines/>
              <w:spacing w:after="0"/>
            </w:pPr>
            <w:r>
              <w:rPr>
                <w:sz w:val="16"/>
              </w:rPr>
              <w:t>Investor(s)</w:t>
            </w:r>
          </w:p>
        </w:tc>
        <w:tc>
          <w:tcPr>
            <w:tcW w:w="5904" w:type="dxa"/>
            <w:shd w:val="clear" w:color="auto" w:fill="F3F6F9"/>
            <w:tcMar>
              <w:top w:w="80" w:type="dxa"/>
              <w:left w:w="100" w:type="dxa"/>
              <w:bottom w:w="80" w:type="dxa"/>
              <w:right w:w="100" w:type="dxa"/>
            </w:tcMar>
            <w:vAlign w:val="center"/>
          </w:tcPr>
          <w:p w14:paraId="1EB1948C" w14:textId="77777777" w:rsidR="003D681A" w:rsidRDefault="003D681A">
            <w:pPr>
              <w:keepLines/>
              <w:spacing w:after="0"/>
              <w:jc w:val="center"/>
            </w:pPr>
          </w:p>
        </w:tc>
      </w:tr>
      <w:tr w:rsidR="003D681A" w14:paraId="474A4C97" w14:textId="77777777">
        <w:trPr>
          <w:cantSplit/>
          <w:jc w:val="center"/>
        </w:trPr>
        <w:tc>
          <w:tcPr>
            <w:tcW w:w="3456" w:type="dxa"/>
            <w:tcMar>
              <w:top w:w="80" w:type="dxa"/>
              <w:left w:w="100" w:type="dxa"/>
              <w:bottom w:w="80" w:type="dxa"/>
              <w:right w:w="100" w:type="dxa"/>
            </w:tcMar>
            <w:vAlign w:val="center"/>
          </w:tcPr>
          <w:p w14:paraId="17EC071F" w14:textId="77777777" w:rsidR="003D681A" w:rsidRDefault="00000000">
            <w:pPr>
              <w:keepLines/>
              <w:spacing w:after="0"/>
            </w:pPr>
            <w:r>
              <w:rPr>
                <w:sz w:val="16"/>
              </w:rPr>
              <w:t>Pre-money valuation</w:t>
            </w:r>
          </w:p>
        </w:tc>
        <w:tc>
          <w:tcPr>
            <w:tcW w:w="5904" w:type="dxa"/>
            <w:tcMar>
              <w:top w:w="80" w:type="dxa"/>
              <w:left w:w="100" w:type="dxa"/>
              <w:bottom w:w="80" w:type="dxa"/>
              <w:right w:w="100" w:type="dxa"/>
            </w:tcMar>
            <w:vAlign w:val="center"/>
          </w:tcPr>
          <w:p w14:paraId="54D9EC47" w14:textId="77777777" w:rsidR="003D681A" w:rsidRDefault="003D681A">
            <w:pPr>
              <w:keepLines/>
              <w:spacing w:after="0"/>
              <w:jc w:val="center"/>
            </w:pPr>
          </w:p>
        </w:tc>
      </w:tr>
      <w:tr w:rsidR="003D681A" w14:paraId="12982F11" w14:textId="77777777">
        <w:trPr>
          <w:cantSplit/>
          <w:jc w:val="center"/>
        </w:trPr>
        <w:tc>
          <w:tcPr>
            <w:tcW w:w="3456" w:type="dxa"/>
            <w:shd w:val="clear" w:color="auto" w:fill="F3F6F9"/>
            <w:tcMar>
              <w:top w:w="80" w:type="dxa"/>
              <w:left w:w="100" w:type="dxa"/>
              <w:bottom w:w="80" w:type="dxa"/>
              <w:right w:w="100" w:type="dxa"/>
            </w:tcMar>
            <w:vAlign w:val="center"/>
          </w:tcPr>
          <w:p w14:paraId="08690CCF" w14:textId="77777777" w:rsidR="003D681A" w:rsidRDefault="00000000">
            <w:pPr>
              <w:keepLines/>
              <w:spacing w:after="0"/>
            </w:pPr>
            <w:r>
              <w:rPr>
                <w:sz w:val="16"/>
              </w:rPr>
              <w:t>Post-money valuation</w:t>
            </w:r>
          </w:p>
        </w:tc>
        <w:tc>
          <w:tcPr>
            <w:tcW w:w="5904" w:type="dxa"/>
            <w:shd w:val="clear" w:color="auto" w:fill="F3F6F9"/>
            <w:tcMar>
              <w:top w:w="80" w:type="dxa"/>
              <w:left w:w="100" w:type="dxa"/>
              <w:bottom w:w="80" w:type="dxa"/>
              <w:right w:w="100" w:type="dxa"/>
            </w:tcMar>
            <w:vAlign w:val="center"/>
          </w:tcPr>
          <w:p w14:paraId="411D0D68" w14:textId="77777777" w:rsidR="003D681A" w:rsidRDefault="003D681A">
            <w:pPr>
              <w:keepLines/>
              <w:spacing w:after="0"/>
              <w:jc w:val="center"/>
            </w:pPr>
          </w:p>
        </w:tc>
      </w:tr>
      <w:tr w:rsidR="003D681A" w14:paraId="1D923039" w14:textId="77777777">
        <w:trPr>
          <w:cantSplit/>
          <w:jc w:val="center"/>
        </w:trPr>
        <w:tc>
          <w:tcPr>
            <w:tcW w:w="3456" w:type="dxa"/>
            <w:tcMar>
              <w:top w:w="80" w:type="dxa"/>
              <w:left w:w="100" w:type="dxa"/>
              <w:bottom w:w="80" w:type="dxa"/>
              <w:right w:w="100" w:type="dxa"/>
            </w:tcMar>
            <w:vAlign w:val="center"/>
          </w:tcPr>
          <w:p w14:paraId="7352624F" w14:textId="77777777" w:rsidR="003D681A" w:rsidRDefault="00000000">
            <w:pPr>
              <w:keepLines/>
              <w:spacing w:after="0"/>
            </w:pPr>
            <w:r>
              <w:rPr>
                <w:sz w:val="16"/>
              </w:rPr>
              <w:t>Security / share class</w:t>
            </w:r>
          </w:p>
        </w:tc>
        <w:tc>
          <w:tcPr>
            <w:tcW w:w="5904" w:type="dxa"/>
            <w:tcMar>
              <w:top w:w="80" w:type="dxa"/>
              <w:left w:w="100" w:type="dxa"/>
              <w:bottom w:w="80" w:type="dxa"/>
              <w:right w:w="100" w:type="dxa"/>
            </w:tcMar>
            <w:vAlign w:val="center"/>
          </w:tcPr>
          <w:p w14:paraId="3A926750" w14:textId="77777777" w:rsidR="003D681A" w:rsidRDefault="003D681A">
            <w:pPr>
              <w:keepLines/>
              <w:spacing w:after="0"/>
              <w:jc w:val="center"/>
            </w:pPr>
          </w:p>
        </w:tc>
      </w:tr>
      <w:tr w:rsidR="003D681A" w14:paraId="48900D42" w14:textId="77777777">
        <w:trPr>
          <w:cantSplit/>
          <w:jc w:val="center"/>
        </w:trPr>
        <w:tc>
          <w:tcPr>
            <w:tcW w:w="3456" w:type="dxa"/>
            <w:shd w:val="clear" w:color="auto" w:fill="F3F6F9"/>
            <w:tcMar>
              <w:top w:w="80" w:type="dxa"/>
              <w:left w:w="100" w:type="dxa"/>
              <w:bottom w:w="80" w:type="dxa"/>
              <w:right w:w="100" w:type="dxa"/>
            </w:tcMar>
            <w:vAlign w:val="center"/>
          </w:tcPr>
          <w:p w14:paraId="0C50AB1D" w14:textId="77777777" w:rsidR="003D681A" w:rsidRDefault="00000000">
            <w:pPr>
              <w:keepLines/>
              <w:spacing w:after="0"/>
            </w:pPr>
            <w:r>
              <w:rPr>
                <w:sz w:val="16"/>
              </w:rPr>
              <w:t>Expected ownership share</w:t>
            </w:r>
          </w:p>
        </w:tc>
        <w:tc>
          <w:tcPr>
            <w:tcW w:w="5904" w:type="dxa"/>
            <w:shd w:val="clear" w:color="auto" w:fill="F3F6F9"/>
            <w:tcMar>
              <w:top w:w="80" w:type="dxa"/>
              <w:left w:w="100" w:type="dxa"/>
              <w:bottom w:w="80" w:type="dxa"/>
              <w:right w:w="100" w:type="dxa"/>
            </w:tcMar>
            <w:vAlign w:val="center"/>
          </w:tcPr>
          <w:p w14:paraId="0DC1380D" w14:textId="77777777" w:rsidR="003D681A" w:rsidRDefault="003D681A">
            <w:pPr>
              <w:keepLines/>
              <w:spacing w:after="0"/>
              <w:jc w:val="center"/>
            </w:pPr>
          </w:p>
        </w:tc>
      </w:tr>
      <w:tr w:rsidR="003D681A" w14:paraId="3E89035A" w14:textId="77777777">
        <w:trPr>
          <w:cantSplit/>
          <w:jc w:val="center"/>
        </w:trPr>
        <w:tc>
          <w:tcPr>
            <w:tcW w:w="3456" w:type="dxa"/>
            <w:tcMar>
              <w:top w:w="80" w:type="dxa"/>
              <w:left w:w="100" w:type="dxa"/>
              <w:bottom w:w="80" w:type="dxa"/>
              <w:right w:w="100" w:type="dxa"/>
            </w:tcMar>
            <w:vAlign w:val="center"/>
          </w:tcPr>
          <w:p w14:paraId="59598234" w14:textId="77777777" w:rsidR="003D681A" w:rsidRDefault="00000000">
            <w:pPr>
              <w:keepLines/>
              <w:spacing w:after="0"/>
            </w:pPr>
            <w:r>
              <w:rPr>
                <w:sz w:val="16"/>
              </w:rPr>
              <w:t>Voting / board rights</w:t>
            </w:r>
          </w:p>
        </w:tc>
        <w:tc>
          <w:tcPr>
            <w:tcW w:w="5904" w:type="dxa"/>
            <w:tcMar>
              <w:top w:w="80" w:type="dxa"/>
              <w:left w:w="100" w:type="dxa"/>
              <w:bottom w:w="80" w:type="dxa"/>
              <w:right w:w="100" w:type="dxa"/>
            </w:tcMar>
            <w:vAlign w:val="center"/>
          </w:tcPr>
          <w:p w14:paraId="59E4EDF0" w14:textId="77777777" w:rsidR="003D681A" w:rsidRDefault="003D681A">
            <w:pPr>
              <w:keepLines/>
              <w:spacing w:after="0"/>
              <w:jc w:val="center"/>
            </w:pPr>
          </w:p>
        </w:tc>
      </w:tr>
      <w:tr w:rsidR="003D681A" w14:paraId="18362A46" w14:textId="77777777">
        <w:trPr>
          <w:cantSplit/>
          <w:jc w:val="center"/>
        </w:trPr>
        <w:tc>
          <w:tcPr>
            <w:tcW w:w="3456" w:type="dxa"/>
            <w:shd w:val="clear" w:color="auto" w:fill="F3F6F9"/>
            <w:tcMar>
              <w:top w:w="80" w:type="dxa"/>
              <w:left w:w="100" w:type="dxa"/>
              <w:bottom w:w="80" w:type="dxa"/>
              <w:right w:w="100" w:type="dxa"/>
            </w:tcMar>
            <w:vAlign w:val="center"/>
          </w:tcPr>
          <w:p w14:paraId="29527481" w14:textId="77777777" w:rsidR="003D681A" w:rsidRDefault="00000000">
            <w:pPr>
              <w:keepLines/>
              <w:spacing w:after="0"/>
            </w:pPr>
            <w:r>
              <w:rPr>
                <w:sz w:val="16"/>
              </w:rPr>
              <w:t>Dividend / preference rights</w:t>
            </w:r>
          </w:p>
        </w:tc>
        <w:tc>
          <w:tcPr>
            <w:tcW w:w="5904" w:type="dxa"/>
            <w:shd w:val="clear" w:color="auto" w:fill="F3F6F9"/>
            <w:tcMar>
              <w:top w:w="80" w:type="dxa"/>
              <w:left w:w="100" w:type="dxa"/>
              <w:bottom w:w="80" w:type="dxa"/>
              <w:right w:w="100" w:type="dxa"/>
            </w:tcMar>
            <w:vAlign w:val="center"/>
          </w:tcPr>
          <w:p w14:paraId="5B4C466A" w14:textId="77777777" w:rsidR="003D681A" w:rsidRDefault="003D681A">
            <w:pPr>
              <w:keepLines/>
              <w:spacing w:after="0"/>
              <w:jc w:val="center"/>
            </w:pPr>
          </w:p>
        </w:tc>
      </w:tr>
      <w:tr w:rsidR="003D681A" w14:paraId="30604723" w14:textId="77777777">
        <w:trPr>
          <w:cantSplit/>
          <w:jc w:val="center"/>
        </w:trPr>
        <w:tc>
          <w:tcPr>
            <w:tcW w:w="3456" w:type="dxa"/>
            <w:tcMar>
              <w:top w:w="80" w:type="dxa"/>
              <w:left w:w="100" w:type="dxa"/>
              <w:bottom w:w="80" w:type="dxa"/>
              <w:right w:w="100" w:type="dxa"/>
            </w:tcMar>
            <w:vAlign w:val="center"/>
          </w:tcPr>
          <w:p w14:paraId="71008A21" w14:textId="77777777" w:rsidR="003D681A" w:rsidRDefault="00000000">
            <w:pPr>
              <w:keepLines/>
              <w:spacing w:after="0"/>
            </w:pPr>
            <w:r>
              <w:rPr>
                <w:sz w:val="16"/>
              </w:rPr>
              <w:t>Exit and transfer provisions</w:t>
            </w:r>
          </w:p>
        </w:tc>
        <w:tc>
          <w:tcPr>
            <w:tcW w:w="5904" w:type="dxa"/>
            <w:tcMar>
              <w:top w:w="80" w:type="dxa"/>
              <w:left w:w="100" w:type="dxa"/>
              <w:bottom w:w="80" w:type="dxa"/>
              <w:right w:w="100" w:type="dxa"/>
            </w:tcMar>
            <w:vAlign w:val="center"/>
          </w:tcPr>
          <w:p w14:paraId="3CC017DD" w14:textId="77777777" w:rsidR="003D681A" w:rsidRDefault="003D681A">
            <w:pPr>
              <w:keepLines/>
              <w:spacing w:after="0"/>
              <w:jc w:val="center"/>
            </w:pPr>
          </w:p>
        </w:tc>
      </w:tr>
      <w:tr w:rsidR="003D681A" w14:paraId="7CADBADB" w14:textId="77777777">
        <w:trPr>
          <w:cantSplit/>
          <w:jc w:val="center"/>
        </w:trPr>
        <w:tc>
          <w:tcPr>
            <w:tcW w:w="3456" w:type="dxa"/>
            <w:shd w:val="clear" w:color="auto" w:fill="F3F6F9"/>
            <w:tcMar>
              <w:top w:w="80" w:type="dxa"/>
              <w:left w:w="100" w:type="dxa"/>
              <w:bottom w:w="80" w:type="dxa"/>
              <w:right w:w="100" w:type="dxa"/>
            </w:tcMar>
            <w:vAlign w:val="center"/>
          </w:tcPr>
          <w:p w14:paraId="7895D8FC" w14:textId="77777777" w:rsidR="003D681A" w:rsidRDefault="00000000">
            <w:pPr>
              <w:keepLines/>
              <w:spacing w:after="0"/>
            </w:pPr>
            <w:r>
              <w:rPr>
                <w:sz w:val="16"/>
              </w:rPr>
              <w:t>Evidence of funds</w:t>
            </w:r>
          </w:p>
        </w:tc>
        <w:tc>
          <w:tcPr>
            <w:tcW w:w="5904" w:type="dxa"/>
            <w:shd w:val="clear" w:color="auto" w:fill="F3F6F9"/>
            <w:tcMar>
              <w:top w:w="80" w:type="dxa"/>
              <w:left w:w="100" w:type="dxa"/>
              <w:bottom w:w="80" w:type="dxa"/>
              <w:right w:w="100" w:type="dxa"/>
            </w:tcMar>
            <w:vAlign w:val="center"/>
          </w:tcPr>
          <w:p w14:paraId="27B2427F" w14:textId="77777777" w:rsidR="003D681A" w:rsidRDefault="003D681A">
            <w:pPr>
              <w:keepLines/>
              <w:spacing w:after="0"/>
              <w:jc w:val="center"/>
            </w:pPr>
          </w:p>
        </w:tc>
      </w:tr>
      <w:tr w:rsidR="003D681A" w14:paraId="6EB95DDC" w14:textId="77777777">
        <w:trPr>
          <w:cantSplit/>
          <w:jc w:val="center"/>
        </w:trPr>
        <w:tc>
          <w:tcPr>
            <w:tcW w:w="3456" w:type="dxa"/>
            <w:tcMar>
              <w:top w:w="80" w:type="dxa"/>
              <w:left w:w="100" w:type="dxa"/>
              <w:bottom w:w="80" w:type="dxa"/>
              <w:right w:w="100" w:type="dxa"/>
            </w:tcMar>
            <w:vAlign w:val="center"/>
          </w:tcPr>
          <w:p w14:paraId="2FE650A8" w14:textId="77777777" w:rsidR="003D681A" w:rsidRDefault="00000000">
            <w:pPr>
              <w:keepLines/>
              <w:spacing w:after="0"/>
            </w:pPr>
            <w:r>
              <w:rPr>
                <w:sz w:val="16"/>
              </w:rPr>
              <w:t>Contribution schedule</w:t>
            </w:r>
          </w:p>
        </w:tc>
        <w:tc>
          <w:tcPr>
            <w:tcW w:w="5904" w:type="dxa"/>
            <w:tcMar>
              <w:top w:w="80" w:type="dxa"/>
              <w:left w:w="100" w:type="dxa"/>
              <w:bottom w:w="80" w:type="dxa"/>
              <w:right w:w="100" w:type="dxa"/>
            </w:tcMar>
            <w:vAlign w:val="center"/>
          </w:tcPr>
          <w:p w14:paraId="31B1027E" w14:textId="77777777" w:rsidR="003D681A" w:rsidRDefault="003D681A">
            <w:pPr>
              <w:keepLines/>
              <w:spacing w:after="0"/>
              <w:jc w:val="center"/>
            </w:pPr>
          </w:p>
        </w:tc>
      </w:tr>
    </w:tbl>
    <w:p w14:paraId="5852A2B4" w14:textId="77777777" w:rsidR="003D681A" w:rsidRDefault="003D681A">
      <w:pPr>
        <w:spacing w:after="20"/>
      </w:pPr>
    </w:p>
    <w:p w14:paraId="7538AEE0" w14:textId="77777777" w:rsidR="003D681A" w:rsidRDefault="00000000">
      <w:pPr>
        <w:pStyle w:val="Heading3"/>
      </w:pPr>
      <w:r>
        <w:t>C. Debt Capital</w:t>
      </w:r>
    </w:p>
    <w:tbl>
      <w:tblPr>
        <w:tblW w:w="0" w:type="auto"/>
        <w:tblLayout w:type="fixed"/>
        <w:tblLook w:val="04A0" w:firstRow="1" w:lastRow="0" w:firstColumn="1" w:lastColumn="0" w:noHBand="0" w:noVBand="1"/>
      </w:tblPr>
      <w:tblGrid>
        <w:gridCol w:w="4579"/>
        <w:gridCol w:w="4579"/>
      </w:tblGrid>
      <w:tr w:rsidR="003D681A" w14:paraId="3BCE9A37" w14:textId="77777777">
        <w:tc>
          <w:tcPr>
            <w:tcW w:w="4579" w:type="dxa"/>
            <w:tcMar>
              <w:top w:w="30" w:type="dxa"/>
              <w:left w:w="60" w:type="dxa"/>
              <w:bottom w:w="30" w:type="dxa"/>
              <w:right w:w="60" w:type="dxa"/>
            </w:tcMar>
            <w:vAlign w:val="center"/>
          </w:tcPr>
          <w:p w14:paraId="1A99BF43" w14:textId="77777777" w:rsidR="003D681A" w:rsidRDefault="00000000">
            <w:pPr>
              <w:keepLines/>
              <w:spacing w:after="0"/>
            </w:pPr>
            <w:r>
              <w:rPr>
                <w:sz w:val="18"/>
              </w:rPr>
              <w:t>☐ Commercial bank loan</w:t>
            </w:r>
          </w:p>
        </w:tc>
        <w:tc>
          <w:tcPr>
            <w:tcW w:w="4579" w:type="dxa"/>
            <w:tcMar>
              <w:top w:w="30" w:type="dxa"/>
              <w:left w:w="60" w:type="dxa"/>
              <w:bottom w:w="30" w:type="dxa"/>
              <w:right w:w="60" w:type="dxa"/>
            </w:tcMar>
            <w:vAlign w:val="center"/>
          </w:tcPr>
          <w:p w14:paraId="174B38CC" w14:textId="77777777" w:rsidR="003D681A" w:rsidRDefault="00000000">
            <w:pPr>
              <w:keepLines/>
              <w:spacing w:after="0"/>
            </w:pPr>
            <w:r>
              <w:rPr>
                <w:sz w:val="18"/>
              </w:rPr>
              <w:t>☐ DFI loan</w:t>
            </w:r>
          </w:p>
        </w:tc>
      </w:tr>
      <w:tr w:rsidR="003D681A" w14:paraId="428B6668" w14:textId="77777777">
        <w:tc>
          <w:tcPr>
            <w:tcW w:w="4579" w:type="dxa"/>
            <w:tcMar>
              <w:top w:w="30" w:type="dxa"/>
              <w:left w:w="60" w:type="dxa"/>
              <w:bottom w:w="30" w:type="dxa"/>
              <w:right w:w="60" w:type="dxa"/>
            </w:tcMar>
            <w:vAlign w:val="center"/>
          </w:tcPr>
          <w:p w14:paraId="7FFEFAFB" w14:textId="77777777" w:rsidR="003D681A" w:rsidRDefault="00000000">
            <w:pPr>
              <w:keepLines/>
              <w:spacing w:after="0"/>
            </w:pPr>
            <w:r>
              <w:rPr>
                <w:sz w:val="18"/>
              </w:rPr>
              <w:t>☐ Project finance</w:t>
            </w:r>
          </w:p>
        </w:tc>
        <w:tc>
          <w:tcPr>
            <w:tcW w:w="4579" w:type="dxa"/>
            <w:tcMar>
              <w:top w:w="30" w:type="dxa"/>
              <w:left w:w="60" w:type="dxa"/>
              <w:bottom w:w="30" w:type="dxa"/>
              <w:right w:w="60" w:type="dxa"/>
            </w:tcMar>
            <w:vAlign w:val="center"/>
          </w:tcPr>
          <w:p w14:paraId="73EF6891" w14:textId="77777777" w:rsidR="003D681A" w:rsidRDefault="00000000">
            <w:pPr>
              <w:keepLines/>
              <w:spacing w:after="0"/>
            </w:pPr>
            <w:r>
              <w:rPr>
                <w:sz w:val="18"/>
              </w:rPr>
              <w:t>☐ Corporate loan</w:t>
            </w:r>
          </w:p>
        </w:tc>
      </w:tr>
      <w:tr w:rsidR="003D681A" w14:paraId="1598EEFD" w14:textId="77777777">
        <w:tc>
          <w:tcPr>
            <w:tcW w:w="4579" w:type="dxa"/>
            <w:tcMar>
              <w:top w:w="30" w:type="dxa"/>
              <w:left w:w="60" w:type="dxa"/>
              <w:bottom w:w="30" w:type="dxa"/>
              <w:right w:w="60" w:type="dxa"/>
            </w:tcMar>
            <w:vAlign w:val="center"/>
          </w:tcPr>
          <w:p w14:paraId="78E474A0" w14:textId="77777777" w:rsidR="003D681A" w:rsidRDefault="00000000">
            <w:pPr>
              <w:keepLines/>
              <w:spacing w:after="0"/>
            </w:pPr>
            <w:r>
              <w:rPr>
                <w:sz w:val="18"/>
              </w:rPr>
              <w:t>☐ Asset finance</w:t>
            </w:r>
          </w:p>
        </w:tc>
        <w:tc>
          <w:tcPr>
            <w:tcW w:w="4579" w:type="dxa"/>
            <w:tcMar>
              <w:top w:w="30" w:type="dxa"/>
              <w:left w:w="60" w:type="dxa"/>
              <w:bottom w:w="30" w:type="dxa"/>
              <w:right w:w="60" w:type="dxa"/>
            </w:tcMar>
            <w:vAlign w:val="center"/>
          </w:tcPr>
          <w:p w14:paraId="6F5B1DF3" w14:textId="77777777" w:rsidR="003D681A" w:rsidRDefault="00000000">
            <w:pPr>
              <w:keepLines/>
              <w:spacing w:after="0"/>
            </w:pPr>
            <w:r>
              <w:rPr>
                <w:sz w:val="18"/>
              </w:rPr>
              <w:t>☐ Mortgage / property finance</w:t>
            </w:r>
          </w:p>
        </w:tc>
      </w:tr>
      <w:tr w:rsidR="003D681A" w14:paraId="5B26B2BA" w14:textId="77777777">
        <w:tc>
          <w:tcPr>
            <w:tcW w:w="4579" w:type="dxa"/>
            <w:tcMar>
              <w:top w:w="30" w:type="dxa"/>
              <w:left w:w="60" w:type="dxa"/>
              <w:bottom w:w="30" w:type="dxa"/>
              <w:right w:w="60" w:type="dxa"/>
            </w:tcMar>
            <w:vAlign w:val="center"/>
          </w:tcPr>
          <w:p w14:paraId="27150F31" w14:textId="77777777" w:rsidR="003D681A" w:rsidRDefault="00000000">
            <w:pPr>
              <w:keepLines/>
              <w:spacing w:after="0"/>
            </w:pPr>
            <w:r>
              <w:rPr>
                <w:sz w:val="18"/>
              </w:rPr>
              <w:t>☐ Working capital facility</w:t>
            </w:r>
          </w:p>
        </w:tc>
        <w:tc>
          <w:tcPr>
            <w:tcW w:w="4579" w:type="dxa"/>
            <w:tcMar>
              <w:top w:w="30" w:type="dxa"/>
              <w:left w:w="60" w:type="dxa"/>
              <w:bottom w:w="30" w:type="dxa"/>
              <w:right w:w="60" w:type="dxa"/>
            </w:tcMar>
            <w:vAlign w:val="center"/>
          </w:tcPr>
          <w:p w14:paraId="6DF495E0" w14:textId="77777777" w:rsidR="003D681A" w:rsidRDefault="00000000">
            <w:pPr>
              <w:keepLines/>
              <w:spacing w:after="0"/>
            </w:pPr>
            <w:r>
              <w:rPr>
                <w:sz w:val="18"/>
              </w:rPr>
              <w:t>☐ Revolving credit</w:t>
            </w:r>
          </w:p>
        </w:tc>
      </w:tr>
      <w:tr w:rsidR="003D681A" w14:paraId="6E4D62C9" w14:textId="77777777">
        <w:tc>
          <w:tcPr>
            <w:tcW w:w="4579" w:type="dxa"/>
            <w:tcMar>
              <w:top w:w="30" w:type="dxa"/>
              <w:left w:w="60" w:type="dxa"/>
              <w:bottom w:w="30" w:type="dxa"/>
              <w:right w:w="60" w:type="dxa"/>
            </w:tcMar>
            <w:vAlign w:val="center"/>
          </w:tcPr>
          <w:p w14:paraId="76A36940" w14:textId="77777777" w:rsidR="003D681A" w:rsidRDefault="00000000">
            <w:pPr>
              <w:keepLines/>
              <w:spacing w:after="0"/>
            </w:pPr>
            <w:r>
              <w:rPr>
                <w:sz w:val="18"/>
              </w:rPr>
              <w:t>☐ Bridge finance</w:t>
            </w:r>
          </w:p>
        </w:tc>
        <w:tc>
          <w:tcPr>
            <w:tcW w:w="4579" w:type="dxa"/>
            <w:tcMar>
              <w:top w:w="30" w:type="dxa"/>
              <w:left w:w="60" w:type="dxa"/>
              <w:bottom w:w="30" w:type="dxa"/>
              <w:right w:w="60" w:type="dxa"/>
            </w:tcMar>
            <w:vAlign w:val="center"/>
          </w:tcPr>
          <w:p w14:paraId="7609BABA" w14:textId="77777777" w:rsidR="003D681A" w:rsidRDefault="00000000">
            <w:pPr>
              <w:keepLines/>
              <w:spacing w:after="0"/>
            </w:pPr>
            <w:r>
              <w:rPr>
                <w:sz w:val="18"/>
              </w:rPr>
              <w:t>☐ Construction finance</w:t>
            </w:r>
          </w:p>
        </w:tc>
      </w:tr>
      <w:tr w:rsidR="003D681A" w14:paraId="676FC5AC" w14:textId="77777777">
        <w:tc>
          <w:tcPr>
            <w:tcW w:w="4579" w:type="dxa"/>
            <w:tcMar>
              <w:top w:w="30" w:type="dxa"/>
              <w:left w:w="60" w:type="dxa"/>
              <w:bottom w:w="30" w:type="dxa"/>
              <w:right w:w="60" w:type="dxa"/>
            </w:tcMar>
            <w:vAlign w:val="center"/>
          </w:tcPr>
          <w:p w14:paraId="29D3A48B" w14:textId="77777777" w:rsidR="003D681A" w:rsidRDefault="00000000">
            <w:pPr>
              <w:keepLines/>
              <w:spacing w:after="0"/>
            </w:pPr>
            <w:r>
              <w:rPr>
                <w:sz w:val="18"/>
              </w:rPr>
              <w:t>☐ Government loan</w:t>
            </w:r>
          </w:p>
        </w:tc>
        <w:tc>
          <w:tcPr>
            <w:tcW w:w="4579" w:type="dxa"/>
            <w:tcMar>
              <w:top w:w="30" w:type="dxa"/>
              <w:left w:w="60" w:type="dxa"/>
              <w:bottom w:w="30" w:type="dxa"/>
              <w:right w:w="60" w:type="dxa"/>
            </w:tcMar>
            <w:vAlign w:val="center"/>
          </w:tcPr>
          <w:p w14:paraId="375C3526" w14:textId="77777777" w:rsidR="003D681A" w:rsidRDefault="00000000">
            <w:pPr>
              <w:keepLines/>
              <w:spacing w:after="0"/>
            </w:pPr>
            <w:r>
              <w:rPr>
                <w:sz w:val="18"/>
              </w:rPr>
              <w:t>☐ Bond / debt instrument</w:t>
            </w:r>
          </w:p>
        </w:tc>
      </w:tr>
      <w:tr w:rsidR="003D681A" w14:paraId="6882FFF7" w14:textId="77777777">
        <w:tc>
          <w:tcPr>
            <w:tcW w:w="4579" w:type="dxa"/>
            <w:tcMar>
              <w:top w:w="30" w:type="dxa"/>
              <w:left w:w="60" w:type="dxa"/>
              <w:bottom w:w="30" w:type="dxa"/>
              <w:right w:w="60" w:type="dxa"/>
            </w:tcMar>
            <w:vAlign w:val="center"/>
          </w:tcPr>
          <w:p w14:paraId="45FF53A4" w14:textId="77777777" w:rsidR="003D681A" w:rsidRDefault="00000000">
            <w:pPr>
              <w:keepLines/>
              <w:spacing w:after="0"/>
            </w:pPr>
            <w:r>
              <w:rPr>
                <w:sz w:val="18"/>
              </w:rPr>
              <w:t>☐ Other debt</w:t>
            </w:r>
          </w:p>
        </w:tc>
        <w:tc>
          <w:tcPr>
            <w:tcW w:w="4579" w:type="dxa"/>
            <w:tcMar>
              <w:top w:w="30" w:type="dxa"/>
              <w:left w:w="60" w:type="dxa"/>
              <w:bottom w:w="30" w:type="dxa"/>
              <w:right w:w="60" w:type="dxa"/>
            </w:tcMar>
            <w:vAlign w:val="center"/>
          </w:tcPr>
          <w:p w14:paraId="6F389397" w14:textId="77777777" w:rsidR="003D681A" w:rsidRDefault="003D681A">
            <w:pPr>
              <w:keepLines/>
              <w:spacing w:after="0"/>
            </w:pPr>
          </w:p>
        </w:tc>
      </w:tr>
    </w:tbl>
    <w:tbl>
      <w:tblPr>
        <w:tblStyle w:val="TableGrid"/>
        <w:tblW w:w="0" w:type="auto"/>
        <w:jc w:val="center"/>
        <w:tblLayout w:type="fixed"/>
        <w:tblLook w:val="04A0" w:firstRow="1" w:lastRow="0" w:firstColumn="1" w:lastColumn="0" w:noHBand="0" w:noVBand="1"/>
      </w:tblPr>
      <w:tblGrid>
        <w:gridCol w:w="3456"/>
        <w:gridCol w:w="5904"/>
      </w:tblGrid>
      <w:tr w:rsidR="003D681A" w14:paraId="2179AFE3" w14:textId="77777777">
        <w:trPr>
          <w:tblHeader/>
          <w:jc w:val="center"/>
        </w:trPr>
        <w:tc>
          <w:tcPr>
            <w:tcW w:w="3456" w:type="dxa"/>
            <w:shd w:val="clear" w:color="auto" w:fill="17365D"/>
            <w:tcMar>
              <w:top w:w="80" w:type="dxa"/>
              <w:left w:w="100" w:type="dxa"/>
              <w:bottom w:w="80" w:type="dxa"/>
              <w:right w:w="100" w:type="dxa"/>
            </w:tcMar>
            <w:vAlign w:val="center"/>
          </w:tcPr>
          <w:p w14:paraId="04A2872B" w14:textId="77777777" w:rsidR="003D681A" w:rsidRDefault="00000000">
            <w:pPr>
              <w:keepLines/>
              <w:spacing w:after="0"/>
              <w:jc w:val="center"/>
            </w:pPr>
            <w:r>
              <w:rPr>
                <w:b/>
                <w:color w:val="FFFFFF"/>
                <w:sz w:val="16"/>
              </w:rPr>
              <w:t>Debt Control</w:t>
            </w:r>
          </w:p>
        </w:tc>
        <w:tc>
          <w:tcPr>
            <w:tcW w:w="5904" w:type="dxa"/>
            <w:shd w:val="clear" w:color="auto" w:fill="17365D"/>
            <w:tcMar>
              <w:top w:w="80" w:type="dxa"/>
              <w:left w:w="100" w:type="dxa"/>
              <w:bottom w:w="80" w:type="dxa"/>
              <w:right w:w="100" w:type="dxa"/>
            </w:tcMar>
            <w:vAlign w:val="center"/>
          </w:tcPr>
          <w:p w14:paraId="6A282754" w14:textId="77777777" w:rsidR="003D681A" w:rsidRDefault="00000000">
            <w:pPr>
              <w:keepLines/>
              <w:spacing w:after="0"/>
              <w:jc w:val="center"/>
            </w:pPr>
            <w:r>
              <w:rPr>
                <w:b/>
                <w:color w:val="FFFFFF"/>
                <w:sz w:val="16"/>
              </w:rPr>
              <w:t>Response</w:t>
            </w:r>
          </w:p>
        </w:tc>
      </w:tr>
      <w:tr w:rsidR="003D681A" w14:paraId="569B33EF" w14:textId="77777777">
        <w:trPr>
          <w:cantSplit/>
          <w:jc w:val="center"/>
        </w:trPr>
        <w:tc>
          <w:tcPr>
            <w:tcW w:w="3456" w:type="dxa"/>
            <w:tcMar>
              <w:top w:w="80" w:type="dxa"/>
              <w:left w:w="100" w:type="dxa"/>
              <w:bottom w:w="80" w:type="dxa"/>
              <w:right w:w="100" w:type="dxa"/>
            </w:tcMar>
            <w:vAlign w:val="center"/>
          </w:tcPr>
          <w:p w14:paraId="545D604B" w14:textId="77777777" w:rsidR="003D681A" w:rsidRDefault="00000000">
            <w:pPr>
              <w:keepLines/>
              <w:spacing w:after="0"/>
            </w:pPr>
            <w:r>
              <w:rPr>
                <w:sz w:val="16"/>
              </w:rPr>
              <w:t>Lender / facility</w:t>
            </w:r>
          </w:p>
        </w:tc>
        <w:tc>
          <w:tcPr>
            <w:tcW w:w="5904" w:type="dxa"/>
            <w:tcMar>
              <w:top w:w="80" w:type="dxa"/>
              <w:left w:w="100" w:type="dxa"/>
              <w:bottom w:w="80" w:type="dxa"/>
              <w:right w:w="100" w:type="dxa"/>
            </w:tcMar>
            <w:vAlign w:val="center"/>
          </w:tcPr>
          <w:p w14:paraId="1D440C5E" w14:textId="77777777" w:rsidR="003D681A" w:rsidRDefault="003D681A">
            <w:pPr>
              <w:keepLines/>
              <w:spacing w:after="0"/>
              <w:jc w:val="center"/>
            </w:pPr>
          </w:p>
        </w:tc>
      </w:tr>
      <w:tr w:rsidR="003D681A" w14:paraId="3569CE74" w14:textId="77777777">
        <w:trPr>
          <w:cantSplit/>
          <w:jc w:val="center"/>
        </w:trPr>
        <w:tc>
          <w:tcPr>
            <w:tcW w:w="3456" w:type="dxa"/>
            <w:shd w:val="clear" w:color="auto" w:fill="F3F6F9"/>
            <w:tcMar>
              <w:top w:w="80" w:type="dxa"/>
              <w:left w:w="100" w:type="dxa"/>
              <w:bottom w:w="80" w:type="dxa"/>
              <w:right w:w="100" w:type="dxa"/>
            </w:tcMar>
            <w:vAlign w:val="center"/>
          </w:tcPr>
          <w:p w14:paraId="1B244419" w14:textId="77777777" w:rsidR="003D681A" w:rsidRDefault="00000000">
            <w:pPr>
              <w:keepLines/>
              <w:spacing w:after="0"/>
            </w:pPr>
            <w:r>
              <w:rPr>
                <w:sz w:val="16"/>
              </w:rPr>
              <w:t>Debt required</w:t>
            </w:r>
          </w:p>
        </w:tc>
        <w:tc>
          <w:tcPr>
            <w:tcW w:w="5904" w:type="dxa"/>
            <w:shd w:val="clear" w:color="auto" w:fill="F3F6F9"/>
            <w:tcMar>
              <w:top w:w="80" w:type="dxa"/>
              <w:left w:w="100" w:type="dxa"/>
              <w:bottom w:w="80" w:type="dxa"/>
              <w:right w:w="100" w:type="dxa"/>
            </w:tcMar>
            <w:vAlign w:val="center"/>
          </w:tcPr>
          <w:p w14:paraId="5955389D" w14:textId="77777777" w:rsidR="003D681A" w:rsidRDefault="003D681A">
            <w:pPr>
              <w:keepLines/>
              <w:spacing w:after="0"/>
              <w:jc w:val="center"/>
            </w:pPr>
          </w:p>
        </w:tc>
      </w:tr>
      <w:tr w:rsidR="003D681A" w14:paraId="10271260" w14:textId="77777777">
        <w:trPr>
          <w:cantSplit/>
          <w:jc w:val="center"/>
        </w:trPr>
        <w:tc>
          <w:tcPr>
            <w:tcW w:w="3456" w:type="dxa"/>
            <w:tcMar>
              <w:top w:w="80" w:type="dxa"/>
              <w:left w:w="100" w:type="dxa"/>
              <w:bottom w:w="80" w:type="dxa"/>
              <w:right w:w="100" w:type="dxa"/>
            </w:tcMar>
            <w:vAlign w:val="center"/>
          </w:tcPr>
          <w:p w14:paraId="372215CD" w14:textId="77777777" w:rsidR="003D681A" w:rsidRDefault="00000000">
            <w:pPr>
              <w:keepLines/>
              <w:spacing w:after="0"/>
            </w:pPr>
            <w:r>
              <w:rPr>
                <w:sz w:val="16"/>
              </w:rPr>
              <w:t>Debt committed</w:t>
            </w:r>
          </w:p>
        </w:tc>
        <w:tc>
          <w:tcPr>
            <w:tcW w:w="5904" w:type="dxa"/>
            <w:tcMar>
              <w:top w:w="80" w:type="dxa"/>
              <w:left w:w="100" w:type="dxa"/>
              <w:bottom w:w="80" w:type="dxa"/>
              <w:right w:w="100" w:type="dxa"/>
            </w:tcMar>
            <w:vAlign w:val="center"/>
          </w:tcPr>
          <w:p w14:paraId="31AB3543" w14:textId="77777777" w:rsidR="003D681A" w:rsidRDefault="003D681A">
            <w:pPr>
              <w:keepLines/>
              <w:spacing w:after="0"/>
              <w:jc w:val="center"/>
            </w:pPr>
          </w:p>
        </w:tc>
      </w:tr>
      <w:tr w:rsidR="003D681A" w14:paraId="4D14429B" w14:textId="77777777">
        <w:trPr>
          <w:cantSplit/>
          <w:jc w:val="center"/>
        </w:trPr>
        <w:tc>
          <w:tcPr>
            <w:tcW w:w="3456" w:type="dxa"/>
            <w:shd w:val="clear" w:color="auto" w:fill="F3F6F9"/>
            <w:tcMar>
              <w:top w:w="80" w:type="dxa"/>
              <w:left w:w="100" w:type="dxa"/>
              <w:bottom w:w="80" w:type="dxa"/>
              <w:right w:w="100" w:type="dxa"/>
            </w:tcMar>
            <w:vAlign w:val="center"/>
          </w:tcPr>
          <w:p w14:paraId="45F8A7D8" w14:textId="77777777" w:rsidR="003D681A" w:rsidRDefault="00000000">
            <w:pPr>
              <w:keepLines/>
              <w:spacing w:after="0"/>
            </w:pPr>
            <w:r>
              <w:rPr>
                <w:sz w:val="16"/>
              </w:rPr>
              <w:t>Debt drawn</w:t>
            </w:r>
          </w:p>
        </w:tc>
        <w:tc>
          <w:tcPr>
            <w:tcW w:w="5904" w:type="dxa"/>
            <w:shd w:val="clear" w:color="auto" w:fill="F3F6F9"/>
            <w:tcMar>
              <w:top w:w="80" w:type="dxa"/>
              <w:left w:w="100" w:type="dxa"/>
              <w:bottom w:w="80" w:type="dxa"/>
              <w:right w:w="100" w:type="dxa"/>
            </w:tcMar>
            <w:vAlign w:val="center"/>
          </w:tcPr>
          <w:p w14:paraId="6F4BE16F" w14:textId="77777777" w:rsidR="003D681A" w:rsidRDefault="003D681A">
            <w:pPr>
              <w:keepLines/>
              <w:spacing w:after="0"/>
              <w:jc w:val="center"/>
            </w:pPr>
          </w:p>
        </w:tc>
      </w:tr>
      <w:tr w:rsidR="003D681A" w14:paraId="47AF0CDC" w14:textId="77777777">
        <w:trPr>
          <w:cantSplit/>
          <w:jc w:val="center"/>
        </w:trPr>
        <w:tc>
          <w:tcPr>
            <w:tcW w:w="3456" w:type="dxa"/>
            <w:tcMar>
              <w:top w:w="80" w:type="dxa"/>
              <w:left w:w="100" w:type="dxa"/>
              <w:bottom w:w="80" w:type="dxa"/>
              <w:right w:w="100" w:type="dxa"/>
            </w:tcMar>
            <w:vAlign w:val="center"/>
          </w:tcPr>
          <w:p w14:paraId="1D4C01B6" w14:textId="77777777" w:rsidR="003D681A" w:rsidRDefault="00000000">
            <w:pPr>
              <w:keepLines/>
              <w:spacing w:after="0"/>
            </w:pPr>
            <w:r>
              <w:rPr>
                <w:sz w:val="16"/>
              </w:rPr>
              <w:t>Currency</w:t>
            </w:r>
          </w:p>
        </w:tc>
        <w:tc>
          <w:tcPr>
            <w:tcW w:w="5904" w:type="dxa"/>
            <w:tcMar>
              <w:top w:w="80" w:type="dxa"/>
              <w:left w:w="100" w:type="dxa"/>
              <w:bottom w:w="80" w:type="dxa"/>
              <w:right w:w="100" w:type="dxa"/>
            </w:tcMar>
            <w:vAlign w:val="center"/>
          </w:tcPr>
          <w:p w14:paraId="07EA6EF3" w14:textId="77777777" w:rsidR="003D681A" w:rsidRDefault="003D681A">
            <w:pPr>
              <w:keepLines/>
              <w:spacing w:after="0"/>
              <w:jc w:val="center"/>
            </w:pPr>
          </w:p>
        </w:tc>
      </w:tr>
      <w:tr w:rsidR="003D681A" w14:paraId="28AD93B8" w14:textId="77777777">
        <w:trPr>
          <w:cantSplit/>
          <w:jc w:val="center"/>
        </w:trPr>
        <w:tc>
          <w:tcPr>
            <w:tcW w:w="3456" w:type="dxa"/>
            <w:shd w:val="clear" w:color="auto" w:fill="F3F6F9"/>
            <w:tcMar>
              <w:top w:w="80" w:type="dxa"/>
              <w:left w:w="100" w:type="dxa"/>
              <w:bottom w:w="80" w:type="dxa"/>
              <w:right w:w="100" w:type="dxa"/>
            </w:tcMar>
            <w:vAlign w:val="center"/>
          </w:tcPr>
          <w:p w14:paraId="218D30AF" w14:textId="77777777" w:rsidR="003D681A" w:rsidRDefault="00000000">
            <w:pPr>
              <w:keepLines/>
              <w:spacing w:after="0"/>
            </w:pPr>
            <w:r>
              <w:rPr>
                <w:sz w:val="16"/>
              </w:rPr>
              <w:t>Base rate and margin</w:t>
            </w:r>
          </w:p>
        </w:tc>
        <w:tc>
          <w:tcPr>
            <w:tcW w:w="5904" w:type="dxa"/>
            <w:shd w:val="clear" w:color="auto" w:fill="F3F6F9"/>
            <w:tcMar>
              <w:top w:w="80" w:type="dxa"/>
              <w:left w:w="100" w:type="dxa"/>
              <w:bottom w:w="80" w:type="dxa"/>
              <w:right w:w="100" w:type="dxa"/>
            </w:tcMar>
            <w:vAlign w:val="center"/>
          </w:tcPr>
          <w:p w14:paraId="40917E78" w14:textId="77777777" w:rsidR="003D681A" w:rsidRDefault="003D681A">
            <w:pPr>
              <w:keepLines/>
              <w:spacing w:after="0"/>
              <w:jc w:val="center"/>
            </w:pPr>
          </w:p>
        </w:tc>
      </w:tr>
      <w:tr w:rsidR="003D681A" w14:paraId="3FC8B7E2" w14:textId="77777777">
        <w:trPr>
          <w:cantSplit/>
          <w:jc w:val="center"/>
        </w:trPr>
        <w:tc>
          <w:tcPr>
            <w:tcW w:w="3456" w:type="dxa"/>
            <w:tcMar>
              <w:top w:w="80" w:type="dxa"/>
              <w:left w:w="100" w:type="dxa"/>
              <w:bottom w:w="80" w:type="dxa"/>
              <w:right w:w="100" w:type="dxa"/>
            </w:tcMar>
            <w:vAlign w:val="center"/>
          </w:tcPr>
          <w:p w14:paraId="2608B052" w14:textId="77777777" w:rsidR="003D681A" w:rsidRDefault="00000000">
            <w:pPr>
              <w:keepLines/>
              <w:spacing w:after="0"/>
            </w:pPr>
            <w:r>
              <w:rPr>
                <w:sz w:val="16"/>
              </w:rPr>
              <w:t>Fees</w:t>
            </w:r>
          </w:p>
        </w:tc>
        <w:tc>
          <w:tcPr>
            <w:tcW w:w="5904" w:type="dxa"/>
            <w:tcMar>
              <w:top w:w="80" w:type="dxa"/>
              <w:left w:w="100" w:type="dxa"/>
              <w:bottom w:w="80" w:type="dxa"/>
              <w:right w:w="100" w:type="dxa"/>
            </w:tcMar>
            <w:vAlign w:val="center"/>
          </w:tcPr>
          <w:p w14:paraId="3660EF4A" w14:textId="77777777" w:rsidR="003D681A" w:rsidRDefault="003D681A">
            <w:pPr>
              <w:keepLines/>
              <w:spacing w:after="0"/>
              <w:jc w:val="center"/>
            </w:pPr>
          </w:p>
        </w:tc>
      </w:tr>
      <w:tr w:rsidR="003D681A" w14:paraId="6263162D" w14:textId="77777777">
        <w:trPr>
          <w:cantSplit/>
          <w:jc w:val="center"/>
        </w:trPr>
        <w:tc>
          <w:tcPr>
            <w:tcW w:w="3456" w:type="dxa"/>
            <w:shd w:val="clear" w:color="auto" w:fill="F3F6F9"/>
            <w:tcMar>
              <w:top w:w="80" w:type="dxa"/>
              <w:left w:w="100" w:type="dxa"/>
              <w:bottom w:w="80" w:type="dxa"/>
              <w:right w:w="100" w:type="dxa"/>
            </w:tcMar>
            <w:vAlign w:val="center"/>
          </w:tcPr>
          <w:p w14:paraId="12433651" w14:textId="77777777" w:rsidR="003D681A" w:rsidRDefault="00000000">
            <w:pPr>
              <w:keepLines/>
              <w:spacing w:after="0"/>
            </w:pPr>
            <w:r>
              <w:rPr>
                <w:sz w:val="16"/>
              </w:rPr>
              <w:t>Tenor and maturity</w:t>
            </w:r>
          </w:p>
        </w:tc>
        <w:tc>
          <w:tcPr>
            <w:tcW w:w="5904" w:type="dxa"/>
            <w:shd w:val="clear" w:color="auto" w:fill="F3F6F9"/>
            <w:tcMar>
              <w:top w:w="80" w:type="dxa"/>
              <w:left w:w="100" w:type="dxa"/>
              <w:bottom w:w="80" w:type="dxa"/>
              <w:right w:w="100" w:type="dxa"/>
            </w:tcMar>
            <w:vAlign w:val="center"/>
          </w:tcPr>
          <w:p w14:paraId="37877367" w14:textId="77777777" w:rsidR="003D681A" w:rsidRDefault="003D681A">
            <w:pPr>
              <w:keepLines/>
              <w:spacing w:after="0"/>
              <w:jc w:val="center"/>
            </w:pPr>
          </w:p>
        </w:tc>
      </w:tr>
      <w:tr w:rsidR="003D681A" w14:paraId="29C2DCE9" w14:textId="77777777">
        <w:trPr>
          <w:cantSplit/>
          <w:jc w:val="center"/>
        </w:trPr>
        <w:tc>
          <w:tcPr>
            <w:tcW w:w="3456" w:type="dxa"/>
            <w:tcMar>
              <w:top w:w="80" w:type="dxa"/>
              <w:left w:w="100" w:type="dxa"/>
              <w:bottom w:w="80" w:type="dxa"/>
              <w:right w:w="100" w:type="dxa"/>
            </w:tcMar>
            <w:vAlign w:val="center"/>
          </w:tcPr>
          <w:p w14:paraId="0E569B6F" w14:textId="77777777" w:rsidR="003D681A" w:rsidRDefault="00000000">
            <w:pPr>
              <w:keepLines/>
              <w:spacing w:after="0"/>
            </w:pPr>
            <w:r>
              <w:rPr>
                <w:sz w:val="16"/>
              </w:rPr>
              <w:t>Grace period</w:t>
            </w:r>
          </w:p>
        </w:tc>
        <w:tc>
          <w:tcPr>
            <w:tcW w:w="5904" w:type="dxa"/>
            <w:tcMar>
              <w:top w:w="80" w:type="dxa"/>
              <w:left w:w="100" w:type="dxa"/>
              <w:bottom w:w="80" w:type="dxa"/>
              <w:right w:w="100" w:type="dxa"/>
            </w:tcMar>
            <w:vAlign w:val="center"/>
          </w:tcPr>
          <w:p w14:paraId="2B95B80F" w14:textId="77777777" w:rsidR="003D681A" w:rsidRDefault="003D681A">
            <w:pPr>
              <w:keepLines/>
              <w:spacing w:after="0"/>
              <w:jc w:val="center"/>
            </w:pPr>
          </w:p>
        </w:tc>
      </w:tr>
      <w:tr w:rsidR="003D681A" w14:paraId="4A668AE5" w14:textId="77777777">
        <w:trPr>
          <w:cantSplit/>
          <w:jc w:val="center"/>
        </w:trPr>
        <w:tc>
          <w:tcPr>
            <w:tcW w:w="3456" w:type="dxa"/>
            <w:shd w:val="clear" w:color="auto" w:fill="F3F6F9"/>
            <w:tcMar>
              <w:top w:w="80" w:type="dxa"/>
              <w:left w:w="100" w:type="dxa"/>
              <w:bottom w:w="80" w:type="dxa"/>
              <w:right w:w="100" w:type="dxa"/>
            </w:tcMar>
            <w:vAlign w:val="center"/>
          </w:tcPr>
          <w:p w14:paraId="33A198BB" w14:textId="77777777" w:rsidR="003D681A" w:rsidRDefault="00000000">
            <w:pPr>
              <w:keepLines/>
              <w:spacing w:after="0"/>
            </w:pPr>
            <w:r>
              <w:rPr>
                <w:sz w:val="16"/>
              </w:rPr>
              <w:t>Amortisation / repayment</w:t>
            </w:r>
          </w:p>
        </w:tc>
        <w:tc>
          <w:tcPr>
            <w:tcW w:w="5904" w:type="dxa"/>
            <w:shd w:val="clear" w:color="auto" w:fill="F3F6F9"/>
            <w:tcMar>
              <w:top w:w="80" w:type="dxa"/>
              <w:left w:w="100" w:type="dxa"/>
              <w:bottom w:w="80" w:type="dxa"/>
              <w:right w:w="100" w:type="dxa"/>
            </w:tcMar>
            <w:vAlign w:val="center"/>
          </w:tcPr>
          <w:p w14:paraId="596D1FB7" w14:textId="77777777" w:rsidR="003D681A" w:rsidRDefault="003D681A">
            <w:pPr>
              <w:keepLines/>
              <w:spacing w:after="0"/>
              <w:jc w:val="center"/>
            </w:pPr>
          </w:p>
        </w:tc>
      </w:tr>
      <w:tr w:rsidR="003D681A" w14:paraId="314E8E76" w14:textId="77777777">
        <w:trPr>
          <w:cantSplit/>
          <w:jc w:val="center"/>
        </w:trPr>
        <w:tc>
          <w:tcPr>
            <w:tcW w:w="3456" w:type="dxa"/>
            <w:tcMar>
              <w:top w:w="80" w:type="dxa"/>
              <w:left w:w="100" w:type="dxa"/>
              <w:bottom w:w="80" w:type="dxa"/>
              <w:right w:w="100" w:type="dxa"/>
            </w:tcMar>
            <w:vAlign w:val="center"/>
          </w:tcPr>
          <w:p w14:paraId="5AEB3DBE" w14:textId="77777777" w:rsidR="003D681A" w:rsidRDefault="00000000">
            <w:pPr>
              <w:keepLines/>
              <w:spacing w:after="0"/>
            </w:pPr>
            <w:r>
              <w:rPr>
                <w:sz w:val="16"/>
              </w:rPr>
              <w:t>Availability period</w:t>
            </w:r>
          </w:p>
        </w:tc>
        <w:tc>
          <w:tcPr>
            <w:tcW w:w="5904" w:type="dxa"/>
            <w:tcMar>
              <w:top w:w="80" w:type="dxa"/>
              <w:left w:w="100" w:type="dxa"/>
              <w:bottom w:w="80" w:type="dxa"/>
              <w:right w:w="100" w:type="dxa"/>
            </w:tcMar>
            <w:vAlign w:val="center"/>
          </w:tcPr>
          <w:p w14:paraId="0DAC97F7" w14:textId="77777777" w:rsidR="003D681A" w:rsidRDefault="003D681A">
            <w:pPr>
              <w:keepLines/>
              <w:spacing w:after="0"/>
              <w:jc w:val="center"/>
            </w:pPr>
          </w:p>
        </w:tc>
      </w:tr>
      <w:tr w:rsidR="003D681A" w14:paraId="07B6D480" w14:textId="77777777">
        <w:trPr>
          <w:cantSplit/>
          <w:jc w:val="center"/>
        </w:trPr>
        <w:tc>
          <w:tcPr>
            <w:tcW w:w="3456" w:type="dxa"/>
            <w:shd w:val="clear" w:color="auto" w:fill="F3F6F9"/>
            <w:tcMar>
              <w:top w:w="80" w:type="dxa"/>
              <w:left w:w="100" w:type="dxa"/>
              <w:bottom w:w="80" w:type="dxa"/>
              <w:right w:w="100" w:type="dxa"/>
            </w:tcMar>
            <w:vAlign w:val="center"/>
          </w:tcPr>
          <w:p w14:paraId="2DBC1365" w14:textId="77777777" w:rsidR="003D681A" w:rsidRDefault="00000000">
            <w:pPr>
              <w:keepLines/>
              <w:spacing w:after="0"/>
            </w:pPr>
            <w:r>
              <w:rPr>
                <w:sz w:val="16"/>
              </w:rPr>
              <w:t>Security / collateral</w:t>
            </w:r>
          </w:p>
        </w:tc>
        <w:tc>
          <w:tcPr>
            <w:tcW w:w="5904" w:type="dxa"/>
            <w:shd w:val="clear" w:color="auto" w:fill="F3F6F9"/>
            <w:tcMar>
              <w:top w:w="80" w:type="dxa"/>
              <w:left w:w="100" w:type="dxa"/>
              <w:bottom w:w="80" w:type="dxa"/>
              <w:right w:w="100" w:type="dxa"/>
            </w:tcMar>
            <w:vAlign w:val="center"/>
          </w:tcPr>
          <w:p w14:paraId="2340CAF5" w14:textId="77777777" w:rsidR="003D681A" w:rsidRDefault="003D681A">
            <w:pPr>
              <w:keepLines/>
              <w:spacing w:after="0"/>
              <w:jc w:val="center"/>
            </w:pPr>
          </w:p>
        </w:tc>
      </w:tr>
      <w:tr w:rsidR="003D681A" w14:paraId="7AC5D7B2" w14:textId="77777777">
        <w:trPr>
          <w:cantSplit/>
          <w:jc w:val="center"/>
        </w:trPr>
        <w:tc>
          <w:tcPr>
            <w:tcW w:w="3456" w:type="dxa"/>
            <w:tcMar>
              <w:top w:w="80" w:type="dxa"/>
              <w:left w:w="100" w:type="dxa"/>
              <w:bottom w:w="80" w:type="dxa"/>
              <w:right w:w="100" w:type="dxa"/>
            </w:tcMar>
            <w:vAlign w:val="center"/>
          </w:tcPr>
          <w:p w14:paraId="0C02EE85" w14:textId="77777777" w:rsidR="003D681A" w:rsidRDefault="00000000">
            <w:pPr>
              <w:keepLines/>
              <w:spacing w:after="0"/>
            </w:pPr>
            <w:r>
              <w:rPr>
                <w:sz w:val="16"/>
              </w:rPr>
              <w:t>Guarantees</w:t>
            </w:r>
          </w:p>
        </w:tc>
        <w:tc>
          <w:tcPr>
            <w:tcW w:w="5904" w:type="dxa"/>
            <w:tcMar>
              <w:top w:w="80" w:type="dxa"/>
              <w:left w:w="100" w:type="dxa"/>
              <w:bottom w:w="80" w:type="dxa"/>
              <w:right w:w="100" w:type="dxa"/>
            </w:tcMar>
            <w:vAlign w:val="center"/>
          </w:tcPr>
          <w:p w14:paraId="67852ABF" w14:textId="77777777" w:rsidR="003D681A" w:rsidRDefault="003D681A">
            <w:pPr>
              <w:keepLines/>
              <w:spacing w:after="0"/>
              <w:jc w:val="center"/>
            </w:pPr>
          </w:p>
        </w:tc>
      </w:tr>
      <w:tr w:rsidR="003D681A" w14:paraId="246A0087" w14:textId="77777777">
        <w:trPr>
          <w:cantSplit/>
          <w:jc w:val="center"/>
        </w:trPr>
        <w:tc>
          <w:tcPr>
            <w:tcW w:w="3456" w:type="dxa"/>
            <w:shd w:val="clear" w:color="auto" w:fill="F3F6F9"/>
            <w:tcMar>
              <w:top w:w="80" w:type="dxa"/>
              <w:left w:w="100" w:type="dxa"/>
              <w:bottom w:w="80" w:type="dxa"/>
              <w:right w:w="100" w:type="dxa"/>
            </w:tcMar>
            <w:vAlign w:val="center"/>
          </w:tcPr>
          <w:p w14:paraId="12F0C09A" w14:textId="77777777" w:rsidR="003D681A" w:rsidRDefault="00000000">
            <w:pPr>
              <w:keepLines/>
              <w:spacing w:after="0"/>
            </w:pPr>
            <w:r>
              <w:rPr>
                <w:sz w:val="16"/>
              </w:rPr>
              <w:t>Financial covenants</w:t>
            </w:r>
          </w:p>
        </w:tc>
        <w:tc>
          <w:tcPr>
            <w:tcW w:w="5904" w:type="dxa"/>
            <w:shd w:val="clear" w:color="auto" w:fill="F3F6F9"/>
            <w:tcMar>
              <w:top w:w="80" w:type="dxa"/>
              <w:left w:w="100" w:type="dxa"/>
              <w:bottom w:w="80" w:type="dxa"/>
              <w:right w:w="100" w:type="dxa"/>
            </w:tcMar>
            <w:vAlign w:val="center"/>
          </w:tcPr>
          <w:p w14:paraId="39198E04" w14:textId="77777777" w:rsidR="003D681A" w:rsidRDefault="003D681A">
            <w:pPr>
              <w:keepLines/>
              <w:spacing w:after="0"/>
              <w:jc w:val="center"/>
            </w:pPr>
          </w:p>
        </w:tc>
      </w:tr>
      <w:tr w:rsidR="003D681A" w14:paraId="0E725A58" w14:textId="77777777">
        <w:trPr>
          <w:cantSplit/>
          <w:jc w:val="center"/>
        </w:trPr>
        <w:tc>
          <w:tcPr>
            <w:tcW w:w="3456" w:type="dxa"/>
            <w:tcMar>
              <w:top w:w="80" w:type="dxa"/>
              <w:left w:w="100" w:type="dxa"/>
              <w:bottom w:w="80" w:type="dxa"/>
              <w:right w:w="100" w:type="dxa"/>
            </w:tcMar>
            <w:vAlign w:val="center"/>
          </w:tcPr>
          <w:p w14:paraId="11A3030D" w14:textId="77777777" w:rsidR="003D681A" w:rsidRDefault="00000000">
            <w:pPr>
              <w:keepLines/>
              <w:spacing w:after="0"/>
            </w:pPr>
            <w:r>
              <w:rPr>
                <w:sz w:val="16"/>
              </w:rPr>
              <w:t>Reserve accounts</w:t>
            </w:r>
          </w:p>
        </w:tc>
        <w:tc>
          <w:tcPr>
            <w:tcW w:w="5904" w:type="dxa"/>
            <w:tcMar>
              <w:top w:w="80" w:type="dxa"/>
              <w:left w:w="100" w:type="dxa"/>
              <w:bottom w:w="80" w:type="dxa"/>
              <w:right w:w="100" w:type="dxa"/>
            </w:tcMar>
            <w:vAlign w:val="center"/>
          </w:tcPr>
          <w:p w14:paraId="35B8D28E" w14:textId="77777777" w:rsidR="003D681A" w:rsidRDefault="003D681A">
            <w:pPr>
              <w:keepLines/>
              <w:spacing w:after="0"/>
              <w:jc w:val="center"/>
            </w:pPr>
          </w:p>
        </w:tc>
      </w:tr>
      <w:tr w:rsidR="003D681A" w14:paraId="39360E80" w14:textId="77777777">
        <w:trPr>
          <w:cantSplit/>
          <w:jc w:val="center"/>
        </w:trPr>
        <w:tc>
          <w:tcPr>
            <w:tcW w:w="3456" w:type="dxa"/>
            <w:shd w:val="clear" w:color="auto" w:fill="F3F6F9"/>
            <w:tcMar>
              <w:top w:w="80" w:type="dxa"/>
              <w:left w:w="100" w:type="dxa"/>
              <w:bottom w:w="80" w:type="dxa"/>
              <w:right w:w="100" w:type="dxa"/>
            </w:tcMar>
            <w:vAlign w:val="center"/>
          </w:tcPr>
          <w:p w14:paraId="5400A3C1" w14:textId="77777777" w:rsidR="003D681A" w:rsidRDefault="00000000">
            <w:pPr>
              <w:keepLines/>
              <w:spacing w:after="0"/>
            </w:pPr>
            <w:r>
              <w:rPr>
                <w:sz w:val="16"/>
              </w:rPr>
              <w:t>Hedging requirements</w:t>
            </w:r>
          </w:p>
        </w:tc>
        <w:tc>
          <w:tcPr>
            <w:tcW w:w="5904" w:type="dxa"/>
            <w:shd w:val="clear" w:color="auto" w:fill="F3F6F9"/>
            <w:tcMar>
              <w:top w:w="80" w:type="dxa"/>
              <w:left w:w="100" w:type="dxa"/>
              <w:bottom w:w="80" w:type="dxa"/>
              <w:right w:w="100" w:type="dxa"/>
            </w:tcMar>
            <w:vAlign w:val="center"/>
          </w:tcPr>
          <w:p w14:paraId="37970F63" w14:textId="77777777" w:rsidR="003D681A" w:rsidRDefault="003D681A">
            <w:pPr>
              <w:keepLines/>
              <w:spacing w:after="0"/>
              <w:jc w:val="center"/>
            </w:pPr>
          </w:p>
        </w:tc>
      </w:tr>
      <w:tr w:rsidR="003D681A" w14:paraId="196DF2AD" w14:textId="77777777">
        <w:trPr>
          <w:cantSplit/>
          <w:jc w:val="center"/>
        </w:trPr>
        <w:tc>
          <w:tcPr>
            <w:tcW w:w="3456" w:type="dxa"/>
            <w:tcMar>
              <w:top w:w="80" w:type="dxa"/>
              <w:left w:w="100" w:type="dxa"/>
              <w:bottom w:w="80" w:type="dxa"/>
              <w:right w:w="100" w:type="dxa"/>
            </w:tcMar>
            <w:vAlign w:val="center"/>
          </w:tcPr>
          <w:p w14:paraId="69D70D8E" w14:textId="77777777" w:rsidR="003D681A" w:rsidRDefault="00000000">
            <w:pPr>
              <w:keepLines/>
              <w:spacing w:after="0"/>
            </w:pPr>
            <w:r>
              <w:rPr>
                <w:sz w:val="16"/>
              </w:rPr>
              <w:t>Events of default</w:t>
            </w:r>
          </w:p>
        </w:tc>
        <w:tc>
          <w:tcPr>
            <w:tcW w:w="5904" w:type="dxa"/>
            <w:tcMar>
              <w:top w:w="80" w:type="dxa"/>
              <w:left w:w="100" w:type="dxa"/>
              <w:bottom w:w="80" w:type="dxa"/>
              <w:right w:w="100" w:type="dxa"/>
            </w:tcMar>
            <w:vAlign w:val="center"/>
          </w:tcPr>
          <w:p w14:paraId="7A2FDE3E" w14:textId="77777777" w:rsidR="003D681A" w:rsidRDefault="003D681A">
            <w:pPr>
              <w:keepLines/>
              <w:spacing w:after="0"/>
              <w:jc w:val="center"/>
            </w:pPr>
          </w:p>
        </w:tc>
      </w:tr>
    </w:tbl>
    <w:p w14:paraId="2A039DF5" w14:textId="77777777" w:rsidR="003D681A" w:rsidRDefault="003D681A">
      <w:pPr>
        <w:spacing w:after="20"/>
      </w:pPr>
    </w:p>
    <w:p w14:paraId="67CF81F0" w14:textId="77777777" w:rsidR="003D681A" w:rsidRDefault="00000000">
      <w:pPr>
        <w:pStyle w:val="Heading3"/>
      </w:pPr>
      <w:r>
        <w:t>D. Mezzanine / Hybrid Capital</w:t>
      </w:r>
    </w:p>
    <w:tbl>
      <w:tblPr>
        <w:tblW w:w="0" w:type="auto"/>
        <w:tblLayout w:type="fixed"/>
        <w:tblLook w:val="04A0" w:firstRow="1" w:lastRow="0" w:firstColumn="1" w:lastColumn="0" w:noHBand="0" w:noVBand="1"/>
      </w:tblPr>
      <w:tblGrid>
        <w:gridCol w:w="4579"/>
        <w:gridCol w:w="4579"/>
      </w:tblGrid>
      <w:tr w:rsidR="003D681A" w14:paraId="5E5C0C23" w14:textId="77777777">
        <w:tc>
          <w:tcPr>
            <w:tcW w:w="4579" w:type="dxa"/>
            <w:tcMar>
              <w:top w:w="30" w:type="dxa"/>
              <w:left w:w="60" w:type="dxa"/>
              <w:bottom w:w="30" w:type="dxa"/>
              <w:right w:w="60" w:type="dxa"/>
            </w:tcMar>
            <w:vAlign w:val="center"/>
          </w:tcPr>
          <w:p w14:paraId="1EB8CE66" w14:textId="77777777" w:rsidR="003D681A" w:rsidRDefault="00000000">
            <w:pPr>
              <w:keepLines/>
              <w:spacing w:after="0"/>
            </w:pPr>
            <w:r>
              <w:rPr>
                <w:sz w:val="18"/>
              </w:rPr>
              <w:t>☐ Mezzanine finance</w:t>
            </w:r>
          </w:p>
        </w:tc>
        <w:tc>
          <w:tcPr>
            <w:tcW w:w="4579" w:type="dxa"/>
            <w:tcMar>
              <w:top w:w="30" w:type="dxa"/>
              <w:left w:w="60" w:type="dxa"/>
              <w:bottom w:w="30" w:type="dxa"/>
              <w:right w:w="60" w:type="dxa"/>
            </w:tcMar>
            <w:vAlign w:val="center"/>
          </w:tcPr>
          <w:p w14:paraId="32D2DC59" w14:textId="77777777" w:rsidR="003D681A" w:rsidRDefault="00000000">
            <w:pPr>
              <w:keepLines/>
              <w:spacing w:after="0"/>
            </w:pPr>
            <w:r>
              <w:rPr>
                <w:sz w:val="18"/>
              </w:rPr>
              <w:t>☐ Convertible debt</w:t>
            </w:r>
          </w:p>
        </w:tc>
      </w:tr>
      <w:tr w:rsidR="003D681A" w14:paraId="2A751D12" w14:textId="77777777">
        <w:tc>
          <w:tcPr>
            <w:tcW w:w="4579" w:type="dxa"/>
            <w:tcMar>
              <w:top w:w="30" w:type="dxa"/>
              <w:left w:w="60" w:type="dxa"/>
              <w:bottom w:w="30" w:type="dxa"/>
              <w:right w:w="60" w:type="dxa"/>
            </w:tcMar>
            <w:vAlign w:val="center"/>
          </w:tcPr>
          <w:p w14:paraId="0C4A7156" w14:textId="77777777" w:rsidR="003D681A" w:rsidRDefault="00000000">
            <w:pPr>
              <w:keepLines/>
              <w:spacing w:after="0"/>
            </w:pPr>
            <w:r>
              <w:rPr>
                <w:sz w:val="18"/>
              </w:rPr>
              <w:t>☐ Convertible preference shares</w:t>
            </w:r>
          </w:p>
        </w:tc>
        <w:tc>
          <w:tcPr>
            <w:tcW w:w="4579" w:type="dxa"/>
            <w:tcMar>
              <w:top w:w="30" w:type="dxa"/>
              <w:left w:w="60" w:type="dxa"/>
              <w:bottom w:w="30" w:type="dxa"/>
              <w:right w:w="60" w:type="dxa"/>
            </w:tcMar>
            <w:vAlign w:val="center"/>
          </w:tcPr>
          <w:p w14:paraId="1EEAA2D2" w14:textId="77777777" w:rsidR="003D681A" w:rsidRDefault="00000000">
            <w:pPr>
              <w:keepLines/>
              <w:spacing w:after="0"/>
            </w:pPr>
            <w:r>
              <w:rPr>
                <w:sz w:val="18"/>
              </w:rPr>
              <w:t>☐ Preference shares</w:t>
            </w:r>
          </w:p>
        </w:tc>
      </w:tr>
      <w:tr w:rsidR="003D681A" w14:paraId="0938E77E" w14:textId="77777777">
        <w:tc>
          <w:tcPr>
            <w:tcW w:w="4579" w:type="dxa"/>
            <w:tcMar>
              <w:top w:w="30" w:type="dxa"/>
              <w:left w:w="60" w:type="dxa"/>
              <w:bottom w:w="30" w:type="dxa"/>
              <w:right w:w="60" w:type="dxa"/>
            </w:tcMar>
            <w:vAlign w:val="center"/>
          </w:tcPr>
          <w:p w14:paraId="69E8F9A7" w14:textId="77777777" w:rsidR="003D681A" w:rsidRDefault="00000000">
            <w:pPr>
              <w:keepLines/>
              <w:spacing w:after="0"/>
            </w:pPr>
            <w:r>
              <w:rPr>
                <w:sz w:val="18"/>
              </w:rPr>
              <w:t>☐ Subordinated debt</w:t>
            </w:r>
          </w:p>
        </w:tc>
        <w:tc>
          <w:tcPr>
            <w:tcW w:w="4579" w:type="dxa"/>
            <w:tcMar>
              <w:top w:w="30" w:type="dxa"/>
              <w:left w:w="60" w:type="dxa"/>
              <w:bottom w:w="30" w:type="dxa"/>
              <w:right w:w="60" w:type="dxa"/>
            </w:tcMar>
            <w:vAlign w:val="center"/>
          </w:tcPr>
          <w:p w14:paraId="29BE6BC3" w14:textId="77777777" w:rsidR="003D681A" w:rsidRDefault="00000000">
            <w:pPr>
              <w:keepLines/>
              <w:spacing w:after="0"/>
            </w:pPr>
            <w:r>
              <w:rPr>
                <w:sz w:val="18"/>
              </w:rPr>
              <w:t>☐ Participating debt</w:t>
            </w:r>
          </w:p>
        </w:tc>
      </w:tr>
      <w:tr w:rsidR="003D681A" w14:paraId="1AF9486D" w14:textId="77777777">
        <w:tc>
          <w:tcPr>
            <w:tcW w:w="4579" w:type="dxa"/>
            <w:tcMar>
              <w:top w:w="30" w:type="dxa"/>
              <w:left w:w="60" w:type="dxa"/>
              <w:bottom w:w="30" w:type="dxa"/>
              <w:right w:w="60" w:type="dxa"/>
            </w:tcMar>
            <w:vAlign w:val="center"/>
          </w:tcPr>
          <w:p w14:paraId="67158378" w14:textId="77777777" w:rsidR="003D681A" w:rsidRDefault="00000000">
            <w:pPr>
              <w:keepLines/>
              <w:spacing w:after="0"/>
            </w:pPr>
            <w:r>
              <w:rPr>
                <w:sz w:val="18"/>
              </w:rPr>
              <w:t>☐ Revenue-linked finance</w:t>
            </w:r>
          </w:p>
        </w:tc>
        <w:tc>
          <w:tcPr>
            <w:tcW w:w="4579" w:type="dxa"/>
            <w:tcMar>
              <w:top w:w="30" w:type="dxa"/>
              <w:left w:w="60" w:type="dxa"/>
              <w:bottom w:w="30" w:type="dxa"/>
              <w:right w:w="60" w:type="dxa"/>
            </w:tcMar>
            <w:vAlign w:val="center"/>
          </w:tcPr>
          <w:p w14:paraId="3F61835C" w14:textId="77777777" w:rsidR="003D681A" w:rsidRDefault="00000000">
            <w:pPr>
              <w:keepLines/>
              <w:spacing w:after="0"/>
            </w:pPr>
            <w:r>
              <w:rPr>
                <w:sz w:val="18"/>
              </w:rPr>
              <w:t>☐ Royalty finance</w:t>
            </w:r>
          </w:p>
        </w:tc>
      </w:tr>
      <w:tr w:rsidR="003D681A" w14:paraId="2B1FED3C" w14:textId="77777777">
        <w:tc>
          <w:tcPr>
            <w:tcW w:w="4579" w:type="dxa"/>
            <w:tcMar>
              <w:top w:w="30" w:type="dxa"/>
              <w:left w:w="60" w:type="dxa"/>
              <w:bottom w:w="30" w:type="dxa"/>
              <w:right w:w="60" w:type="dxa"/>
            </w:tcMar>
            <w:vAlign w:val="center"/>
          </w:tcPr>
          <w:p w14:paraId="685C3591" w14:textId="77777777" w:rsidR="003D681A" w:rsidRDefault="00000000">
            <w:pPr>
              <w:keepLines/>
              <w:spacing w:after="0"/>
            </w:pPr>
            <w:r>
              <w:rPr>
                <w:sz w:val="18"/>
              </w:rPr>
              <w:t>☐ Hybrid capital</w:t>
            </w:r>
          </w:p>
        </w:tc>
        <w:tc>
          <w:tcPr>
            <w:tcW w:w="4579" w:type="dxa"/>
            <w:tcMar>
              <w:top w:w="30" w:type="dxa"/>
              <w:left w:w="60" w:type="dxa"/>
              <w:bottom w:w="30" w:type="dxa"/>
              <w:right w:w="60" w:type="dxa"/>
            </w:tcMar>
            <w:vAlign w:val="center"/>
          </w:tcPr>
          <w:p w14:paraId="347FEFD1" w14:textId="77777777" w:rsidR="003D681A" w:rsidRDefault="00000000">
            <w:pPr>
              <w:keepLines/>
              <w:spacing w:after="0"/>
            </w:pPr>
            <w:r>
              <w:rPr>
                <w:sz w:val="18"/>
              </w:rPr>
              <w:t>☐ Other</w:t>
            </w:r>
          </w:p>
        </w:tc>
      </w:tr>
    </w:tbl>
    <w:tbl>
      <w:tblPr>
        <w:tblStyle w:val="TableGrid"/>
        <w:tblW w:w="0" w:type="auto"/>
        <w:jc w:val="center"/>
        <w:tblLayout w:type="fixed"/>
        <w:tblLook w:val="04A0" w:firstRow="1" w:lastRow="0" w:firstColumn="1" w:lastColumn="0" w:noHBand="0" w:noVBand="1"/>
      </w:tblPr>
      <w:tblGrid>
        <w:gridCol w:w="3456"/>
        <w:gridCol w:w="5904"/>
      </w:tblGrid>
      <w:tr w:rsidR="003D681A" w14:paraId="54A105FB" w14:textId="77777777">
        <w:trPr>
          <w:tblHeader/>
          <w:jc w:val="center"/>
        </w:trPr>
        <w:tc>
          <w:tcPr>
            <w:tcW w:w="3456" w:type="dxa"/>
            <w:shd w:val="clear" w:color="auto" w:fill="17365D"/>
            <w:tcMar>
              <w:top w:w="80" w:type="dxa"/>
              <w:left w:w="100" w:type="dxa"/>
              <w:bottom w:w="80" w:type="dxa"/>
              <w:right w:w="100" w:type="dxa"/>
            </w:tcMar>
            <w:vAlign w:val="center"/>
          </w:tcPr>
          <w:p w14:paraId="02DCD524" w14:textId="77777777" w:rsidR="003D681A" w:rsidRDefault="00000000">
            <w:pPr>
              <w:keepLines/>
              <w:spacing w:after="0"/>
              <w:jc w:val="center"/>
            </w:pPr>
            <w:r>
              <w:rPr>
                <w:b/>
                <w:color w:val="FFFFFF"/>
                <w:sz w:val="16"/>
              </w:rPr>
              <w:t>Hybrid Control</w:t>
            </w:r>
          </w:p>
        </w:tc>
        <w:tc>
          <w:tcPr>
            <w:tcW w:w="5904" w:type="dxa"/>
            <w:shd w:val="clear" w:color="auto" w:fill="17365D"/>
            <w:tcMar>
              <w:top w:w="80" w:type="dxa"/>
              <w:left w:w="100" w:type="dxa"/>
              <w:bottom w:w="80" w:type="dxa"/>
              <w:right w:w="100" w:type="dxa"/>
            </w:tcMar>
            <w:vAlign w:val="center"/>
          </w:tcPr>
          <w:p w14:paraId="6CE97E59" w14:textId="77777777" w:rsidR="003D681A" w:rsidRDefault="00000000">
            <w:pPr>
              <w:keepLines/>
              <w:spacing w:after="0"/>
              <w:jc w:val="center"/>
            </w:pPr>
            <w:r>
              <w:rPr>
                <w:b/>
                <w:color w:val="FFFFFF"/>
                <w:sz w:val="16"/>
              </w:rPr>
              <w:t>Response</w:t>
            </w:r>
          </w:p>
        </w:tc>
      </w:tr>
      <w:tr w:rsidR="003D681A" w14:paraId="1885EB92" w14:textId="77777777">
        <w:trPr>
          <w:cantSplit/>
          <w:jc w:val="center"/>
        </w:trPr>
        <w:tc>
          <w:tcPr>
            <w:tcW w:w="3456" w:type="dxa"/>
            <w:tcMar>
              <w:top w:w="80" w:type="dxa"/>
              <w:left w:w="100" w:type="dxa"/>
              <w:bottom w:w="80" w:type="dxa"/>
              <w:right w:w="100" w:type="dxa"/>
            </w:tcMar>
            <w:vAlign w:val="center"/>
          </w:tcPr>
          <w:p w14:paraId="406F6372" w14:textId="77777777" w:rsidR="003D681A" w:rsidRDefault="00000000">
            <w:pPr>
              <w:keepLines/>
              <w:spacing w:after="0"/>
            </w:pPr>
            <w:r>
              <w:rPr>
                <w:sz w:val="16"/>
              </w:rPr>
              <w:t>Provider and amount</w:t>
            </w:r>
          </w:p>
        </w:tc>
        <w:tc>
          <w:tcPr>
            <w:tcW w:w="5904" w:type="dxa"/>
            <w:tcMar>
              <w:top w:w="80" w:type="dxa"/>
              <w:left w:w="100" w:type="dxa"/>
              <w:bottom w:w="80" w:type="dxa"/>
              <w:right w:w="100" w:type="dxa"/>
            </w:tcMar>
            <w:vAlign w:val="center"/>
          </w:tcPr>
          <w:p w14:paraId="0C46F086" w14:textId="77777777" w:rsidR="003D681A" w:rsidRDefault="003D681A">
            <w:pPr>
              <w:keepLines/>
              <w:spacing w:after="0"/>
              <w:jc w:val="center"/>
            </w:pPr>
          </w:p>
        </w:tc>
      </w:tr>
      <w:tr w:rsidR="003D681A" w14:paraId="398DB251" w14:textId="77777777">
        <w:trPr>
          <w:cantSplit/>
          <w:jc w:val="center"/>
        </w:trPr>
        <w:tc>
          <w:tcPr>
            <w:tcW w:w="3456" w:type="dxa"/>
            <w:shd w:val="clear" w:color="auto" w:fill="F3F6F9"/>
            <w:tcMar>
              <w:top w:w="80" w:type="dxa"/>
              <w:left w:w="100" w:type="dxa"/>
              <w:bottom w:w="80" w:type="dxa"/>
              <w:right w:w="100" w:type="dxa"/>
            </w:tcMar>
            <w:vAlign w:val="center"/>
          </w:tcPr>
          <w:p w14:paraId="64AAFDEE" w14:textId="77777777" w:rsidR="003D681A" w:rsidRDefault="00000000">
            <w:pPr>
              <w:keepLines/>
              <w:spacing w:after="0"/>
            </w:pPr>
            <w:r>
              <w:rPr>
                <w:sz w:val="16"/>
              </w:rPr>
              <w:t>Instrument ranking</w:t>
            </w:r>
          </w:p>
        </w:tc>
        <w:tc>
          <w:tcPr>
            <w:tcW w:w="5904" w:type="dxa"/>
            <w:shd w:val="clear" w:color="auto" w:fill="F3F6F9"/>
            <w:tcMar>
              <w:top w:w="80" w:type="dxa"/>
              <w:left w:w="100" w:type="dxa"/>
              <w:bottom w:w="80" w:type="dxa"/>
              <w:right w:w="100" w:type="dxa"/>
            </w:tcMar>
            <w:vAlign w:val="center"/>
          </w:tcPr>
          <w:p w14:paraId="0EDC6EA7" w14:textId="77777777" w:rsidR="003D681A" w:rsidRDefault="003D681A">
            <w:pPr>
              <w:keepLines/>
              <w:spacing w:after="0"/>
              <w:jc w:val="center"/>
            </w:pPr>
          </w:p>
        </w:tc>
      </w:tr>
      <w:tr w:rsidR="003D681A" w14:paraId="71B2AA33" w14:textId="77777777">
        <w:trPr>
          <w:cantSplit/>
          <w:jc w:val="center"/>
        </w:trPr>
        <w:tc>
          <w:tcPr>
            <w:tcW w:w="3456" w:type="dxa"/>
            <w:tcMar>
              <w:top w:w="80" w:type="dxa"/>
              <w:left w:w="100" w:type="dxa"/>
              <w:bottom w:w="80" w:type="dxa"/>
              <w:right w:w="100" w:type="dxa"/>
            </w:tcMar>
            <w:vAlign w:val="center"/>
          </w:tcPr>
          <w:p w14:paraId="0BFEA95E" w14:textId="77777777" w:rsidR="003D681A" w:rsidRDefault="00000000">
            <w:pPr>
              <w:keepLines/>
              <w:spacing w:after="0"/>
            </w:pPr>
            <w:r>
              <w:rPr>
                <w:sz w:val="16"/>
              </w:rPr>
              <w:t>Cash coupon / return</w:t>
            </w:r>
          </w:p>
        </w:tc>
        <w:tc>
          <w:tcPr>
            <w:tcW w:w="5904" w:type="dxa"/>
            <w:tcMar>
              <w:top w:w="80" w:type="dxa"/>
              <w:left w:w="100" w:type="dxa"/>
              <w:bottom w:w="80" w:type="dxa"/>
              <w:right w:w="100" w:type="dxa"/>
            </w:tcMar>
            <w:vAlign w:val="center"/>
          </w:tcPr>
          <w:p w14:paraId="43B429C1" w14:textId="77777777" w:rsidR="003D681A" w:rsidRDefault="003D681A">
            <w:pPr>
              <w:keepLines/>
              <w:spacing w:after="0"/>
              <w:jc w:val="center"/>
            </w:pPr>
          </w:p>
        </w:tc>
      </w:tr>
      <w:tr w:rsidR="003D681A" w14:paraId="5A5A1069" w14:textId="77777777">
        <w:trPr>
          <w:cantSplit/>
          <w:jc w:val="center"/>
        </w:trPr>
        <w:tc>
          <w:tcPr>
            <w:tcW w:w="3456" w:type="dxa"/>
            <w:shd w:val="clear" w:color="auto" w:fill="F3F6F9"/>
            <w:tcMar>
              <w:top w:w="80" w:type="dxa"/>
              <w:left w:w="100" w:type="dxa"/>
              <w:bottom w:w="80" w:type="dxa"/>
              <w:right w:w="100" w:type="dxa"/>
            </w:tcMar>
            <w:vAlign w:val="center"/>
          </w:tcPr>
          <w:p w14:paraId="6E38659A" w14:textId="77777777" w:rsidR="003D681A" w:rsidRDefault="00000000">
            <w:pPr>
              <w:keepLines/>
              <w:spacing w:after="0"/>
            </w:pPr>
            <w:r>
              <w:rPr>
                <w:sz w:val="16"/>
              </w:rPr>
              <w:t>Payment-in-kind interest</w:t>
            </w:r>
          </w:p>
        </w:tc>
        <w:tc>
          <w:tcPr>
            <w:tcW w:w="5904" w:type="dxa"/>
            <w:shd w:val="clear" w:color="auto" w:fill="F3F6F9"/>
            <w:tcMar>
              <w:top w:w="80" w:type="dxa"/>
              <w:left w:w="100" w:type="dxa"/>
              <w:bottom w:w="80" w:type="dxa"/>
              <w:right w:w="100" w:type="dxa"/>
            </w:tcMar>
            <w:vAlign w:val="center"/>
          </w:tcPr>
          <w:p w14:paraId="049EC78D" w14:textId="77777777" w:rsidR="003D681A" w:rsidRDefault="003D681A">
            <w:pPr>
              <w:keepLines/>
              <w:spacing w:after="0"/>
              <w:jc w:val="center"/>
            </w:pPr>
          </w:p>
        </w:tc>
      </w:tr>
      <w:tr w:rsidR="003D681A" w14:paraId="666CC8BB" w14:textId="77777777">
        <w:trPr>
          <w:cantSplit/>
          <w:jc w:val="center"/>
        </w:trPr>
        <w:tc>
          <w:tcPr>
            <w:tcW w:w="3456" w:type="dxa"/>
            <w:tcMar>
              <w:top w:w="80" w:type="dxa"/>
              <w:left w:w="100" w:type="dxa"/>
              <w:bottom w:w="80" w:type="dxa"/>
              <w:right w:w="100" w:type="dxa"/>
            </w:tcMar>
            <w:vAlign w:val="center"/>
          </w:tcPr>
          <w:p w14:paraId="4C348215" w14:textId="77777777" w:rsidR="003D681A" w:rsidRDefault="00000000">
            <w:pPr>
              <w:keepLines/>
              <w:spacing w:after="0"/>
            </w:pPr>
            <w:r>
              <w:rPr>
                <w:sz w:val="16"/>
              </w:rPr>
              <w:t>Maturity / redemption</w:t>
            </w:r>
          </w:p>
        </w:tc>
        <w:tc>
          <w:tcPr>
            <w:tcW w:w="5904" w:type="dxa"/>
            <w:tcMar>
              <w:top w:w="80" w:type="dxa"/>
              <w:left w:w="100" w:type="dxa"/>
              <w:bottom w:w="80" w:type="dxa"/>
              <w:right w:w="100" w:type="dxa"/>
            </w:tcMar>
            <w:vAlign w:val="center"/>
          </w:tcPr>
          <w:p w14:paraId="156F35B9" w14:textId="77777777" w:rsidR="003D681A" w:rsidRDefault="003D681A">
            <w:pPr>
              <w:keepLines/>
              <w:spacing w:after="0"/>
              <w:jc w:val="center"/>
            </w:pPr>
          </w:p>
        </w:tc>
      </w:tr>
      <w:tr w:rsidR="003D681A" w14:paraId="3FD7715E" w14:textId="77777777">
        <w:trPr>
          <w:cantSplit/>
          <w:jc w:val="center"/>
        </w:trPr>
        <w:tc>
          <w:tcPr>
            <w:tcW w:w="3456" w:type="dxa"/>
            <w:shd w:val="clear" w:color="auto" w:fill="F3F6F9"/>
            <w:tcMar>
              <w:top w:w="80" w:type="dxa"/>
              <w:left w:w="100" w:type="dxa"/>
              <w:bottom w:w="80" w:type="dxa"/>
              <w:right w:w="100" w:type="dxa"/>
            </w:tcMar>
            <w:vAlign w:val="center"/>
          </w:tcPr>
          <w:p w14:paraId="765D958E" w14:textId="77777777" w:rsidR="003D681A" w:rsidRDefault="00000000">
            <w:pPr>
              <w:keepLines/>
              <w:spacing w:after="0"/>
            </w:pPr>
            <w:r>
              <w:rPr>
                <w:sz w:val="16"/>
              </w:rPr>
              <w:t>Conversion formula / price</w:t>
            </w:r>
          </w:p>
        </w:tc>
        <w:tc>
          <w:tcPr>
            <w:tcW w:w="5904" w:type="dxa"/>
            <w:shd w:val="clear" w:color="auto" w:fill="F3F6F9"/>
            <w:tcMar>
              <w:top w:w="80" w:type="dxa"/>
              <w:left w:w="100" w:type="dxa"/>
              <w:bottom w:w="80" w:type="dxa"/>
              <w:right w:w="100" w:type="dxa"/>
            </w:tcMar>
            <w:vAlign w:val="center"/>
          </w:tcPr>
          <w:p w14:paraId="7F3F70CD" w14:textId="77777777" w:rsidR="003D681A" w:rsidRDefault="003D681A">
            <w:pPr>
              <w:keepLines/>
              <w:spacing w:after="0"/>
              <w:jc w:val="center"/>
            </w:pPr>
          </w:p>
        </w:tc>
      </w:tr>
      <w:tr w:rsidR="003D681A" w14:paraId="2E9B3064" w14:textId="77777777">
        <w:trPr>
          <w:cantSplit/>
          <w:jc w:val="center"/>
        </w:trPr>
        <w:tc>
          <w:tcPr>
            <w:tcW w:w="3456" w:type="dxa"/>
            <w:tcMar>
              <w:top w:w="80" w:type="dxa"/>
              <w:left w:w="100" w:type="dxa"/>
              <w:bottom w:w="80" w:type="dxa"/>
              <w:right w:w="100" w:type="dxa"/>
            </w:tcMar>
            <w:vAlign w:val="center"/>
          </w:tcPr>
          <w:p w14:paraId="4724F798" w14:textId="77777777" w:rsidR="003D681A" w:rsidRDefault="00000000">
            <w:pPr>
              <w:keepLines/>
              <w:spacing w:after="0"/>
            </w:pPr>
            <w:r>
              <w:rPr>
                <w:sz w:val="16"/>
              </w:rPr>
              <w:t>Conversion window</w:t>
            </w:r>
          </w:p>
        </w:tc>
        <w:tc>
          <w:tcPr>
            <w:tcW w:w="5904" w:type="dxa"/>
            <w:tcMar>
              <w:top w:w="80" w:type="dxa"/>
              <w:left w:w="100" w:type="dxa"/>
              <w:bottom w:w="80" w:type="dxa"/>
              <w:right w:w="100" w:type="dxa"/>
            </w:tcMar>
            <w:vAlign w:val="center"/>
          </w:tcPr>
          <w:p w14:paraId="703B50E4" w14:textId="77777777" w:rsidR="003D681A" w:rsidRDefault="003D681A">
            <w:pPr>
              <w:keepLines/>
              <w:spacing w:after="0"/>
              <w:jc w:val="center"/>
            </w:pPr>
          </w:p>
        </w:tc>
      </w:tr>
      <w:tr w:rsidR="003D681A" w14:paraId="26DD8FDB" w14:textId="77777777">
        <w:trPr>
          <w:cantSplit/>
          <w:jc w:val="center"/>
        </w:trPr>
        <w:tc>
          <w:tcPr>
            <w:tcW w:w="3456" w:type="dxa"/>
            <w:shd w:val="clear" w:color="auto" w:fill="F3F6F9"/>
            <w:tcMar>
              <w:top w:w="80" w:type="dxa"/>
              <w:left w:w="100" w:type="dxa"/>
              <w:bottom w:w="80" w:type="dxa"/>
              <w:right w:w="100" w:type="dxa"/>
            </w:tcMar>
            <w:vAlign w:val="center"/>
          </w:tcPr>
          <w:p w14:paraId="129C4605" w14:textId="77777777" w:rsidR="003D681A" w:rsidRDefault="00000000">
            <w:pPr>
              <w:keepLines/>
              <w:spacing w:after="0"/>
            </w:pPr>
            <w:r>
              <w:rPr>
                <w:sz w:val="16"/>
              </w:rPr>
              <w:t>Participation / warrants</w:t>
            </w:r>
          </w:p>
        </w:tc>
        <w:tc>
          <w:tcPr>
            <w:tcW w:w="5904" w:type="dxa"/>
            <w:shd w:val="clear" w:color="auto" w:fill="F3F6F9"/>
            <w:tcMar>
              <w:top w:w="80" w:type="dxa"/>
              <w:left w:w="100" w:type="dxa"/>
              <w:bottom w:w="80" w:type="dxa"/>
              <w:right w:w="100" w:type="dxa"/>
            </w:tcMar>
            <w:vAlign w:val="center"/>
          </w:tcPr>
          <w:p w14:paraId="1036F18E" w14:textId="77777777" w:rsidR="003D681A" w:rsidRDefault="003D681A">
            <w:pPr>
              <w:keepLines/>
              <w:spacing w:after="0"/>
              <w:jc w:val="center"/>
            </w:pPr>
          </w:p>
        </w:tc>
      </w:tr>
      <w:tr w:rsidR="003D681A" w14:paraId="66FDF900" w14:textId="77777777">
        <w:trPr>
          <w:cantSplit/>
          <w:jc w:val="center"/>
        </w:trPr>
        <w:tc>
          <w:tcPr>
            <w:tcW w:w="3456" w:type="dxa"/>
            <w:tcMar>
              <w:top w:w="80" w:type="dxa"/>
              <w:left w:w="100" w:type="dxa"/>
              <w:bottom w:w="80" w:type="dxa"/>
              <w:right w:w="100" w:type="dxa"/>
            </w:tcMar>
            <w:vAlign w:val="center"/>
          </w:tcPr>
          <w:p w14:paraId="1CE49209" w14:textId="77777777" w:rsidR="003D681A" w:rsidRDefault="00000000">
            <w:pPr>
              <w:keepLines/>
              <w:spacing w:after="0"/>
            </w:pPr>
            <w:r>
              <w:rPr>
                <w:sz w:val="16"/>
              </w:rPr>
              <w:t>Voting / control implications</w:t>
            </w:r>
          </w:p>
        </w:tc>
        <w:tc>
          <w:tcPr>
            <w:tcW w:w="5904" w:type="dxa"/>
            <w:tcMar>
              <w:top w:w="80" w:type="dxa"/>
              <w:left w:w="100" w:type="dxa"/>
              <w:bottom w:w="80" w:type="dxa"/>
              <w:right w:w="100" w:type="dxa"/>
            </w:tcMar>
            <w:vAlign w:val="center"/>
          </w:tcPr>
          <w:p w14:paraId="07C33612" w14:textId="77777777" w:rsidR="003D681A" w:rsidRDefault="003D681A">
            <w:pPr>
              <w:keepLines/>
              <w:spacing w:after="0"/>
              <w:jc w:val="center"/>
            </w:pPr>
          </w:p>
        </w:tc>
      </w:tr>
      <w:tr w:rsidR="003D681A" w14:paraId="66C061DF" w14:textId="77777777">
        <w:trPr>
          <w:cantSplit/>
          <w:jc w:val="center"/>
        </w:trPr>
        <w:tc>
          <w:tcPr>
            <w:tcW w:w="3456" w:type="dxa"/>
            <w:shd w:val="clear" w:color="auto" w:fill="F3F6F9"/>
            <w:tcMar>
              <w:top w:w="80" w:type="dxa"/>
              <w:left w:w="100" w:type="dxa"/>
              <w:bottom w:w="80" w:type="dxa"/>
              <w:right w:w="100" w:type="dxa"/>
            </w:tcMar>
            <w:vAlign w:val="center"/>
          </w:tcPr>
          <w:p w14:paraId="38465223" w14:textId="77777777" w:rsidR="003D681A" w:rsidRDefault="00000000">
            <w:pPr>
              <w:keepLines/>
              <w:spacing w:after="0"/>
            </w:pPr>
            <w:r>
              <w:rPr>
                <w:sz w:val="16"/>
              </w:rPr>
              <w:t>Intercreditor requirements</w:t>
            </w:r>
          </w:p>
        </w:tc>
        <w:tc>
          <w:tcPr>
            <w:tcW w:w="5904" w:type="dxa"/>
            <w:shd w:val="clear" w:color="auto" w:fill="F3F6F9"/>
            <w:tcMar>
              <w:top w:w="80" w:type="dxa"/>
              <w:left w:w="100" w:type="dxa"/>
              <w:bottom w:w="80" w:type="dxa"/>
              <w:right w:w="100" w:type="dxa"/>
            </w:tcMar>
            <w:vAlign w:val="center"/>
          </w:tcPr>
          <w:p w14:paraId="7CC9DA15" w14:textId="77777777" w:rsidR="003D681A" w:rsidRDefault="003D681A">
            <w:pPr>
              <w:keepLines/>
              <w:spacing w:after="0"/>
              <w:jc w:val="center"/>
            </w:pPr>
          </w:p>
        </w:tc>
      </w:tr>
    </w:tbl>
    <w:p w14:paraId="7D7786CB" w14:textId="77777777" w:rsidR="003D681A" w:rsidRDefault="003D681A">
      <w:pPr>
        <w:spacing w:after="20"/>
      </w:pPr>
    </w:p>
    <w:p w14:paraId="6D7B1154" w14:textId="77777777" w:rsidR="003D681A" w:rsidRDefault="00000000">
      <w:pPr>
        <w:pStyle w:val="Heading3"/>
      </w:pPr>
      <w:r>
        <w:t>E. Other Funding Structures</w:t>
      </w:r>
    </w:p>
    <w:tbl>
      <w:tblPr>
        <w:tblW w:w="0" w:type="auto"/>
        <w:tblLayout w:type="fixed"/>
        <w:tblLook w:val="04A0" w:firstRow="1" w:lastRow="0" w:firstColumn="1" w:lastColumn="0" w:noHBand="0" w:noVBand="1"/>
      </w:tblPr>
      <w:tblGrid>
        <w:gridCol w:w="4579"/>
        <w:gridCol w:w="4579"/>
      </w:tblGrid>
      <w:tr w:rsidR="003D681A" w14:paraId="71DE6DE5" w14:textId="77777777">
        <w:tc>
          <w:tcPr>
            <w:tcW w:w="4579" w:type="dxa"/>
            <w:tcMar>
              <w:top w:w="30" w:type="dxa"/>
              <w:left w:w="60" w:type="dxa"/>
              <w:bottom w:w="30" w:type="dxa"/>
              <w:right w:w="60" w:type="dxa"/>
            </w:tcMar>
            <w:vAlign w:val="center"/>
          </w:tcPr>
          <w:p w14:paraId="2554BFD3" w14:textId="77777777" w:rsidR="003D681A" w:rsidRDefault="00000000">
            <w:pPr>
              <w:keepLines/>
              <w:spacing w:after="0"/>
            </w:pPr>
            <w:r>
              <w:rPr>
                <w:sz w:val="18"/>
              </w:rPr>
              <w:t>☐ PPP</w:t>
            </w:r>
          </w:p>
        </w:tc>
        <w:tc>
          <w:tcPr>
            <w:tcW w:w="4579" w:type="dxa"/>
            <w:tcMar>
              <w:top w:w="30" w:type="dxa"/>
              <w:left w:w="60" w:type="dxa"/>
              <w:bottom w:w="30" w:type="dxa"/>
              <w:right w:w="60" w:type="dxa"/>
            </w:tcMar>
            <w:vAlign w:val="center"/>
          </w:tcPr>
          <w:p w14:paraId="3F4FC251" w14:textId="77777777" w:rsidR="003D681A" w:rsidRDefault="00000000">
            <w:pPr>
              <w:keepLines/>
              <w:spacing w:after="0"/>
            </w:pPr>
            <w:r>
              <w:rPr>
                <w:sz w:val="18"/>
              </w:rPr>
              <w:t>☐ Joint venture</w:t>
            </w:r>
          </w:p>
        </w:tc>
      </w:tr>
      <w:tr w:rsidR="003D681A" w14:paraId="3D7E6687" w14:textId="77777777">
        <w:tc>
          <w:tcPr>
            <w:tcW w:w="4579" w:type="dxa"/>
            <w:tcMar>
              <w:top w:w="30" w:type="dxa"/>
              <w:left w:w="60" w:type="dxa"/>
              <w:bottom w:w="30" w:type="dxa"/>
              <w:right w:w="60" w:type="dxa"/>
            </w:tcMar>
            <w:vAlign w:val="center"/>
          </w:tcPr>
          <w:p w14:paraId="7D2AED8A" w14:textId="77777777" w:rsidR="003D681A" w:rsidRDefault="00000000">
            <w:pPr>
              <w:keepLines/>
              <w:spacing w:after="0"/>
            </w:pPr>
            <w:r>
              <w:rPr>
                <w:sz w:val="18"/>
              </w:rPr>
              <w:t>☐ Concession</w:t>
            </w:r>
          </w:p>
        </w:tc>
        <w:tc>
          <w:tcPr>
            <w:tcW w:w="4579" w:type="dxa"/>
            <w:tcMar>
              <w:top w:w="30" w:type="dxa"/>
              <w:left w:w="60" w:type="dxa"/>
              <w:bottom w:w="30" w:type="dxa"/>
              <w:right w:w="60" w:type="dxa"/>
            </w:tcMar>
            <w:vAlign w:val="center"/>
          </w:tcPr>
          <w:p w14:paraId="72E7B101" w14:textId="77777777" w:rsidR="003D681A" w:rsidRDefault="00000000">
            <w:pPr>
              <w:keepLines/>
              <w:spacing w:after="0"/>
            </w:pPr>
            <w:r>
              <w:rPr>
                <w:sz w:val="18"/>
              </w:rPr>
              <w:t>☐ BOT</w:t>
            </w:r>
          </w:p>
        </w:tc>
      </w:tr>
      <w:tr w:rsidR="003D681A" w14:paraId="10D9AC0B" w14:textId="77777777">
        <w:tc>
          <w:tcPr>
            <w:tcW w:w="4579" w:type="dxa"/>
            <w:tcMar>
              <w:top w:w="30" w:type="dxa"/>
              <w:left w:w="60" w:type="dxa"/>
              <w:bottom w:w="30" w:type="dxa"/>
              <w:right w:w="60" w:type="dxa"/>
            </w:tcMar>
            <w:vAlign w:val="center"/>
          </w:tcPr>
          <w:p w14:paraId="353029ED" w14:textId="77777777" w:rsidR="003D681A" w:rsidRDefault="00000000">
            <w:pPr>
              <w:keepLines/>
              <w:spacing w:after="0"/>
            </w:pPr>
            <w:r>
              <w:rPr>
                <w:sz w:val="18"/>
              </w:rPr>
              <w:t>☐ BOOT</w:t>
            </w:r>
          </w:p>
        </w:tc>
        <w:tc>
          <w:tcPr>
            <w:tcW w:w="4579" w:type="dxa"/>
            <w:tcMar>
              <w:top w:w="30" w:type="dxa"/>
              <w:left w:w="60" w:type="dxa"/>
              <w:bottom w:w="30" w:type="dxa"/>
              <w:right w:w="60" w:type="dxa"/>
            </w:tcMar>
            <w:vAlign w:val="center"/>
          </w:tcPr>
          <w:p w14:paraId="13C53D9F" w14:textId="77777777" w:rsidR="003D681A" w:rsidRDefault="00000000">
            <w:pPr>
              <w:keepLines/>
              <w:spacing w:after="0"/>
            </w:pPr>
            <w:r>
              <w:rPr>
                <w:sz w:val="18"/>
              </w:rPr>
              <w:t>☐ Supplier credit</w:t>
            </w:r>
          </w:p>
        </w:tc>
      </w:tr>
      <w:tr w:rsidR="003D681A" w14:paraId="21B2C970" w14:textId="77777777">
        <w:tc>
          <w:tcPr>
            <w:tcW w:w="4579" w:type="dxa"/>
            <w:tcMar>
              <w:top w:w="30" w:type="dxa"/>
              <w:left w:w="60" w:type="dxa"/>
              <w:bottom w:w="30" w:type="dxa"/>
              <w:right w:w="60" w:type="dxa"/>
            </w:tcMar>
            <w:vAlign w:val="center"/>
          </w:tcPr>
          <w:p w14:paraId="09A9ED14" w14:textId="77777777" w:rsidR="003D681A" w:rsidRDefault="00000000">
            <w:pPr>
              <w:keepLines/>
              <w:spacing w:after="0"/>
            </w:pPr>
            <w:r>
              <w:rPr>
                <w:sz w:val="18"/>
              </w:rPr>
              <w:t>☐ Vendor finance</w:t>
            </w:r>
          </w:p>
        </w:tc>
        <w:tc>
          <w:tcPr>
            <w:tcW w:w="4579" w:type="dxa"/>
            <w:tcMar>
              <w:top w:w="30" w:type="dxa"/>
              <w:left w:w="60" w:type="dxa"/>
              <w:bottom w:w="30" w:type="dxa"/>
              <w:right w:w="60" w:type="dxa"/>
            </w:tcMar>
            <w:vAlign w:val="center"/>
          </w:tcPr>
          <w:p w14:paraId="56F8CBE4" w14:textId="77777777" w:rsidR="003D681A" w:rsidRDefault="00000000">
            <w:pPr>
              <w:keepLines/>
              <w:spacing w:after="0"/>
            </w:pPr>
            <w:r>
              <w:rPr>
                <w:sz w:val="18"/>
              </w:rPr>
              <w:t>☐ Trade finance</w:t>
            </w:r>
          </w:p>
        </w:tc>
      </w:tr>
      <w:tr w:rsidR="003D681A" w14:paraId="6F6DC58D" w14:textId="77777777">
        <w:tc>
          <w:tcPr>
            <w:tcW w:w="4579" w:type="dxa"/>
            <w:tcMar>
              <w:top w:w="30" w:type="dxa"/>
              <w:left w:w="60" w:type="dxa"/>
              <w:bottom w:w="30" w:type="dxa"/>
              <w:right w:w="60" w:type="dxa"/>
            </w:tcMar>
            <w:vAlign w:val="center"/>
          </w:tcPr>
          <w:p w14:paraId="62E69ED5" w14:textId="77777777" w:rsidR="003D681A" w:rsidRDefault="00000000">
            <w:pPr>
              <w:keepLines/>
              <w:spacing w:after="0"/>
            </w:pPr>
            <w:r>
              <w:rPr>
                <w:sz w:val="18"/>
              </w:rPr>
              <w:t>☐ Off-take finance</w:t>
            </w:r>
          </w:p>
        </w:tc>
        <w:tc>
          <w:tcPr>
            <w:tcW w:w="4579" w:type="dxa"/>
            <w:tcMar>
              <w:top w:w="30" w:type="dxa"/>
              <w:left w:w="60" w:type="dxa"/>
              <w:bottom w:w="30" w:type="dxa"/>
              <w:right w:w="60" w:type="dxa"/>
            </w:tcMar>
            <w:vAlign w:val="center"/>
          </w:tcPr>
          <w:p w14:paraId="446846B7" w14:textId="77777777" w:rsidR="003D681A" w:rsidRDefault="00000000">
            <w:pPr>
              <w:keepLines/>
              <w:spacing w:after="0"/>
            </w:pPr>
            <w:r>
              <w:rPr>
                <w:sz w:val="18"/>
              </w:rPr>
              <w:t>☐ Pre-sales</w:t>
            </w:r>
          </w:p>
        </w:tc>
      </w:tr>
      <w:tr w:rsidR="003D681A" w14:paraId="2657DFD7" w14:textId="77777777">
        <w:tc>
          <w:tcPr>
            <w:tcW w:w="4579" w:type="dxa"/>
            <w:tcMar>
              <w:top w:w="30" w:type="dxa"/>
              <w:left w:w="60" w:type="dxa"/>
              <w:bottom w:w="30" w:type="dxa"/>
              <w:right w:w="60" w:type="dxa"/>
            </w:tcMar>
            <w:vAlign w:val="center"/>
          </w:tcPr>
          <w:p w14:paraId="6140A1B7" w14:textId="77777777" w:rsidR="003D681A" w:rsidRDefault="00000000">
            <w:pPr>
              <w:keepLines/>
              <w:spacing w:after="0"/>
            </w:pPr>
            <w:r>
              <w:rPr>
                <w:sz w:val="18"/>
              </w:rPr>
              <w:t>☐ Customer deposits</w:t>
            </w:r>
          </w:p>
        </w:tc>
        <w:tc>
          <w:tcPr>
            <w:tcW w:w="4579" w:type="dxa"/>
            <w:tcMar>
              <w:top w:w="30" w:type="dxa"/>
              <w:left w:w="60" w:type="dxa"/>
              <w:bottom w:w="30" w:type="dxa"/>
              <w:right w:w="60" w:type="dxa"/>
            </w:tcMar>
            <w:vAlign w:val="center"/>
          </w:tcPr>
          <w:p w14:paraId="0788CE1D" w14:textId="77777777" w:rsidR="003D681A" w:rsidRDefault="00000000">
            <w:pPr>
              <w:keepLines/>
              <w:spacing w:after="0"/>
            </w:pPr>
            <w:r>
              <w:rPr>
                <w:sz w:val="18"/>
              </w:rPr>
              <w:t>☐ Lease finance</w:t>
            </w:r>
          </w:p>
        </w:tc>
      </w:tr>
      <w:tr w:rsidR="003D681A" w14:paraId="4B4AE7C7" w14:textId="77777777">
        <w:tc>
          <w:tcPr>
            <w:tcW w:w="4579" w:type="dxa"/>
            <w:tcMar>
              <w:top w:w="30" w:type="dxa"/>
              <w:left w:w="60" w:type="dxa"/>
              <w:bottom w:w="30" w:type="dxa"/>
              <w:right w:w="60" w:type="dxa"/>
            </w:tcMar>
            <w:vAlign w:val="center"/>
          </w:tcPr>
          <w:p w14:paraId="14330284" w14:textId="77777777" w:rsidR="003D681A" w:rsidRDefault="00000000">
            <w:pPr>
              <w:keepLines/>
              <w:spacing w:after="0"/>
            </w:pPr>
            <w:r>
              <w:rPr>
                <w:sz w:val="18"/>
              </w:rPr>
              <w:t>☐ Equipment finance</w:t>
            </w:r>
          </w:p>
        </w:tc>
        <w:tc>
          <w:tcPr>
            <w:tcW w:w="4579" w:type="dxa"/>
            <w:tcMar>
              <w:top w:w="30" w:type="dxa"/>
              <w:left w:w="60" w:type="dxa"/>
              <w:bottom w:w="30" w:type="dxa"/>
              <w:right w:w="60" w:type="dxa"/>
            </w:tcMar>
            <w:vAlign w:val="center"/>
          </w:tcPr>
          <w:p w14:paraId="03F43967" w14:textId="77777777" w:rsidR="003D681A" w:rsidRDefault="00000000">
            <w:pPr>
              <w:keepLines/>
              <w:spacing w:after="0"/>
            </w:pPr>
            <w:r>
              <w:rPr>
                <w:sz w:val="18"/>
              </w:rPr>
              <w:t>☐ Crowdfunding</w:t>
            </w:r>
          </w:p>
        </w:tc>
      </w:tr>
      <w:tr w:rsidR="003D681A" w14:paraId="303FC610" w14:textId="77777777">
        <w:tc>
          <w:tcPr>
            <w:tcW w:w="4579" w:type="dxa"/>
            <w:tcMar>
              <w:top w:w="30" w:type="dxa"/>
              <w:left w:w="60" w:type="dxa"/>
              <w:bottom w:w="30" w:type="dxa"/>
              <w:right w:w="60" w:type="dxa"/>
            </w:tcMar>
            <w:vAlign w:val="center"/>
          </w:tcPr>
          <w:p w14:paraId="13AAA273" w14:textId="77777777" w:rsidR="003D681A" w:rsidRDefault="00000000">
            <w:pPr>
              <w:keepLines/>
              <w:spacing w:after="0"/>
            </w:pPr>
            <w:r>
              <w:rPr>
                <w:sz w:val="18"/>
              </w:rPr>
              <w:t>☐ Community funding</w:t>
            </w:r>
          </w:p>
        </w:tc>
        <w:tc>
          <w:tcPr>
            <w:tcW w:w="4579" w:type="dxa"/>
            <w:tcMar>
              <w:top w:w="30" w:type="dxa"/>
              <w:left w:w="60" w:type="dxa"/>
              <w:bottom w:w="30" w:type="dxa"/>
              <w:right w:w="60" w:type="dxa"/>
            </w:tcMar>
            <w:vAlign w:val="center"/>
          </w:tcPr>
          <w:p w14:paraId="1426D180" w14:textId="77777777" w:rsidR="003D681A" w:rsidRDefault="00000000">
            <w:pPr>
              <w:keepLines/>
              <w:spacing w:after="0"/>
            </w:pPr>
            <w:r>
              <w:rPr>
                <w:sz w:val="18"/>
              </w:rPr>
              <w:t>☐ Carbon finance</w:t>
            </w:r>
          </w:p>
        </w:tc>
      </w:tr>
      <w:tr w:rsidR="003D681A" w14:paraId="68B44E5A" w14:textId="77777777">
        <w:tc>
          <w:tcPr>
            <w:tcW w:w="4579" w:type="dxa"/>
            <w:tcMar>
              <w:top w:w="30" w:type="dxa"/>
              <w:left w:w="60" w:type="dxa"/>
              <w:bottom w:w="30" w:type="dxa"/>
              <w:right w:w="60" w:type="dxa"/>
            </w:tcMar>
            <w:vAlign w:val="center"/>
          </w:tcPr>
          <w:p w14:paraId="199E0DE2" w14:textId="77777777" w:rsidR="003D681A" w:rsidRDefault="00000000">
            <w:pPr>
              <w:keepLines/>
              <w:spacing w:after="0"/>
            </w:pPr>
            <w:r>
              <w:rPr>
                <w:sz w:val="18"/>
              </w:rPr>
              <w:t>☐ Blended finance</w:t>
            </w:r>
          </w:p>
        </w:tc>
        <w:tc>
          <w:tcPr>
            <w:tcW w:w="4579" w:type="dxa"/>
            <w:tcMar>
              <w:top w:w="30" w:type="dxa"/>
              <w:left w:w="60" w:type="dxa"/>
              <w:bottom w:w="30" w:type="dxa"/>
              <w:right w:w="60" w:type="dxa"/>
            </w:tcMar>
            <w:vAlign w:val="center"/>
          </w:tcPr>
          <w:p w14:paraId="5F87682C" w14:textId="77777777" w:rsidR="003D681A" w:rsidRDefault="00000000">
            <w:pPr>
              <w:keepLines/>
              <w:spacing w:after="0"/>
            </w:pPr>
            <w:r>
              <w:rPr>
                <w:sz w:val="18"/>
              </w:rPr>
              <w:t>☐ Other</w:t>
            </w:r>
          </w:p>
        </w:tc>
      </w:tr>
    </w:tbl>
    <w:p w14:paraId="682EC1E3" w14:textId="77777777" w:rsidR="003D681A" w:rsidRDefault="00000000">
      <w:pPr>
        <w:pStyle w:val="FormLabel"/>
      </w:pPr>
      <w:r>
        <w:t>Structure description and key commercial terms</w:t>
      </w:r>
    </w:p>
    <w:p w14:paraId="64D11095" w14:textId="77777777" w:rsidR="003D681A" w:rsidRDefault="00000000">
      <w:pPr>
        <w:spacing w:after="60"/>
      </w:pPr>
      <w:r>
        <w:rPr>
          <w:color w:val="AAB2BD"/>
          <w:sz w:val="16"/>
        </w:rPr>
        <w:t>________________________________________________________________________________</w:t>
      </w:r>
    </w:p>
    <w:p w14:paraId="43760C48" w14:textId="77777777" w:rsidR="003D681A" w:rsidRDefault="00000000">
      <w:pPr>
        <w:spacing w:after="60"/>
      </w:pPr>
      <w:r>
        <w:rPr>
          <w:color w:val="AAB2BD"/>
          <w:sz w:val="16"/>
        </w:rPr>
        <w:t>________________________________________________________________________________</w:t>
      </w:r>
    </w:p>
    <w:p w14:paraId="22C1EC11" w14:textId="77777777" w:rsidR="003D681A" w:rsidRDefault="00000000">
      <w:pPr>
        <w:spacing w:after="60"/>
      </w:pPr>
      <w:r>
        <w:rPr>
          <w:color w:val="AAB2BD"/>
          <w:sz w:val="16"/>
        </w:rPr>
        <w:t>________________________________________________________________________________</w:t>
      </w:r>
    </w:p>
    <w:p w14:paraId="048A0DB7" w14:textId="77777777" w:rsidR="003D681A" w:rsidRDefault="00000000">
      <w:r>
        <w:br w:type="page"/>
      </w:r>
    </w:p>
    <w:p w14:paraId="3F3CC82C" w14:textId="77777777" w:rsidR="003D681A" w:rsidRDefault="00000000">
      <w:pPr>
        <w:pStyle w:val="Heading2"/>
      </w:pPr>
      <w:r>
        <w:t>34.5 Sources &amp; Uses Reconciliation</w:t>
      </w:r>
    </w:p>
    <w:p w14:paraId="19D81DA6" w14:textId="77777777" w:rsidR="003D681A" w:rsidRDefault="00000000">
      <w:pPr>
        <w:pStyle w:val="Heading3"/>
      </w:pPr>
      <w:r>
        <w:t>Sources of Capital</w:t>
      </w:r>
    </w:p>
    <w:tbl>
      <w:tblPr>
        <w:tblStyle w:val="TableGrid"/>
        <w:tblW w:w="0" w:type="auto"/>
        <w:jc w:val="center"/>
        <w:tblLayout w:type="fixed"/>
        <w:tblLook w:val="04A0" w:firstRow="1" w:lastRow="0" w:firstColumn="1" w:lastColumn="0" w:noHBand="0" w:noVBand="1"/>
      </w:tblPr>
      <w:tblGrid>
        <w:gridCol w:w="2448"/>
        <w:gridCol w:w="1440"/>
        <w:gridCol w:w="1440"/>
        <w:gridCol w:w="1440"/>
        <w:gridCol w:w="1656"/>
        <w:gridCol w:w="936"/>
      </w:tblGrid>
      <w:tr w:rsidR="003D681A" w14:paraId="52F9A801" w14:textId="77777777">
        <w:trPr>
          <w:tblHeader/>
          <w:jc w:val="center"/>
        </w:trPr>
        <w:tc>
          <w:tcPr>
            <w:tcW w:w="2448" w:type="dxa"/>
            <w:shd w:val="clear" w:color="auto" w:fill="17365D"/>
            <w:tcMar>
              <w:top w:w="80" w:type="dxa"/>
              <w:left w:w="100" w:type="dxa"/>
              <w:bottom w:w="80" w:type="dxa"/>
              <w:right w:w="100" w:type="dxa"/>
            </w:tcMar>
            <w:vAlign w:val="center"/>
          </w:tcPr>
          <w:p w14:paraId="12F61EBB" w14:textId="77777777" w:rsidR="003D681A" w:rsidRDefault="00000000">
            <w:pPr>
              <w:keepLines/>
              <w:spacing w:after="0"/>
              <w:jc w:val="center"/>
            </w:pPr>
            <w:r>
              <w:rPr>
                <w:b/>
                <w:color w:val="FFFFFF"/>
                <w:sz w:val="14"/>
              </w:rPr>
              <w:t>Source</w:t>
            </w:r>
          </w:p>
        </w:tc>
        <w:tc>
          <w:tcPr>
            <w:tcW w:w="1440" w:type="dxa"/>
            <w:shd w:val="clear" w:color="auto" w:fill="17365D"/>
            <w:tcMar>
              <w:top w:w="80" w:type="dxa"/>
              <w:left w:w="100" w:type="dxa"/>
              <w:bottom w:w="80" w:type="dxa"/>
              <w:right w:w="100" w:type="dxa"/>
            </w:tcMar>
            <w:vAlign w:val="center"/>
          </w:tcPr>
          <w:p w14:paraId="0705B2F8" w14:textId="77777777" w:rsidR="003D681A" w:rsidRDefault="00000000">
            <w:pPr>
              <w:keepLines/>
              <w:spacing w:after="0"/>
              <w:jc w:val="center"/>
            </w:pPr>
            <w:r>
              <w:rPr>
                <w:b/>
                <w:color w:val="FFFFFF"/>
                <w:sz w:val="14"/>
              </w:rPr>
              <w:t>Targeted</w:t>
            </w:r>
          </w:p>
        </w:tc>
        <w:tc>
          <w:tcPr>
            <w:tcW w:w="1440" w:type="dxa"/>
            <w:shd w:val="clear" w:color="auto" w:fill="17365D"/>
            <w:tcMar>
              <w:top w:w="80" w:type="dxa"/>
              <w:left w:w="100" w:type="dxa"/>
              <w:bottom w:w="80" w:type="dxa"/>
              <w:right w:w="100" w:type="dxa"/>
            </w:tcMar>
            <w:vAlign w:val="center"/>
          </w:tcPr>
          <w:p w14:paraId="00AF8F11" w14:textId="77777777" w:rsidR="003D681A" w:rsidRDefault="00000000">
            <w:pPr>
              <w:keepLines/>
              <w:spacing w:after="0"/>
              <w:jc w:val="center"/>
            </w:pPr>
            <w:r>
              <w:rPr>
                <w:b/>
                <w:color w:val="FFFFFF"/>
                <w:sz w:val="14"/>
              </w:rPr>
              <w:t>Committed</w:t>
            </w:r>
          </w:p>
        </w:tc>
        <w:tc>
          <w:tcPr>
            <w:tcW w:w="1440" w:type="dxa"/>
            <w:shd w:val="clear" w:color="auto" w:fill="17365D"/>
            <w:tcMar>
              <w:top w:w="80" w:type="dxa"/>
              <w:left w:w="100" w:type="dxa"/>
              <w:bottom w:w="80" w:type="dxa"/>
              <w:right w:w="100" w:type="dxa"/>
            </w:tcMar>
            <w:vAlign w:val="center"/>
          </w:tcPr>
          <w:p w14:paraId="6A1030C7" w14:textId="77777777" w:rsidR="003D681A" w:rsidRDefault="00000000">
            <w:pPr>
              <w:keepLines/>
              <w:spacing w:after="0"/>
              <w:jc w:val="center"/>
            </w:pPr>
            <w:r>
              <w:rPr>
                <w:b/>
                <w:color w:val="FFFFFF"/>
                <w:sz w:val="14"/>
              </w:rPr>
              <w:t>Available</w:t>
            </w:r>
          </w:p>
        </w:tc>
        <w:tc>
          <w:tcPr>
            <w:tcW w:w="1656" w:type="dxa"/>
            <w:shd w:val="clear" w:color="auto" w:fill="17365D"/>
            <w:tcMar>
              <w:top w:w="80" w:type="dxa"/>
              <w:left w:w="100" w:type="dxa"/>
              <w:bottom w:w="80" w:type="dxa"/>
              <w:right w:w="100" w:type="dxa"/>
            </w:tcMar>
            <w:vAlign w:val="center"/>
          </w:tcPr>
          <w:p w14:paraId="0A2C2594" w14:textId="77777777" w:rsidR="003D681A" w:rsidRDefault="00000000">
            <w:pPr>
              <w:keepLines/>
              <w:spacing w:after="0"/>
              <w:jc w:val="center"/>
            </w:pPr>
            <w:r>
              <w:rPr>
                <w:b/>
                <w:color w:val="FFFFFF"/>
                <w:sz w:val="14"/>
              </w:rPr>
              <w:t>Received / Drawn</w:t>
            </w:r>
          </w:p>
        </w:tc>
        <w:tc>
          <w:tcPr>
            <w:tcW w:w="936" w:type="dxa"/>
            <w:shd w:val="clear" w:color="auto" w:fill="17365D"/>
            <w:tcMar>
              <w:top w:w="80" w:type="dxa"/>
              <w:left w:w="100" w:type="dxa"/>
              <w:bottom w:w="80" w:type="dxa"/>
              <w:right w:w="100" w:type="dxa"/>
            </w:tcMar>
            <w:vAlign w:val="center"/>
          </w:tcPr>
          <w:p w14:paraId="5AAA5131" w14:textId="77777777" w:rsidR="003D681A" w:rsidRDefault="00000000">
            <w:pPr>
              <w:keepLines/>
              <w:spacing w:after="0"/>
              <w:jc w:val="center"/>
            </w:pPr>
            <w:r>
              <w:rPr>
                <w:b/>
                <w:color w:val="FFFFFF"/>
                <w:sz w:val="14"/>
              </w:rPr>
              <w:t>Evidence</w:t>
            </w:r>
          </w:p>
        </w:tc>
      </w:tr>
      <w:tr w:rsidR="003D681A" w14:paraId="6D063C3F" w14:textId="77777777">
        <w:trPr>
          <w:cantSplit/>
          <w:jc w:val="center"/>
        </w:trPr>
        <w:tc>
          <w:tcPr>
            <w:tcW w:w="2448" w:type="dxa"/>
            <w:tcMar>
              <w:top w:w="80" w:type="dxa"/>
              <w:left w:w="100" w:type="dxa"/>
              <w:bottom w:w="80" w:type="dxa"/>
              <w:right w:w="100" w:type="dxa"/>
            </w:tcMar>
            <w:vAlign w:val="center"/>
          </w:tcPr>
          <w:p w14:paraId="4EAF1B15" w14:textId="77777777" w:rsidR="003D681A" w:rsidRDefault="00000000">
            <w:pPr>
              <w:keepLines/>
              <w:spacing w:after="0"/>
            </w:pPr>
            <w:r>
              <w:rPr>
                <w:sz w:val="14"/>
              </w:rPr>
              <w:t>Sponsor equity</w:t>
            </w:r>
          </w:p>
        </w:tc>
        <w:tc>
          <w:tcPr>
            <w:tcW w:w="1440" w:type="dxa"/>
            <w:tcMar>
              <w:top w:w="80" w:type="dxa"/>
              <w:left w:w="100" w:type="dxa"/>
              <w:bottom w:w="80" w:type="dxa"/>
              <w:right w:w="100" w:type="dxa"/>
            </w:tcMar>
            <w:vAlign w:val="center"/>
          </w:tcPr>
          <w:p w14:paraId="2EAEE3F9"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066C9E27"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0FFBF7B7"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505AEE23" w14:textId="77777777" w:rsidR="003D681A" w:rsidRDefault="003D681A">
            <w:pPr>
              <w:keepLines/>
              <w:spacing w:after="0"/>
              <w:jc w:val="center"/>
            </w:pPr>
          </w:p>
        </w:tc>
        <w:tc>
          <w:tcPr>
            <w:tcW w:w="936" w:type="dxa"/>
            <w:tcMar>
              <w:top w:w="80" w:type="dxa"/>
              <w:left w:w="100" w:type="dxa"/>
              <w:bottom w:w="80" w:type="dxa"/>
              <w:right w:w="100" w:type="dxa"/>
            </w:tcMar>
            <w:vAlign w:val="center"/>
          </w:tcPr>
          <w:p w14:paraId="4B6E9991" w14:textId="77777777" w:rsidR="003D681A" w:rsidRDefault="003D681A">
            <w:pPr>
              <w:keepLines/>
              <w:spacing w:after="0"/>
              <w:jc w:val="center"/>
            </w:pPr>
          </w:p>
        </w:tc>
      </w:tr>
      <w:tr w:rsidR="003D681A" w14:paraId="65903002" w14:textId="77777777">
        <w:trPr>
          <w:cantSplit/>
          <w:jc w:val="center"/>
        </w:trPr>
        <w:tc>
          <w:tcPr>
            <w:tcW w:w="2448" w:type="dxa"/>
            <w:shd w:val="clear" w:color="auto" w:fill="F3F6F9"/>
            <w:tcMar>
              <w:top w:w="80" w:type="dxa"/>
              <w:left w:w="100" w:type="dxa"/>
              <w:bottom w:w="80" w:type="dxa"/>
              <w:right w:w="100" w:type="dxa"/>
            </w:tcMar>
            <w:vAlign w:val="center"/>
          </w:tcPr>
          <w:p w14:paraId="23421E4C" w14:textId="77777777" w:rsidR="003D681A" w:rsidRDefault="00000000">
            <w:pPr>
              <w:keepLines/>
              <w:spacing w:after="0"/>
            </w:pPr>
            <w:r>
              <w:rPr>
                <w:sz w:val="14"/>
              </w:rPr>
              <w:t>Investor equity</w:t>
            </w:r>
          </w:p>
        </w:tc>
        <w:tc>
          <w:tcPr>
            <w:tcW w:w="1440" w:type="dxa"/>
            <w:shd w:val="clear" w:color="auto" w:fill="F3F6F9"/>
            <w:tcMar>
              <w:top w:w="80" w:type="dxa"/>
              <w:left w:w="100" w:type="dxa"/>
              <w:bottom w:w="80" w:type="dxa"/>
              <w:right w:w="100" w:type="dxa"/>
            </w:tcMar>
            <w:vAlign w:val="center"/>
          </w:tcPr>
          <w:p w14:paraId="3A91022E"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680D7DDE"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68A2A1B6"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4222AAD1" w14:textId="77777777" w:rsidR="003D681A" w:rsidRDefault="003D681A">
            <w:pPr>
              <w:keepLines/>
              <w:spacing w:after="0"/>
              <w:jc w:val="center"/>
            </w:pPr>
          </w:p>
        </w:tc>
        <w:tc>
          <w:tcPr>
            <w:tcW w:w="936" w:type="dxa"/>
            <w:shd w:val="clear" w:color="auto" w:fill="F3F6F9"/>
            <w:tcMar>
              <w:top w:w="80" w:type="dxa"/>
              <w:left w:w="100" w:type="dxa"/>
              <w:bottom w:w="80" w:type="dxa"/>
              <w:right w:w="100" w:type="dxa"/>
            </w:tcMar>
            <w:vAlign w:val="center"/>
          </w:tcPr>
          <w:p w14:paraId="46FFFCC0" w14:textId="77777777" w:rsidR="003D681A" w:rsidRDefault="003D681A">
            <w:pPr>
              <w:keepLines/>
              <w:spacing w:after="0"/>
              <w:jc w:val="center"/>
            </w:pPr>
          </w:p>
        </w:tc>
      </w:tr>
      <w:tr w:rsidR="003D681A" w14:paraId="73571433" w14:textId="77777777">
        <w:trPr>
          <w:cantSplit/>
          <w:jc w:val="center"/>
        </w:trPr>
        <w:tc>
          <w:tcPr>
            <w:tcW w:w="2448" w:type="dxa"/>
            <w:tcMar>
              <w:top w:w="80" w:type="dxa"/>
              <w:left w:w="100" w:type="dxa"/>
              <w:bottom w:w="80" w:type="dxa"/>
              <w:right w:w="100" w:type="dxa"/>
            </w:tcMar>
            <w:vAlign w:val="center"/>
          </w:tcPr>
          <w:p w14:paraId="678EA9E5" w14:textId="77777777" w:rsidR="003D681A" w:rsidRDefault="00000000">
            <w:pPr>
              <w:keepLines/>
              <w:spacing w:after="0"/>
            </w:pPr>
            <w:r>
              <w:rPr>
                <w:sz w:val="14"/>
              </w:rPr>
              <w:t>Senior debt</w:t>
            </w:r>
          </w:p>
        </w:tc>
        <w:tc>
          <w:tcPr>
            <w:tcW w:w="1440" w:type="dxa"/>
            <w:tcMar>
              <w:top w:w="80" w:type="dxa"/>
              <w:left w:w="100" w:type="dxa"/>
              <w:bottom w:w="80" w:type="dxa"/>
              <w:right w:w="100" w:type="dxa"/>
            </w:tcMar>
            <w:vAlign w:val="center"/>
          </w:tcPr>
          <w:p w14:paraId="6718A8FB"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38178983"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7A0348BE"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6B0A9F46" w14:textId="77777777" w:rsidR="003D681A" w:rsidRDefault="003D681A">
            <w:pPr>
              <w:keepLines/>
              <w:spacing w:after="0"/>
              <w:jc w:val="center"/>
            </w:pPr>
          </w:p>
        </w:tc>
        <w:tc>
          <w:tcPr>
            <w:tcW w:w="936" w:type="dxa"/>
            <w:tcMar>
              <w:top w:w="80" w:type="dxa"/>
              <w:left w:w="100" w:type="dxa"/>
              <w:bottom w:w="80" w:type="dxa"/>
              <w:right w:w="100" w:type="dxa"/>
            </w:tcMar>
            <w:vAlign w:val="center"/>
          </w:tcPr>
          <w:p w14:paraId="118D432F" w14:textId="77777777" w:rsidR="003D681A" w:rsidRDefault="003D681A">
            <w:pPr>
              <w:keepLines/>
              <w:spacing w:after="0"/>
              <w:jc w:val="center"/>
            </w:pPr>
          </w:p>
        </w:tc>
      </w:tr>
      <w:tr w:rsidR="003D681A" w14:paraId="4AC223BA" w14:textId="77777777">
        <w:trPr>
          <w:cantSplit/>
          <w:jc w:val="center"/>
        </w:trPr>
        <w:tc>
          <w:tcPr>
            <w:tcW w:w="2448" w:type="dxa"/>
            <w:shd w:val="clear" w:color="auto" w:fill="F3F6F9"/>
            <w:tcMar>
              <w:top w:w="80" w:type="dxa"/>
              <w:left w:w="100" w:type="dxa"/>
              <w:bottom w:w="80" w:type="dxa"/>
              <w:right w:w="100" w:type="dxa"/>
            </w:tcMar>
            <w:vAlign w:val="center"/>
          </w:tcPr>
          <w:p w14:paraId="6EAED638" w14:textId="77777777" w:rsidR="003D681A" w:rsidRDefault="00000000">
            <w:pPr>
              <w:keepLines/>
              <w:spacing w:after="0"/>
            </w:pPr>
            <w:r>
              <w:rPr>
                <w:sz w:val="14"/>
              </w:rPr>
              <w:t>DFI debt</w:t>
            </w:r>
          </w:p>
        </w:tc>
        <w:tc>
          <w:tcPr>
            <w:tcW w:w="1440" w:type="dxa"/>
            <w:shd w:val="clear" w:color="auto" w:fill="F3F6F9"/>
            <w:tcMar>
              <w:top w:w="80" w:type="dxa"/>
              <w:left w:w="100" w:type="dxa"/>
              <w:bottom w:w="80" w:type="dxa"/>
              <w:right w:w="100" w:type="dxa"/>
            </w:tcMar>
            <w:vAlign w:val="center"/>
          </w:tcPr>
          <w:p w14:paraId="445D1F8D"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43902BC7"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0CEC5D0B"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62BA2A1D" w14:textId="77777777" w:rsidR="003D681A" w:rsidRDefault="003D681A">
            <w:pPr>
              <w:keepLines/>
              <w:spacing w:after="0"/>
              <w:jc w:val="center"/>
            </w:pPr>
          </w:p>
        </w:tc>
        <w:tc>
          <w:tcPr>
            <w:tcW w:w="936" w:type="dxa"/>
            <w:shd w:val="clear" w:color="auto" w:fill="F3F6F9"/>
            <w:tcMar>
              <w:top w:w="80" w:type="dxa"/>
              <w:left w:w="100" w:type="dxa"/>
              <w:bottom w:w="80" w:type="dxa"/>
              <w:right w:w="100" w:type="dxa"/>
            </w:tcMar>
            <w:vAlign w:val="center"/>
          </w:tcPr>
          <w:p w14:paraId="1AEE8071" w14:textId="77777777" w:rsidR="003D681A" w:rsidRDefault="003D681A">
            <w:pPr>
              <w:keepLines/>
              <w:spacing w:after="0"/>
              <w:jc w:val="center"/>
            </w:pPr>
          </w:p>
        </w:tc>
      </w:tr>
      <w:tr w:rsidR="003D681A" w14:paraId="6648C402" w14:textId="77777777">
        <w:trPr>
          <w:cantSplit/>
          <w:jc w:val="center"/>
        </w:trPr>
        <w:tc>
          <w:tcPr>
            <w:tcW w:w="2448" w:type="dxa"/>
            <w:tcMar>
              <w:top w:w="80" w:type="dxa"/>
              <w:left w:w="100" w:type="dxa"/>
              <w:bottom w:w="80" w:type="dxa"/>
              <w:right w:w="100" w:type="dxa"/>
            </w:tcMar>
            <w:vAlign w:val="center"/>
          </w:tcPr>
          <w:p w14:paraId="14E164A6" w14:textId="77777777" w:rsidR="003D681A" w:rsidRDefault="00000000">
            <w:pPr>
              <w:keepLines/>
              <w:spacing w:after="0"/>
            </w:pPr>
            <w:r>
              <w:rPr>
                <w:sz w:val="14"/>
              </w:rPr>
              <w:t>Mezzanine / hybrid</w:t>
            </w:r>
          </w:p>
        </w:tc>
        <w:tc>
          <w:tcPr>
            <w:tcW w:w="1440" w:type="dxa"/>
            <w:tcMar>
              <w:top w:w="80" w:type="dxa"/>
              <w:left w:w="100" w:type="dxa"/>
              <w:bottom w:w="80" w:type="dxa"/>
              <w:right w:w="100" w:type="dxa"/>
            </w:tcMar>
            <w:vAlign w:val="center"/>
          </w:tcPr>
          <w:p w14:paraId="25DEF21F"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74FB637A"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6B2445D0"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69973E90" w14:textId="77777777" w:rsidR="003D681A" w:rsidRDefault="003D681A">
            <w:pPr>
              <w:keepLines/>
              <w:spacing w:after="0"/>
              <w:jc w:val="center"/>
            </w:pPr>
          </w:p>
        </w:tc>
        <w:tc>
          <w:tcPr>
            <w:tcW w:w="936" w:type="dxa"/>
            <w:tcMar>
              <w:top w:w="80" w:type="dxa"/>
              <w:left w:w="100" w:type="dxa"/>
              <w:bottom w:w="80" w:type="dxa"/>
              <w:right w:w="100" w:type="dxa"/>
            </w:tcMar>
            <w:vAlign w:val="center"/>
          </w:tcPr>
          <w:p w14:paraId="6A47F9D8" w14:textId="77777777" w:rsidR="003D681A" w:rsidRDefault="003D681A">
            <w:pPr>
              <w:keepLines/>
              <w:spacing w:after="0"/>
              <w:jc w:val="center"/>
            </w:pPr>
          </w:p>
        </w:tc>
      </w:tr>
      <w:tr w:rsidR="003D681A" w14:paraId="51725188" w14:textId="77777777">
        <w:trPr>
          <w:cantSplit/>
          <w:jc w:val="center"/>
        </w:trPr>
        <w:tc>
          <w:tcPr>
            <w:tcW w:w="2448" w:type="dxa"/>
            <w:shd w:val="clear" w:color="auto" w:fill="F3F6F9"/>
            <w:tcMar>
              <w:top w:w="80" w:type="dxa"/>
              <w:left w:w="100" w:type="dxa"/>
              <w:bottom w:w="80" w:type="dxa"/>
              <w:right w:w="100" w:type="dxa"/>
            </w:tcMar>
            <w:vAlign w:val="center"/>
          </w:tcPr>
          <w:p w14:paraId="10947A30" w14:textId="77777777" w:rsidR="003D681A" w:rsidRDefault="00000000">
            <w:pPr>
              <w:keepLines/>
              <w:spacing w:after="0"/>
            </w:pPr>
            <w:r>
              <w:rPr>
                <w:sz w:val="14"/>
              </w:rPr>
              <w:t>Grant / donation</w:t>
            </w:r>
          </w:p>
        </w:tc>
        <w:tc>
          <w:tcPr>
            <w:tcW w:w="1440" w:type="dxa"/>
            <w:shd w:val="clear" w:color="auto" w:fill="F3F6F9"/>
            <w:tcMar>
              <w:top w:w="80" w:type="dxa"/>
              <w:left w:w="100" w:type="dxa"/>
              <w:bottom w:w="80" w:type="dxa"/>
              <w:right w:w="100" w:type="dxa"/>
            </w:tcMar>
            <w:vAlign w:val="center"/>
          </w:tcPr>
          <w:p w14:paraId="2B2047C6"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106E4396"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71237DFF"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79A59BCA" w14:textId="77777777" w:rsidR="003D681A" w:rsidRDefault="003D681A">
            <w:pPr>
              <w:keepLines/>
              <w:spacing w:after="0"/>
              <w:jc w:val="center"/>
            </w:pPr>
          </w:p>
        </w:tc>
        <w:tc>
          <w:tcPr>
            <w:tcW w:w="936" w:type="dxa"/>
            <w:shd w:val="clear" w:color="auto" w:fill="F3F6F9"/>
            <w:tcMar>
              <w:top w:w="80" w:type="dxa"/>
              <w:left w:w="100" w:type="dxa"/>
              <w:bottom w:w="80" w:type="dxa"/>
              <w:right w:w="100" w:type="dxa"/>
            </w:tcMar>
            <w:vAlign w:val="center"/>
          </w:tcPr>
          <w:p w14:paraId="615693D6" w14:textId="77777777" w:rsidR="003D681A" w:rsidRDefault="003D681A">
            <w:pPr>
              <w:keepLines/>
              <w:spacing w:after="0"/>
              <w:jc w:val="center"/>
            </w:pPr>
          </w:p>
        </w:tc>
      </w:tr>
      <w:tr w:rsidR="003D681A" w14:paraId="5C7179B4" w14:textId="77777777">
        <w:trPr>
          <w:cantSplit/>
          <w:jc w:val="center"/>
        </w:trPr>
        <w:tc>
          <w:tcPr>
            <w:tcW w:w="2448" w:type="dxa"/>
            <w:tcMar>
              <w:top w:w="80" w:type="dxa"/>
              <w:left w:w="100" w:type="dxa"/>
              <w:bottom w:w="80" w:type="dxa"/>
              <w:right w:w="100" w:type="dxa"/>
            </w:tcMar>
            <w:vAlign w:val="center"/>
          </w:tcPr>
          <w:p w14:paraId="29AEB19D" w14:textId="77777777" w:rsidR="003D681A" w:rsidRDefault="00000000">
            <w:pPr>
              <w:keepLines/>
              <w:spacing w:after="0"/>
            </w:pPr>
            <w:r>
              <w:rPr>
                <w:sz w:val="14"/>
              </w:rPr>
              <w:t>Government contribution</w:t>
            </w:r>
          </w:p>
        </w:tc>
        <w:tc>
          <w:tcPr>
            <w:tcW w:w="1440" w:type="dxa"/>
            <w:tcMar>
              <w:top w:w="80" w:type="dxa"/>
              <w:left w:w="100" w:type="dxa"/>
              <w:bottom w:w="80" w:type="dxa"/>
              <w:right w:w="100" w:type="dxa"/>
            </w:tcMar>
            <w:vAlign w:val="center"/>
          </w:tcPr>
          <w:p w14:paraId="2DE09A65"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1C8FDDAD"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5637E62D"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39862C42" w14:textId="77777777" w:rsidR="003D681A" w:rsidRDefault="003D681A">
            <w:pPr>
              <w:keepLines/>
              <w:spacing w:after="0"/>
              <w:jc w:val="center"/>
            </w:pPr>
          </w:p>
        </w:tc>
        <w:tc>
          <w:tcPr>
            <w:tcW w:w="936" w:type="dxa"/>
            <w:tcMar>
              <w:top w:w="80" w:type="dxa"/>
              <w:left w:w="100" w:type="dxa"/>
              <w:bottom w:w="80" w:type="dxa"/>
              <w:right w:w="100" w:type="dxa"/>
            </w:tcMar>
            <w:vAlign w:val="center"/>
          </w:tcPr>
          <w:p w14:paraId="6B5CA6A2" w14:textId="77777777" w:rsidR="003D681A" w:rsidRDefault="003D681A">
            <w:pPr>
              <w:keepLines/>
              <w:spacing w:after="0"/>
              <w:jc w:val="center"/>
            </w:pPr>
          </w:p>
        </w:tc>
      </w:tr>
      <w:tr w:rsidR="003D681A" w14:paraId="3210ACEF" w14:textId="77777777">
        <w:trPr>
          <w:cantSplit/>
          <w:jc w:val="center"/>
        </w:trPr>
        <w:tc>
          <w:tcPr>
            <w:tcW w:w="2448" w:type="dxa"/>
            <w:shd w:val="clear" w:color="auto" w:fill="F3F6F9"/>
            <w:tcMar>
              <w:top w:w="80" w:type="dxa"/>
              <w:left w:w="100" w:type="dxa"/>
              <w:bottom w:w="80" w:type="dxa"/>
              <w:right w:w="100" w:type="dxa"/>
            </w:tcMar>
            <w:vAlign w:val="center"/>
          </w:tcPr>
          <w:p w14:paraId="0856DB1E" w14:textId="77777777" w:rsidR="003D681A" w:rsidRDefault="00000000">
            <w:pPr>
              <w:keepLines/>
              <w:spacing w:after="0"/>
            </w:pPr>
            <w:r>
              <w:rPr>
                <w:sz w:val="14"/>
              </w:rPr>
              <w:t>Supplier / vendor finance</w:t>
            </w:r>
          </w:p>
        </w:tc>
        <w:tc>
          <w:tcPr>
            <w:tcW w:w="1440" w:type="dxa"/>
            <w:shd w:val="clear" w:color="auto" w:fill="F3F6F9"/>
            <w:tcMar>
              <w:top w:w="80" w:type="dxa"/>
              <w:left w:w="100" w:type="dxa"/>
              <w:bottom w:w="80" w:type="dxa"/>
              <w:right w:w="100" w:type="dxa"/>
            </w:tcMar>
            <w:vAlign w:val="center"/>
          </w:tcPr>
          <w:p w14:paraId="0720B085"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0C208EA6"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580D2FD9"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0CF184DB" w14:textId="77777777" w:rsidR="003D681A" w:rsidRDefault="003D681A">
            <w:pPr>
              <w:keepLines/>
              <w:spacing w:after="0"/>
              <w:jc w:val="center"/>
            </w:pPr>
          </w:p>
        </w:tc>
        <w:tc>
          <w:tcPr>
            <w:tcW w:w="936" w:type="dxa"/>
            <w:shd w:val="clear" w:color="auto" w:fill="F3F6F9"/>
            <w:tcMar>
              <w:top w:w="80" w:type="dxa"/>
              <w:left w:w="100" w:type="dxa"/>
              <w:bottom w:w="80" w:type="dxa"/>
              <w:right w:w="100" w:type="dxa"/>
            </w:tcMar>
            <w:vAlign w:val="center"/>
          </w:tcPr>
          <w:p w14:paraId="2882840D" w14:textId="77777777" w:rsidR="003D681A" w:rsidRDefault="003D681A">
            <w:pPr>
              <w:keepLines/>
              <w:spacing w:after="0"/>
              <w:jc w:val="center"/>
            </w:pPr>
          </w:p>
        </w:tc>
      </w:tr>
      <w:tr w:rsidR="003D681A" w14:paraId="14F7D942" w14:textId="77777777">
        <w:trPr>
          <w:cantSplit/>
          <w:jc w:val="center"/>
        </w:trPr>
        <w:tc>
          <w:tcPr>
            <w:tcW w:w="2448" w:type="dxa"/>
            <w:tcMar>
              <w:top w:w="80" w:type="dxa"/>
              <w:left w:w="100" w:type="dxa"/>
              <w:bottom w:w="80" w:type="dxa"/>
              <w:right w:w="100" w:type="dxa"/>
            </w:tcMar>
            <w:vAlign w:val="center"/>
          </w:tcPr>
          <w:p w14:paraId="44C707DE" w14:textId="77777777" w:rsidR="003D681A" w:rsidRDefault="00000000">
            <w:pPr>
              <w:keepLines/>
              <w:spacing w:after="0"/>
            </w:pPr>
            <w:r>
              <w:rPr>
                <w:sz w:val="14"/>
              </w:rPr>
              <w:t>Other</w:t>
            </w:r>
          </w:p>
        </w:tc>
        <w:tc>
          <w:tcPr>
            <w:tcW w:w="1440" w:type="dxa"/>
            <w:tcMar>
              <w:top w:w="80" w:type="dxa"/>
              <w:left w:w="100" w:type="dxa"/>
              <w:bottom w:w="80" w:type="dxa"/>
              <w:right w:w="100" w:type="dxa"/>
            </w:tcMar>
            <w:vAlign w:val="center"/>
          </w:tcPr>
          <w:p w14:paraId="2285AE96"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7D876949"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4EDF0995"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5D7F80E7" w14:textId="77777777" w:rsidR="003D681A" w:rsidRDefault="003D681A">
            <w:pPr>
              <w:keepLines/>
              <w:spacing w:after="0"/>
              <w:jc w:val="center"/>
            </w:pPr>
          </w:p>
        </w:tc>
        <w:tc>
          <w:tcPr>
            <w:tcW w:w="936" w:type="dxa"/>
            <w:tcMar>
              <w:top w:w="80" w:type="dxa"/>
              <w:left w:w="100" w:type="dxa"/>
              <w:bottom w:w="80" w:type="dxa"/>
              <w:right w:w="100" w:type="dxa"/>
            </w:tcMar>
            <w:vAlign w:val="center"/>
          </w:tcPr>
          <w:p w14:paraId="7F810DB5" w14:textId="77777777" w:rsidR="003D681A" w:rsidRDefault="003D681A">
            <w:pPr>
              <w:keepLines/>
              <w:spacing w:after="0"/>
              <w:jc w:val="center"/>
            </w:pPr>
          </w:p>
        </w:tc>
      </w:tr>
      <w:tr w:rsidR="003D681A" w14:paraId="6D0C0859" w14:textId="77777777">
        <w:trPr>
          <w:cantSplit/>
          <w:jc w:val="center"/>
        </w:trPr>
        <w:tc>
          <w:tcPr>
            <w:tcW w:w="2448" w:type="dxa"/>
            <w:shd w:val="clear" w:color="auto" w:fill="F3F6F9"/>
            <w:tcMar>
              <w:top w:w="80" w:type="dxa"/>
              <w:left w:w="100" w:type="dxa"/>
              <w:bottom w:w="80" w:type="dxa"/>
              <w:right w:w="100" w:type="dxa"/>
            </w:tcMar>
            <w:vAlign w:val="center"/>
          </w:tcPr>
          <w:p w14:paraId="0356803D" w14:textId="77777777" w:rsidR="003D681A" w:rsidRDefault="00000000">
            <w:pPr>
              <w:keepLines/>
              <w:spacing w:after="0"/>
            </w:pPr>
            <w:r>
              <w:rPr>
                <w:sz w:val="14"/>
              </w:rPr>
              <w:t>TOTAL SOURCES</w:t>
            </w:r>
          </w:p>
        </w:tc>
        <w:tc>
          <w:tcPr>
            <w:tcW w:w="1440" w:type="dxa"/>
            <w:shd w:val="clear" w:color="auto" w:fill="F3F6F9"/>
            <w:tcMar>
              <w:top w:w="80" w:type="dxa"/>
              <w:left w:w="100" w:type="dxa"/>
              <w:bottom w:w="80" w:type="dxa"/>
              <w:right w:w="100" w:type="dxa"/>
            </w:tcMar>
            <w:vAlign w:val="center"/>
          </w:tcPr>
          <w:p w14:paraId="28824DAC"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29EA8B17"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25E6AF66"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1DE39ED1" w14:textId="77777777" w:rsidR="003D681A" w:rsidRDefault="003D681A">
            <w:pPr>
              <w:keepLines/>
              <w:spacing w:after="0"/>
              <w:jc w:val="center"/>
            </w:pPr>
          </w:p>
        </w:tc>
        <w:tc>
          <w:tcPr>
            <w:tcW w:w="936" w:type="dxa"/>
            <w:shd w:val="clear" w:color="auto" w:fill="F3F6F9"/>
            <w:tcMar>
              <w:top w:w="80" w:type="dxa"/>
              <w:left w:w="100" w:type="dxa"/>
              <w:bottom w:w="80" w:type="dxa"/>
              <w:right w:w="100" w:type="dxa"/>
            </w:tcMar>
            <w:vAlign w:val="center"/>
          </w:tcPr>
          <w:p w14:paraId="40508BB2" w14:textId="77777777" w:rsidR="003D681A" w:rsidRDefault="003D681A">
            <w:pPr>
              <w:keepLines/>
              <w:spacing w:after="0"/>
              <w:jc w:val="center"/>
            </w:pPr>
          </w:p>
        </w:tc>
      </w:tr>
    </w:tbl>
    <w:p w14:paraId="01A932A0" w14:textId="77777777" w:rsidR="003D681A" w:rsidRDefault="003D681A">
      <w:pPr>
        <w:spacing w:after="20"/>
      </w:pPr>
    </w:p>
    <w:p w14:paraId="5307D401" w14:textId="77777777" w:rsidR="003D681A" w:rsidRDefault="00000000">
      <w:pPr>
        <w:pStyle w:val="Heading3"/>
      </w:pPr>
      <w:r>
        <w:t>Uses of Capital</w:t>
      </w:r>
    </w:p>
    <w:tbl>
      <w:tblPr>
        <w:tblStyle w:val="TableGrid"/>
        <w:tblW w:w="0" w:type="auto"/>
        <w:jc w:val="center"/>
        <w:tblLayout w:type="fixed"/>
        <w:tblLook w:val="04A0" w:firstRow="1" w:lastRow="0" w:firstColumn="1" w:lastColumn="0" w:noHBand="0" w:noVBand="1"/>
      </w:tblPr>
      <w:tblGrid>
        <w:gridCol w:w="2664"/>
        <w:gridCol w:w="1440"/>
        <w:gridCol w:w="1440"/>
        <w:gridCol w:w="1440"/>
        <w:gridCol w:w="1656"/>
        <w:gridCol w:w="720"/>
      </w:tblGrid>
      <w:tr w:rsidR="003D681A" w14:paraId="09FD9E97" w14:textId="77777777">
        <w:trPr>
          <w:tblHeader/>
          <w:jc w:val="center"/>
        </w:trPr>
        <w:tc>
          <w:tcPr>
            <w:tcW w:w="2664" w:type="dxa"/>
            <w:shd w:val="clear" w:color="auto" w:fill="17365D"/>
            <w:tcMar>
              <w:top w:w="80" w:type="dxa"/>
              <w:left w:w="100" w:type="dxa"/>
              <w:bottom w:w="80" w:type="dxa"/>
              <w:right w:w="100" w:type="dxa"/>
            </w:tcMar>
            <w:vAlign w:val="center"/>
          </w:tcPr>
          <w:p w14:paraId="6E5D06D3" w14:textId="77777777" w:rsidR="003D681A" w:rsidRDefault="00000000">
            <w:pPr>
              <w:keepLines/>
              <w:spacing w:after="0"/>
              <w:jc w:val="center"/>
            </w:pPr>
            <w:r>
              <w:rPr>
                <w:b/>
                <w:color w:val="FFFFFF"/>
                <w:sz w:val="14"/>
              </w:rPr>
              <w:t>Use</w:t>
            </w:r>
          </w:p>
        </w:tc>
        <w:tc>
          <w:tcPr>
            <w:tcW w:w="1440" w:type="dxa"/>
            <w:shd w:val="clear" w:color="auto" w:fill="17365D"/>
            <w:tcMar>
              <w:top w:w="80" w:type="dxa"/>
              <w:left w:w="100" w:type="dxa"/>
              <w:bottom w:w="80" w:type="dxa"/>
              <w:right w:w="100" w:type="dxa"/>
            </w:tcMar>
            <w:vAlign w:val="center"/>
          </w:tcPr>
          <w:p w14:paraId="01DBB781" w14:textId="77777777" w:rsidR="003D681A" w:rsidRDefault="00000000">
            <w:pPr>
              <w:keepLines/>
              <w:spacing w:after="0"/>
              <w:jc w:val="center"/>
            </w:pPr>
            <w:r>
              <w:rPr>
                <w:b/>
                <w:color w:val="FFFFFF"/>
                <w:sz w:val="14"/>
              </w:rPr>
              <w:t>Budget</w:t>
            </w:r>
          </w:p>
        </w:tc>
        <w:tc>
          <w:tcPr>
            <w:tcW w:w="1440" w:type="dxa"/>
            <w:shd w:val="clear" w:color="auto" w:fill="17365D"/>
            <w:tcMar>
              <w:top w:w="80" w:type="dxa"/>
              <w:left w:w="100" w:type="dxa"/>
              <w:bottom w:w="80" w:type="dxa"/>
              <w:right w:w="100" w:type="dxa"/>
            </w:tcMar>
            <w:vAlign w:val="center"/>
          </w:tcPr>
          <w:p w14:paraId="651B843C" w14:textId="77777777" w:rsidR="003D681A" w:rsidRDefault="00000000">
            <w:pPr>
              <w:keepLines/>
              <w:spacing w:after="0"/>
              <w:jc w:val="center"/>
            </w:pPr>
            <w:r>
              <w:rPr>
                <w:b/>
                <w:color w:val="FFFFFF"/>
                <w:sz w:val="14"/>
              </w:rPr>
              <w:t>Spent to Date</w:t>
            </w:r>
          </w:p>
        </w:tc>
        <w:tc>
          <w:tcPr>
            <w:tcW w:w="1440" w:type="dxa"/>
            <w:shd w:val="clear" w:color="auto" w:fill="17365D"/>
            <w:tcMar>
              <w:top w:w="80" w:type="dxa"/>
              <w:left w:w="100" w:type="dxa"/>
              <w:bottom w:w="80" w:type="dxa"/>
              <w:right w:w="100" w:type="dxa"/>
            </w:tcMar>
            <w:vAlign w:val="center"/>
          </w:tcPr>
          <w:p w14:paraId="6BACF0BA" w14:textId="77777777" w:rsidR="003D681A" w:rsidRDefault="00000000">
            <w:pPr>
              <w:keepLines/>
              <w:spacing w:after="0"/>
              <w:jc w:val="center"/>
            </w:pPr>
            <w:r>
              <w:rPr>
                <w:b/>
                <w:color w:val="FFFFFF"/>
                <w:sz w:val="14"/>
              </w:rPr>
              <w:t>Remaining</w:t>
            </w:r>
          </w:p>
        </w:tc>
        <w:tc>
          <w:tcPr>
            <w:tcW w:w="1656" w:type="dxa"/>
            <w:shd w:val="clear" w:color="auto" w:fill="17365D"/>
            <w:tcMar>
              <w:top w:w="80" w:type="dxa"/>
              <w:left w:w="100" w:type="dxa"/>
              <w:bottom w:w="80" w:type="dxa"/>
              <w:right w:w="100" w:type="dxa"/>
            </w:tcMar>
            <w:vAlign w:val="center"/>
          </w:tcPr>
          <w:p w14:paraId="649BF4DF" w14:textId="77777777" w:rsidR="003D681A" w:rsidRDefault="00000000">
            <w:pPr>
              <w:keepLines/>
              <w:spacing w:after="0"/>
              <w:jc w:val="center"/>
            </w:pPr>
            <w:r>
              <w:rPr>
                <w:b/>
                <w:color w:val="FFFFFF"/>
                <w:sz w:val="14"/>
              </w:rPr>
              <w:t>Funding Source</w:t>
            </w:r>
          </w:p>
        </w:tc>
        <w:tc>
          <w:tcPr>
            <w:tcW w:w="720" w:type="dxa"/>
            <w:shd w:val="clear" w:color="auto" w:fill="17365D"/>
            <w:tcMar>
              <w:top w:w="80" w:type="dxa"/>
              <w:left w:w="100" w:type="dxa"/>
              <w:bottom w:w="80" w:type="dxa"/>
              <w:right w:w="100" w:type="dxa"/>
            </w:tcMar>
            <w:vAlign w:val="center"/>
          </w:tcPr>
          <w:p w14:paraId="4E0DFF07" w14:textId="77777777" w:rsidR="003D681A" w:rsidRDefault="00000000">
            <w:pPr>
              <w:keepLines/>
              <w:spacing w:after="0"/>
              <w:jc w:val="center"/>
            </w:pPr>
            <w:r>
              <w:rPr>
                <w:b/>
                <w:color w:val="FFFFFF"/>
                <w:sz w:val="14"/>
              </w:rPr>
              <w:t>Evidence</w:t>
            </w:r>
          </w:p>
        </w:tc>
      </w:tr>
      <w:tr w:rsidR="003D681A" w14:paraId="4675D9AF" w14:textId="77777777">
        <w:trPr>
          <w:cantSplit/>
          <w:jc w:val="center"/>
        </w:trPr>
        <w:tc>
          <w:tcPr>
            <w:tcW w:w="2664" w:type="dxa"/>
            <w:tcMar>
              <w:top w:w="80" w:type="dxa"/>
              <w:left w:w="100" w:type="dxa"/>
              <w:bottom w:w="80" w:type="dxa"/>
              <w:right w:w="100" w:type="dxa"/>
            </w:tcMar>
            <w:vAlign w:val="center"/>
          </w:tcPr>
          <w:p w14:paraId="61B9C1AC" w14:textId="77777777" w:rsidR="003D681A" w:rsidRDefault="00000000">
            <w:pPr>
              <w:keepLines/>
              <w:spacing w:after="0"/>
            </w:pPr>
            <w:r>
              <w:rPr>
                <w:sz w:val="14"/>
              </w:rPr>
              <w:t>Land</w:t>
            </w:r>
          </w:p>
        </w:tc>
        <w:tc>
          <w:tcPr>
            <w:tcW w:w="1440" w:type="dxa"/>
            <w:tcMar>
              <w:top w:w="80" w:type="dxa"/>
              <w:left w:w="100" w:type="dxa"/>
              <w:bottom w:w="80" w:type="dxa"/>
              <w:right w:w="100" w:type="dxa"/>
            </w:tcMar>
            <w:vAlign w:val="center"/>
          </w:tcPr>
          <w:p w14:paraId="2E47D3E1"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149823E6"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2BA5FB22"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19A01342" w14:textId="77777777" w:rsidR="003D681A" w:rsidRDefault="003D681A">
            <w:pPr>
              <w:keepLines/>
              <w:spacing w:after="0"/>
              <w:jc w:val="center"/>
            </w:pPr>
          </w:p>
        </w:tc>
        <w:tc>
          <w:tcPr>
            <w:tcW w:w="720" w:type="dxa"/>
            <w:tcMar>
              <w:top w:w="80" w:type="dxa"/>
              <w:left w:w="100" w:type="dxa"/>
              <w:bottom w:w="80" w:type="dxa"/>
              <w:right w:w="100" w:type="dxa"/>
            </w:tcMar>
            <w:vAlign w:val="center"/>
          </w:tcPr>
          <w:p w14:paraId="2D0F7E87" w14:textId="77777777" w:rsidR="003D681A" w:rsidRDefault="003D681A">
            <w:pPr>
              <w:keepLines/>
              <w:spacing w:after="0"/>
              <w:jc w:val="center"/>
            </w:pPr>
          </w:p>
        </w:tc>
      </w:tr>
      <w:tr w:rsidR="003D681A" w14:paraId="722C112C" w14:textId="77777777">
        <w:trPr>
          <w:cantSplit/>
          <w:jc w:val="center"/>
        </w:trPr>
        <w:tc>
          <w:tcPr>
            <w:tcW w:w="2664" w:type="dxa"/>
            <w:shd w:val="clear" w:color="auto" w:fill="F3F6F9"/>
            <w:tcMar>
              <w:top w:w="80" w:type="dxa"/>
              <w:left w:w="100" w:type="dxa"/>
              <w:bottom w:w="80" w:type="dxa"/>
              <w:right w:w="100" w:type="dxa"/>
            </w:tcMar>
            <w:vAlign w:val="center"/>
          </w:tcPr>
          <w:p w14:paraId="322CE3D8" w14:textId="77777777" w:rsidR="003D681A" w:rsidRDefault="00000000">
            <w:pPr>
              <w:keepLines/>
              <w:spacing w:after="0"/>
            </w:pPr>
            <w:r>
              <w:rPr>
                <w:sz w:val="14"/>
              </w:rPr>
              <w:t>Development costs</w:t>
            </w:r>
          </w:p>
        </w:tc>
        <w:tc>
          <w:tcPr>
            <w:tcW w:w="1440" w:type="dxa"/>
            <w:shd w:val="clear" w:color="auto" w:fill="F3F6F9"/>
            <w:tcMar>
              <w:top w:w="80" w:type="dxa"/>
              <w:left w:w="100" w:type="dxa"/>
              <w:bottom w:w="80" w:type="dxa"/>
              <w:right w:w="100" w:type="dxa"/>
            </w:tcMar>
            <w:vAlign w:val="center"/>
          </w:tcPr>
          <w:p w14:paraId="7F2DA411"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14FC0EC6"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24CF794E"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466D61BA" w14:textId="77777777" w:rsidR="003D681A" w:rsidRDefault="003D681A">
            <w:pPr>
              <w:keepLines/>
              <w:spacing w:after="0"/>
              <w:jc w:val="center"/>
            </w:pPr>
          </w:p>
        </w:tc>
        <w:tc>
          <w:tcPr>
            <w:tcW w:w="720" w:type="dxa"/>
            <w:shd w:val="clear" w:color="auto" w:fill="F3F6F9"/>
            <w:tcMar>
              <w:top w:w="80" w:type="dxa"/>
              <w:left w:w="100" w:type="dxa"/>
              <w:bottom w:w="80" w:type="dxa"/>
              <w:right w:w="100" w:type="dxa"/>
            </w:tcMar>
            <w:vAlign w:val="center"/>
          </w:tcPr>
          <w:p w14:paraId="6D4B05D8" w14:textId="77777777" w:rsidR="003D681A" w:rsidRDefault="003D681A">
            <w:pPr>
              <w:keepLines/>
              <w:spacing w:after="0"/>
              <w:jc w:val="center"/>
            </w:pPr>
          </w:p>
        </w:tc>
      </w:tr>
      <w:tr w:rsidR="003D681A" w14:paraId="2EC081CB" w14:textId="77777777">
        <w:trPr>
          <w:cantSplit/>
          <w:jc w:val="center"/>
        </w:trPr>
        <w:tc>
          <w:tcPr>
            <w:tcW w:w="2664" w:type="dxa"/>
            <w:tcMar>
              <w:top w:w="80" w:type="dxa"/>
              <w:left w:w="100" w:type="dxa"/>
              <w:bottom w:w="80" w:type="dxa"/>
              <w:right w:w="100" w:type="dxa"/>
            </w:tcMar>
            <w:vAlign w:val="center"/>
          </w:tcPr>
          <w:p w14:paraId="1F9BBFCB" w14:textId="77777777" w:rsidR="003D681A" w:rsidRDefault="00000000">
            <w:pPr>
              <w:keepLines/>
              <w:spacing w:after="0"/>
            </w:pPr>
            <w:r>
              <w:rPr>
                <w:sz w:val="14"/>
              </w:rPr>
              <w:t>Construction</w:t>
            </w:r>
          </w:p>
        </w:tc>
        <w:tc>
          <w:tcPr>
            <w:tcW w:w="1440" w:type="dxa"/>
            <w:tcMar>
              <w:top w:w="80" w:type="dxa"/>
              <w:left w:w="100" w:type="dxa"/>
              <w:bottom w:w="80" w:type="dxa"/>
              <w:right w:w="100" w:type="dxa"/>
            </w:tcMar>
            <w:vAlign w:val="center"/>
          </w:tcPr>
          <w:p w14:paraId="35199D7F"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32BBE74E"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6DA570D4"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7EE65884" w14:textId="77777777" w:rsidR="003D681A" w:rsidRDefault="003D681A">
            <w:pPr>
              <w:keepLines/>
              <w:spacing w:after="0"/>
              <w:jc w:val="center"/>
            </w:pPr>
          </w:p>
        </w:tc>
        <w:tc>
          <w:tcPr>
            <w:tcW w:w="720" w:type="dxa"/>
            <w:tcMar>
              <w:top w:w="80" w:type="dxa"/>
              <w:left w:w="100" w:type="dxa"/>
              <w:bottom w:w="80" w:type="dxa"/>
              <w:right w:w="100" w:type="dxa"/>
            </w:tcMar>
            <w:vAlign w:val="center"/>
          </w:tcPr>
          <w:p w14:paraId="65DEC88C" w14:textId="77777777" w:rsidR="003D681A" w:rsidRDefault="003D681A">
            <w:pPr>
              <w:keepLines/>
              <w:spacing w:after="0"/>
              <w:jc w:val="center"/>
            </w:pPr>
          </w:p>
        </w:tc>
      </w:tr>
      <w:tr w:rsidR="003D681A" w14:paraId="0ADF93F0" w14:textId="77777777">
        <w:trPr>
          <w:cantSplit/>
          <w:jc w:val="center"/>
        </w:trPr>
        <w:tc>
          <w:tcPr>
            <w:tcW w:w="2664" w:type="dxa"/>
            <w:shd w:val="clear" w:color="auto" w:fill="F3F6F9"/>
            <w:tcMar>
              <w:top w:w="80" w:type="dxa"/>
              <w:left w:w="100" w:type="dxa"/>
              <w:bottom w:w="80" w:type="dxa"/>
              <w:right w:w="100" w:type="dxa"/>
            </w:tcMar>
            <w:vAlign w:val="center"/>
          </w:tcPr>
          <w:p w14:paraId="2A4027E8" w14:textId="77777777" w:rsidR="003D681A" w:rsidRDefault="00000000">
            <w:pPr>
              <w:keepLines/>
              <w:spacing w:after="0"/>
            </w:pPr>
            <w:r>
              <w:rPr>
                <w:sz w:val="14"/>
              </w:rPr>
              <w:t>Equipment</w:t>
            </w:r>
          </w:p>
        </w:tc>
        <w:tc>
          <w:tcPr>
            <w:tcW w:w="1440" w:type="dxa"/>
            <w:shd w:val="clear" w:color="auto" w:fill="F3F6F9"/>
            <w:tcMar>
              <w:top w:w="80" w:type="dxa"/>
              <w:left w:w="100" w:type="dxa"/>
              <w:bottom w:w="80" w:type="dxa"/>
              <w:right w:w="100" w:type="dxa"/>
            </w:tcMar>
            <w:vAlign w:val="center"/>
          </w:tcPr>
          <w:p w14:paraId="7A47BCFB"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2D29D0E3"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383F56ED"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70F6A05B" w14:textId="77777777" w:rsidR="003D681A" w:rsidRDefault="003D681A">
            <w:pPr>
              <w:keepLines/>
              <w:spacing w:after="0"/>
              <w:jc w:val="center"/>
            </w:pPr>
          </w:p>
        </w:tc>
        <w:tc>
          <w:tcPr>
            <w:tcW w:w="720" w:type="dxa"/>
            <w:shd w:val="clear" w:color="auto" w:fill="F3F6F9"/>
            <w:tcMar>
              <w:top w:w="80" w:type="dxa"/>
              <w:left w:w="100" w:type="dxa"/>
              <w:bottom w:w="80" w:type="dxa"/>
              <w:right w:w="100" w:type="dxa"/>
            </w:tcMar>
            <w:vAlign w:val="center"/>
          </w:tcPr>
          <w:p w14:paraId="4072B03B" w14:textId="77777777" w:rsidR="003D681A" w:rsidRDefault="003D681A">
            <w:pPr>
              <w:keepLines/>
              <w:spacing w:after="0"/>
              <w:jc w:val="center"/>
            </w:pPr>
          </w:p>
        </w:tc>
      </w:tr>
      <w:tr w:rsidR="003D681A" w14:paraId="6FBF663D" w14:textId="77777777">
        <w:trPr>
          <w:cantSplit/>
          <w:jc w:val="center"/>
        </w:trPr>
        <w:tc>
          <w:tcPr>
            <w:tcW w:w="2664" w:type="dxa"/>
            <w:tcMar>
              <w:top w:w="80" w:type="dxa"/>
              <w:left w:w="100" w:type="dxa"/>
              <w:bottom w:w="80" w:type="dxa"/>
              <w:right w:w="100" w:type="dxa"/>
            </w:tcMar>
            <w:vAlign w:val="center"/>
          </w:tcPr>
          <w:p w14:paraId="3E3B231F" w14:textId="77777777" w:rsidR="003D681A" w:rsidRDefault="00000000">
            <w:pPr>
              <w:keepLines/>
              <w:spacing w:after="0"/>
            </w:pPr>
            <w:r>
              <w:rPr>
                <w:sz w:val="14"/>
              </w:rPr>
              <w:t>Professional fees</w:t>
            </w:r>
          </w:p>
        </w:tc>
        <w:tc>
          <w:tcPr>
            <w:tcW w:w="1440" w:type="dxa"/>
            <w:tcMar>
              <w:top w:w="80" w:type="dxa"/>
              <w:left w:w="100" w:type="dxa"/>
              <w:bottom w:w="80" w:type="dxa"/>
              <w:right w:w="100" w:type="dxa"/>
            </w:tcMar>
            <w:vAlign w:val="center"/>
          </w:tcPr>
          <w:p w14:paraId="7DBF3A4B"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2C2C4DE0"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3AB46351"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3552E535" w14:textId="77777777" w:rsidR="003D681A" w:rsidRDefault="003D681A">
            <w:pPr>
              <w:keepLines/>
              <w:spacing w:after="0"/>
              <w:jc w:val="center"/>
            </w:pPr>
          </w:p>
        </w:tc>
        <w:tc>
          <w:tcPr>
            <w:tcW w:w="720" w:type="dxa"/>
            <w:tcMar>
              <w:top w:w="80" w:type="dxa"/>
              <w:left w:w="100" w:type="dxa"/>
              <w:bottom w:w="80" w:type="dxa"/>
              <w:right w:w="100" w:type="dxa"/>
            </w:tcMar>
            <w:vAlign w:val="center"/>
          </w:tcPr>
          <w:p w14:paraId="482FE05F" w14:textId="77777777" w:rsidR="003D681A" w:rsidRDefault="003D681A">
            <w:pPr>
              <w:keepLines/>
              <w:spacing w:after="0"/>
              <w:jc w:val="center"/>
            </w:pPr>
          </w:p>
        </w:tc>
      </w:tr>
      <w:tr w:rsidR="003D681A" w14:paraId="6F66B14D" w14:textId="77777777">
        <w:trPr>
          <w:cantSplit/>
          <w:jc w:val="center"/>
        </w:trPr>
        <w:tc>
          <w:tcPr>
            <w:tcW w:w="2664" w:type="dxa"/>
            <w:shd w:val="clear" w:color="auto" w:fill="F3F6F9"/>
            <w:tcMar>
              <w:top w:w="80" w:type="dxa"/>
              <w:left w:w="100" w:type="dxa"/>
              <w:bottom w:w="80" w:type="dxa"/>
              <w:right w:w="100" w:type="dxa"/>
            </w:tcMar>
            <w:vAlign w:val="center"/>
          </w:tcPr>
          <w:p w14:paraId="1CC2282D" w14:textId="77777777" w:rsidR="003D681A" w:rsidRDefault="00000000">
            <w:pPr>
              <w:keepLines/>
              <w:spacing w:after="0"/>
            </w:pPr>
            <w:r>
              <w:rPr>
                <w:sz w:val="14"/>
              </w:rPr>
              <w:t>Taxes / statutory charges</w:t>
            </w:r>
          </w:p>
        </w:tc>
        <w:tc>
          <w:tcPr>
            <w:tcW w:w="1440" w:type="dxa"/>
            <w:shd w:val="clear" w:color="auto" w:fill="F3F6F9"/>
            <w:tcMar>
              <w:top w:w="80" w:type="dxa"/>
              <w:left w:w="100" w:type="dxa"/>
              <w:bottom w:w="80" w:type="dxa"/>
              <w:right w:w="100" w:type="dxa"/>
            </w:tcMar>
            <w:vAlign w:val="center"/>
          </w:tcPr>
          <w:p w14:paraId="5F8BFD1E"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187A5FA3"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29B3ADBC"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6D1CBDA4" w14:textId="77777777" w:rsidR="003D681A" w:rsidRDefault="003D681A">
            <w:pPr>
              <w:keepLines/>
              <w:spacing w:after="0"/>
              <w:jc w:val="center"/>
            </w:pPr>
          </w:p>
        </w:tc>
        <w:tc>
          <w:tcPr>
            <w:tcW w:w="720" w:type="dxa"/>
            <w:shd w:val="clear" w:color="auto" w:fill="F3F6F9"/>
            <w:tcMar>
              <w:top w:w="80" w:type="dxa"/>
              <w:left w:w="100" w:type="dxa"/>
              <w:bottom w:w="80" w:type="dxa"/>
              <w:right w:w="100" w:type="dxa"/>
            </w:tcMar>
            <w:vAlign w:val="center"/>
          </w:tcPr>
          <w:p w14:paraId="02A42D33" w14:textId="77777777" w:rsidR="003D681A" w:rsidRDefault="003D681A">
            <w:pPr>
              <w:keepLines/>
              <w:spacing w:after="0"/>
              <w:jc w:val="center"/>
            </w:pPr>
          </w:p>
        </w:tc>
      </w:tr>
      <w:tr w:rsidR="003D681A" w14:paraId="1EC3345E" w14:textId="77777777">
        <w:trPr>
          <w:cantSplit/>
          <w:jc w:val="center"/>
        </w:trPr>
        <w:tc>
          <w:tcPr>
            <w:tcW w:w="2664" w:type="dxa"/>
            <w:tcMar>
              <w:top w:w="80" w:type="dxa"/>
              <w:left w:w="100" w:type="dxa"/>
              <w:bottom w:w="80" w:type="dxa"/>
              <w:right w:w="100" w:type="dxa"/>
            </w:tcMar>
            <w:vAlign w:val="center"/>
          </w:tcPr>
          <w:p w14:paraId="51ACC485" w14:textId="77777777" w:rsidR="003D681A" w:rsidRDefault="00000000">
            <w:pPr>
              <w:keepLines/>
              <w:spacing w:after="0"/>
            </w:pPr>
            <w:r>
              <w:rPr>
                <w:sz w:val="14"/>
              </w:rPr>
              <w:t>Financing fees</w:t>
            </w:r>
          </w:p>
        </w:tc>
        <w:tc>
          <w:tcPr>
            <w:tcW w:w="1440" w:type="dxa"/>
            <w:tcMar>
              <w:top w:w="80" w:type="dxa"/>
              <w:left w:w="100" w:type="dxa"/>
              <w:bottom w:w="80" w:type="dxa"/>
              <w:right w:w="100" w:type="dxa"/>
            </w:tcMar>
            <w:vAlign w:val="center"/>
          </w:tcPr>
          <w:p w14:paraId="6BFC024C"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3DF11199"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643CFB50"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12821903" w14:textId="77777777" w:rsidR="003D681A" w:rsidRDefault="003D681A">
            <w:pPr>
              <w:keepLines/>
              <w:spacing w:after="0"/>
              <w:jc w:val="center"/>
            </w:pPr>
          </w:p>
        </w:tc>
        <w:tc>
          <w:tcPr>
            <w:tcW w:w="720" w:type="dxa"/>
            <w:tcMar>
              <w:top w:w="80" w:type="dxa"/>
              <w:left w:w="100" w:type="dxa"/>
              <w:bottom w:w="80" w:type="dxa"/>
              <w:right w:w="100" w:type="dxa"/>
            </w:tcMar>
            <w:vAlign w:val="center"/>
          </w:tcPr>
          <w:p w14:paraId="24063F9D" w14:textId="77777777" w:rsidR="003D681A" w:rsidRDefault="003D681A">
            <w:pPr>
              <w:keepLines/>
              <w:spacing w:after="0"/>
              <w:jc w:val="center"/>
            </w:pPr>
          </w:p>
        </w:tc>
      </w:tr>
      <w:tr w:rsidR="003D681A" w14:paraId="43865BE7" w14:textId="77777777">
        <w:trPr>
          <w:cantSplit/>
          <w:jc w:val="center"/>
        </w:trPr>
        <w:tc>
          <w:tcPr>
            <w:tcW w:w="2664" w:type="dxa"/>
            <w:shd w:val="clear" w:color="auto" w:fill="F3F6F9"/>
            <w:tcMar>
              <w:top w:w="80" w:type="dxa"/>
              <w:left w:w="100" w:type="dxa"/>
              <w:bottom w:w="80" w:type="dxa"/>
              <w:right w:w="100" w:type="dxa"/>
            </w:tcMar>
            <w:vAlign w:val="center"/>
          </w:tcPr>
          <w:p w14:paraId="41BCB4D1" w14:textId="77777777" w:rsidR="003D681A" w:rsidRDefault="00000000">
            <w:pPr>
              <w:keepLines/>
              <w:spacing w:after="0"/>
            </w:pPr>
            <w:r>
              <w:rPr>
                <w:sz w:val="14"/>
              </w:rPr>
              <w:t>Interest during construction</w:t>
            </w:r>
          </w:p>
        </w:tc>
        <w:tc>
          <w:tcPr>
            <w:tcW w:w="1440" w:type="dxa"/>
            <w:shd w:val="clear" w:color="auto" w:fill="F3F6F9"/>
            <w:tcMar>
              <w:top w:w="80" w:type="dxa"/>
              <w:left w:w="100" w:type="dxa"/>
              <w:bottom w:w="80" w:type="dxa"/>
              <w:right w:w="100" w:type="dxa"/>
            </w:tcMar>
            <w:vAlign w:val="center"/>
          </w:tcPr>
          <w:p w14:paraId="7F719861"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43EFB501"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5DFFB344"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358D119E" w14:textId="77777777" w:rsidR="003D681A" w:rsidRDefault="003D681A">
            <w:pPr>
              <w:keepLines/>
              <w:spacing w:after="0"/>
              <w:jc w:val="center"/>
            </w:pPr>
          </w:p>
        </w:tc>
        <w:tc>
          <w:tcPr>
            <w:tcW w:w="720" w:type="dxa"/>
            <w:shd w:val="clear" w:color="auto" w:fill="F3F6F9"/>
            <w:tcMar>
              <w:top w:w="80" w:type="dxa"/>
              <w:left w:w="100" w:type="dxa"/>
              <w:bottom w:w="80" w:type="dxa"/>
              <w:right w:w="100" w:type="dxa"/>
            </w:tcMar>
            <w:vAlign w:val="center"/>
          </w:tcPr>
          <w:p w14:paraId="7FE9B309" w14:textId="77777777" w:rsidR="003D681A" w:rsidRDefault="003D681A">
            <w:pPr>
              <w:keepLines/>
              <w:spacing w:after="0"/>
              <w:jc w:val="center"/>
            </w:pPr>
          </w:p>
        </w:tc>
      </w:tr>
      <w:tr w:rsidR="003D681A" w14:paraId="0CA8BA56" w14:textId="77777777">
        <w:trPr>
          <w:cantSplit/>
          <w:jc w:val="center"/>
        </w:trPr>
        <w:tc>
          <w:tcPr>
            <w:tcW w:w="2664" w:type="dxa"/>
            <w:tcMar>
              <w:top w:w="80" w:type="dxa"/>
              <w:left w:w="100" w:type="dxa"/>
              <w:bottom w:w="80" w:type="dxa"/>
              <w:right w:w="100" w:type="dxa"/>
            </w:tcMar>
            <w:vAlign w:val="center"/>
          </w:tcPr>
          <w:p w14:paraId="14807BAC" w14:textId="77777777" w:rsidR="003D681A" w:rsidRDefault="00000000">
            <w:pPr>
              <w:keepLines/>
              <w:spacing w:after="0"/>
            </w:pPr>
            <w:r>
              <w:rPr>
                <w:sz w:val="14"/>
              </w:rPr>
              <w:t>Working capital</w:t>
            </w:r>
          </w:p>
        </w:tc>
        <w:tc>
          <w:tcPr>
            <w:tcW w:w="1440" w:type="dxa"/>
            <w:tcMar>
              <w:top w:w="80" w:type="dxa"/>
              <w:left w:w="100" w:type="dxa"/>
              <w:bottom w:w="80" w:type="dxa"/>
              <w:right w:w="100" w:type="dxa"/>
            </w:tcMar>
            <w:vAlign w:val="center"/>
          </w:tcPr>
          <w:p w14:paraId="2015254A"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66445D60"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67BF0F61"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27BDDE79" w14:textId="77777777" w:rsidR="003D681A" w:rsidRDefault="003D681A">
            <w:pPr>
              <w:keepLines/>
              <w:spacing w:after="0"/>
              <w:jc w:val="center"/>
            </w:pPr>
          </w:p>
        </w:tc>
        <w:tc>
          <w:tcPr>
            <w:tcW w:w="720" w:type="dxa"/>
            <w:tcMar>
              <w:top w:w="80" w:type="dxa"/>
              <w:left w:w="100" w:type="dxa"/>
              <w:bottom w:w="80" w:type="dxa"/>
              <w:right w:w="100" w:type="dxa"/>
            </w:tcMar>
            <w:vAlign w:val="center"/>
          </w:tcPr>
          <w:p w14:paraId="3A0C8074" w14:textId="77777777" w:rsidR="003D681A" w:rsidRDefault="003D681A">
            <w:pPr>
              <w:keepLines/>
              <w:spacing w:after="0"/>
              <w:jc w:val="center"/>
            </w:pPr>
          </w:p>
        </w:tc>
      </w:tr>
      <w:tr w:rsidR="003D681A" w14:paraId="32F131B0" w14:textId="77777777">
        <w:trPr>
          <w:cantSplit/>
          <w:jc w:val="center"/>
        </w:trPr>
        <w:tc>
          <w:tcPr>
            <w:tcW w:w="2664" w:type="dxa"/>
            <w:shd w:val="clear" w:color="auto" w:fill="F3F6F9"/>
            <w:tcMar>
              <w:top w:w="80" w:type="dxa"/>
              <w:left w:w="100" w:type="dxa"/>
              <w:bottom w:w="80" w:type="dxa"/>
              <w:right w:w="100" w:type="dxa"/>
            </w:tcMar>
            <w:vAlign w:val="center"/>
          </w:tcPr>
          <w:p w14:paraId="400120B3" w14:textId="77777777" w:rsidR="003D681A" w:rsidRDefault="00000000">
            <w:pPr>
              <w:keepLines/>
              <w:spacing w:after="0"/>
            </w:pPr>
            <w:r>
              <w:rPr>
                <w:sz w:val="14"/>
              </w:rPr>
              <w:t>Contingency</w:t>
            </w:r>
          </w:p>
        </w:tc>
        <w:tc>
          <w:tcPr>
            <w:tcW w:w="1440" w:type="dxa"/>
            <w:shd w:val="clear" w:color="auto" w:fill="F3F6F9"/>
            <w:tcMar>
              <w:top w:w="80" w:type="dxa"/>
              <w:left w:w="100" w:type="dxa"/>
              <w:bottom w:w="80" w:type="dxa"/>
              <w:right w:w="100" w:type="dxa"/>
            </w:tcMar>
            <w:vAlign w:val="center"/>
          </w:tcPr>
          <w:p w14:paraId="06505A5B"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53A71B0A"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4CC5417F"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466E906F" w14:textId="77777777" w:rsidR="003D681A" w:rsidRDefault="003D681A">
            <w:pPr>
              <w:keepLines/>
              <w:spacing w:after="0"/>
              <w:jc w:val="center"/>
            </w:pPr>
          </w:p>
        </w:tc>
        <w:tc>
          <w:tcPr>
            <w:tcW w:w="720" w:type="dxa"/>
            <w:shd w:val="clear" w:color="auto" w:fill="F3F6F9"/>
            <w:tcMar>
              <w:top w:w="80" w:type="dxa"/>
              <w:left w:w="100" w:type="dxa"/>
              <w:bottom w:w="80" w:type="dxa"/>
              <w:right w:w="100" w:type="dxa"/>
            </w:tcMar>
            <w:vAlign w:val="center"/>
          </w:tcPr>
          <w:p w14:paraId="1AA7D05D" w14:textId="77777777" w:rsidR="003D681A" w:rsidRDefault="003D681A">
            <w:pPr>
              <w:keepLines/>
              <w:spacing w:after="0"/>
              <w:jc w:val="center"/>
            </w:pPr>
          </w:p>
        </w:tc>
      </w:tr>
      <w:tr w:rsidR="003D681A" w14:paraId="2AC1DF85" w14:textId="77777777">
        <w:trPr>
          <w:cantSplit/>
          <w:jc w:val="center"/>
        </w:trPr>
        <w:tc>
          <w:tcPr>
            <w:tcW w:w="2664" w:type="dxa"/>
            <w:tcMar>
              <w:top w:w="80" w:type="dxa"/>
              <w:left w:w="100" w:type="dxa"/>
              <w:bottom w:w="80" w:type="dxa"/>
              <w:right w:w="100" w:type="dxa"/>
            </w:tcMar>
            <w:vAlign w:val="center"/>
          </w:tcPr>
          <w:p w14:paraId="6A0C05BA" w14:textId="77777777" w:rsidR="003D681A" w:rsidRDefault="00000000">
            <w:pPr>
              <w:keepLines/>
              <w:spacing w:after="0"/>
            </w:pPr>
            <w:r>
              <w:rPr>
                <w:sz w:val="14"/>
              </w:rPr>
              <w:t>Reserves</w:t>
            </w:r>
          </w:p>
        </w:tc>
        <w:tc>
          <w:tcPr>
            <w:tcW w:w="1440" w:type="dxa"/>
            <w:tcMar>
              <w:top w:w="80" w:type="dxa"/>
              <w:left w:w="100" w:type="dxa"/>
              <w:bottom w:w="80" w:type="dxa"/>
              <w:right w:w="100" w:type="dxa"/>
            </w:tcMar>
            <w:vAlign w:val="center"/>
          </w:tcPr>
          <w:p w14:paraId="6A4493C6"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63E5FFA6"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098D72A7"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12742100" w14:textId="77777777" w:rsidR="003D681A" w:rsidRDefault="003D681A">
            <w:pPr>
              <w:keepLines/>
              <w:spacing w:after="0"/>
              <w:jc w:val="center"/>
            </w:pPr>
          </w:p>
        </w:tc>
        <w:tc>
          <w:tcPr>
            <w:tcW w:w="720" w:type="dxa"/>
            <w:tcMar>
              <w:top w:w="80" w:type="dxa"/>
              <w:left w:w="100" w:type="dxa"/>
              <w:bottom w:w="80" w:type="dxa"/>
              <w:right w:w="100" w:type="dxa"/>
            </w:tcMar>
            <w:vAlign w:val="center"/>
          </w:tcPr>
          <w:p w14:paraId="0C22B68C" w14:textId="77777777" w:rsidR="003D681A" w:rsidRDefault="003D681A">
            <w:pPr>
              <w:keepLines/>
              <w:spacing w:after="0"/>
              <w:jc w:val="center"/>
            </w:pPr>
          </w:p>
        </w:tc>
      </w:tr>
      <w:tr w:rsidR="003D681A" w14:paraId="2A9166C7" w14:textId="77777777">
        <w:trPr>
          <w:cantSplit/>
          <w:jc w:val="center"/>
        </w:trPr>
        <w:tc>
          <w:tcPr>
            <w:tcW w:w="2664" w:type="dxa"/>
            <w:shd w:val="clear" w:color="auto" w:fill="F3F6F9"/>
            <w:tcMar>
              <w:top w:w="80" w:type="dxa"/>
              <w:left w:w="100" w:type="dxa"/>
              <w:bottom w:w="80" w:type="dxa"/>
              <w:right w:w="100" w:type="dxa"/>
            </w:tcMar>
            <w:vAlign w:val="center"/>
          </w:tcPr>
          <w:p w14:paraId="6AA8AFCE" w14:textId="77777777" w:rsidR="003D681A" w:rsidRDefault="00000000">
            <w:pPr>
              <w:keepLines/>
              <w:spacing w:after="0"/>
            </w:pPr>
            <w:r>
              <w:rPr>
                <w:sz w:val="14"/>
              </w:rPr>
              <w:t>Other</w:t>
            </w:r>
          </w:p>
        </w:tc>
        <w:tc>
          <w:tcPr>
            <w:tcW w:w="1440" w:type="dxa"/>
            <w:shd w:val="clear" w:color="auto" w:fill="F3F6F9"/>
            <w:tcMar>
              <w:top w:w="80" w:type="dxa"/>
              <w:left w:w="100" w:type="dxa"/>
              <w:bottom w:w="80" w:type="dxa"/>
              <w:right w:w="100" w:type="dxa"/>
            </w:tcMar>
            <w:vAlign w:val="center"/>
          </w:tcPr>
          <w:p w14:paraId="646D5E68"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52CB9D30"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685A195F"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638C30AB" w14:textId="77777777" w:rsidR="003D681A" w:rsidRDefault="003D681A">
            <w:pPr>
              <w:keepLines/>
              <w:spacing w:after="0"/>
              <w:jc w:val="center"/>
            </w:pPr>
          </w:p>
        </w:tc>
        <w:tc>
          <w:tcPr>
            <w:tcW w:w="720" w:type="dxa"/>
            <w:shd w:val="clear" w:color="auto" w:fill="F3F6F9"/>
            <w:tcMar>
              <w:top w:w="80" w:type="dxa"/>
              <w:left w:w="100" w:type="dxa"/>
              <w:bottom w:w="80" w:type="dxa"/>
              <w:right w:w="100" w:type="dxa"/>
            </w:tcMar>
            <w:vAlign w:val="center"/>
          </w:tcPr>
          <w:p w14:paraId="14340430" w14:textId="77777777" w:rsidR="003D681A" w:rsidRDefault="003D681A">
            <w:pPr>
              <w:keepLines/>
              <w:spacing w:after="0"/>
              <w:jc w:val="center"/>
            </w:pPr>
          </w:p>
        </w:tc>
      </w:tr>
      <w:tr w:rsidR="003D681A" w14:paraId="5FA0A560" w14:textId="77777777">
        <w:trPr>
          <w:cantSplit/>
          <w:jc w:val="center"/>
        </w:trPr>
        <w:tc>
          <w:tcPr>
            <w:tcW w:w="2664" w:type="dxa"/>
            <w:tcMar>
              <w:top w:w="80" w:type="dxa"/>
              <w:left w:w="100" w:type="dxa"/>
              <w:bottom w:w="80" w:type="dxa"/>
              <w:right w:w="100" w:type="dxa"/>
            </w:tcMar>
            <w:vAlign w:val="center"/>
          </w:tcPr>
          <w:p w14:paraId="2720A2C2" w14:textId="77777777" w:rsidR="003D681A" w:rsidRDefault="00000000">
            <w:pPr>
              <w:keepLines/>
              <w:spacing w:after="0"/>
            </w:pPr>
            <w:r>
              <w:rPr>
                <w:sz w:val="14"/>
              </w:rPr>
              <w:t>TOTAL USES</w:t>
            </w:r>
          </w:p>
        </w:tc>
        <w:tc>
          <w:tcPr>
            <w:tcW w:w="1440" w:type="dxa"/>
            <w:tcMar>
              <w:top w:w="80" w:type="dxa"/>
              <w:left w:w="100" w:type="dxa"/>
              <w:bottom w:w="80" w:type="dxa"/>
              <w:right w:w="100" w:type="dxa"/>
            </w:tcMar>
            <w:vAlign w:val="center"/>
          </w:tcPr>
          <w:p w14:paraId="2A10A460"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5B7EBDAE"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283FAF01"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2E297755" w14:textId="77777777" w:rsidR="003D681A" w:rsidRDefault="003D681A">
            <w:pPr>
              <w:keepLines/>
              <w:spacing w:after="0"/>
              <w:jc w:val="center"/>
            </w:pPr>
          </w:p>
        </w:tc>
        <w:tc>
          <w:tcPr>
            <w:tcW w:w="720" w:type="dxa"/>
            <w:tcMar>
              <w:top w:w="80" w:type="dxa"/>
              <w:left w:w="100" w:type="dxa"/>
              <w:bottom w:w="80" w:type="dxa"/>
              <w:right w:w="100" w:type="dxa"/>
            </w:tcMar>
            <w:vAlign w:val="center"/>
          </w:tcPr>
          <w:p w14:paraId="07D3B3AD" w14:textId="77777777" w:rsidR="003D681A" w:rsidRDefault="003D681A">
            <w:pPr>
              <w:keepLines/>
              <w:spacing w:after="0"/>
              <w:jc w:val="center"/>
            </w:pPr>
          </w:p>
        </w:tc>
      </w:tr>
    </w:tbl>
    <w:p w14:paraId="30F53030" w14:textId="77777777" w:rsidR="003D681A" w:rsidRDefault="003D681A">
      <w:pPr>
        <w:spacing w:after="20"/>
      </w:pPr>
    </w:p>
    <w:tbl>
      <w:tblPr>
        <w:tblStyle w:val="TableGrid"/>
        <w:tblW w:w="0" w:type="auto"/>
        <w:jc w:val="center"/>
        <w:tblLayout w:type="fixed"/>
        <w:tblLook w:val="04A0" w:firstRow="1" w:lastRow="0" w:firstColumn="1" w:lastColumn="0" w:noHBand="0" w:noVBand="1"/>
      </w:tblPr>
      <w:tblGrid>
        <w:gridCol w:w="3816"/>
        <w:gridCol w:w="5544"/>
      </w:tblGrid>
      <w:tr w:rsidR="003D681A" w14:paraId="05596EDF" w14:textId="77777777">
        <w:trPr>
          <w:tblHeader/>
          <w:jc w:val="center"/>
        </w:trPr>
        <w:tc>
          <w:tcPr>
            <w:tcW w:w="3816" w:type="dxa"/>
            <w:shd w:val="clear" w:color="auto" w:fill="17365D"/>
            <w:tcMar>
              <w:top w:w="80" w:type="dxa"/>
              <w:left w:w="100" w:type="dxa"/>
              <w:bottom w:w="80" w:type="dxa"/>
              <w:right w:w="100" w:type="dxa"/>
            </w:tcMar>
            <w:vAlign w:val="center"/>
          </w:tcPr>
          <w:p w14:paraId="494672E2" w14:textId="77777777" w:rsidR="003D681A" w:rsidRDefault="00000000">
            <w:pPr>
              <w:keepLines/>
              <w:spacing w:after="0"/>
              <w:jc w:val="center"/>
            </w:pPr>
            <w:r>
              <w:rPr>
                <w:b/>
                <w:color w:val="FFFFFF"/>
                <w:sz w:val="17"/>
              </w:rPr>
              <w:t>Reconciliation Control</w:t>
            </w:r>
          </w:p>
        </w:tc>
        <w:tc>
          <w:tcPr>
            <w:tcW w:w="5544" w:type="dxa"/>
            <w:shd w:val="clear" w:color="auto" w:fill="17365D"/>
            <w:tcMar>
              <w:top w:w="80" w:type="dxa"/>
              <w:left w:w="100" w:type="dxa"/>
              <w:bottom w:w="80" w:type="dxa"/>
              <w:right w:w="100" w:type="dxa"/>
            </w:tcMar>
            <w:vAlign w:val="center"/>
          </w:tcPr>
          <w:p w14:paraId="2EB232F3" w14:textId="77777777" w:rsidR="003D681A" w:rsidRDefault="00000000">
            <w:pPr>
              <w:keepLines/>
              <w:spacing w:after="0"/>
              <w:jc w:val="center"/>
            </w:pPr>
            <w:r>
              <w:rPr>
                <w:b/>
                <w:color w:val="FFFFFF"/>
                <w:sz w:val="17"/>
              </w:rPr>
              <w:t>Amount / Status</w:t>
            </w:r>
          </w:p>
        </w:tc>
      </w:tr>
      <w:tr w:rsidR="003D681A" w14:paraId="1AA8F437" w14:textId="77777777">
        <w:trPr>
          <w:cantSplit/>
          <w:jc w:val="center"/>
        </w:trPr>
        <w:tc>
          <w:tcPr>
            <w:tcW w:w="3816" w:type="dxa"/>
            <w:tcMar>
              <w:top w:w="80" w:type="dxa"/>
              <w:left w:w="100" w:type="dxa"/>
              <w:bottom w:w="80" w:type="dxa"/>
              <w:right w:w="100" w:type="dxa"/>
            </w:tcMar>
            <w:vAlign w:val="center"/>
          </w:tcPr>
          <w:p w14:paraId="52FF0547" w14:textId="77777777" w:rsidR="003D681A" w:rsidRDefault="00000000">
            <w:pPr>
              <w:keepLines/>
              <w:spacing w:after="0"/>
            </w:pPr>
            <w:r>
              <w:rPr>
                <w:sz w:val="17"/>
              </w:rPr>
              <w:t>Total sources</w:t>
            </w:r>
          </w:p>
        </w:tc>
        <w:tc>
          <w:tcPr>
            <w:tcW w:w="5544" w:type="dxa"/>
            <w:tcMar>
              <w:top w:w="80" w:type="dxa"/>
              <w:left w:w="100" w:type="dxa"/>
              <w:bottom w:w="80" w:type="dxa"/>
              <w:right w:w="100" w:type="dxa"/>
            </w:tcMar>
            <w:vAlign w:val="center"/>
          </w:tcPr>
          <w:p w14:paraId="1C7A4B56" w14:textId="77777777" w:rsidR="003D681A" w:rsidRDefault="003D681A">
            <w:pPr>
              <w:keepLines/>
              <w:spacing w:after="0"/>
              <w:jc w:val="center"/>
            </w:pPr>
          </w:p>
        </w:tc>
      </w:tr>
      <w:tr w:rsidR="003D681A" w14:paraId="476CAAB8" w14:textId="77777777">
        <w:trPr>
          <w:cantSplit/>
          <w:jc w:val="center"/>
        </w:trPr>
        <w:tc>
          <w:tcPr>
            <w:tcW w:w="3816" w:type="dxa"/>
            <w:shd w:val="clear" w:color="auto" w:fill="F3F6F9"/>
            <w:tcMar>
              <w:top w:w="80" w:type="dxa"/>
              <w:left w:w="100" w:type="dxa"/>
              <w:bottom w:w="80" w:type="dxa"/>
              <w:right w:w="100" w:type="dxa"/>
            </w:tcMar>
            <w:vAlign w:val="center"/>
          </w:tcPr>
          <w:p w14:paraId="5EADB0E1" w14:textId="77777777" w:rsidR="003D681A" w:rsidRDefault="00000000">
            <w:pPr>
              <w:keepLines/>
              <w:spacing w:after="0"/>
            </w:pPr>
            <w:r>
              <w:rPr>
                <w:sz w:val="17"/>
              </w:rPr>
              <w:t>Total uses</w:t>
            </w:r>
          </w:p>
        </w:tc>
        <w:tc>
          <w:tcPr>
            <w:tcW w:w="5544" w:type="dxa"/>
            <w:shd w:val="clear" w:color="auto" w:fill="F3F6F9"/>
            <w:tcMar>
              <w:top w:w="80" w:type="dxa"/>
              <w:left w:w="100" w:type="dxa"/>
              <w:bottom w:w="80" w:type="dxa"/>
              <w:right w:w="100" w:type="dxa"/>
            </w:tcMar>
            <w:vAlign w:val="center"/>
          </w:tcPr>
          <w:p w14:paraId="48678BD8" w14:textId="77777777" w:rsidR="003D681A" w:rsidRDefault="003D681A">
            <w:pPr>
              <w:keepLines/>
              <w:spacing w:after="0"/>
              <w:jc w:val="center"/>
            </w:pPr>
          </w:p>
        </w:tc>
      </w:tr>
      <w:tr w:rsidR="003D681A" w14:paraId="4A8AE614" w14:textId="77777777">
        <w:trPr>
          <w:cantSplit/>
          <w:jc w:val="center"/>
        </w:trPr>
        <w:tc>
          <w:tcPr>
            <w:tcW w:w="3816" w:type="dxa"/>
            <w:tcMar>
              <w:top w:w="80" w:type="dxa"/>
              <w:left w:w="100" w:type="dxa"/>
              <w:bottom w:w="80" w:type="dxa"/>
              <w:right w:w="100" w:type="dxa"/>
            </w:tcMar>
            <w:vAlign w:val="center"/>
          </w:tcPr>
          <w:p w14:paraId="2EDE3919" w14:textId="77777777" w:rsidR="003D681A" w:rsidRDefault="00000000">
            <w:pPr>
              <w:keepLines/>
              <w:spacing w:after="0"/>
            </w:pPr>
            <w:r>
              <w:rPr>
                <w:sz w:val="17"/>
              </w:rPr>
              <w:t>Sources less uses variance</w:t>
            </w:r>
          </w:p>
        </w:tc>
        <w:tc>
          <w:tcPr>
            <w:tcW w:w="5544" w:type="dxa"/>
            <w:tcMar>
              <w:top w:w="80" w:type="dxa"/>
              <w:left w:w="100" w:type="dxa"/>
              <w:bottom w:w="80" w:type="dxa"/>
              <w:right w:w="100" w:type="dxa"/>
            </w:tcMar>
            <w:vAlign w:val="center"/>
          </w:tcPr>
          <w:p w14:paraId="1E414F46" w14:textId="77777777" w:rsidR="003D681A" w:rsidRDefault="003D681A">
            <w:pPr>
              <w:keepLines/>
              <w:spacing w:after="0"/>
              <w:jc w:val="center"/>
            </w:pPr>
          </w:p>
        </w:tc>
      </w:tr>
      <w:tr w:rsidR="003D681A" w14:paraId="64CE0502" w14:textId="77777777">
        <w:trPr>
          <w:cantSplit/>
          <w:jc w:val="center"/>
        </w:trPr>
        <w:tc>
          <w:tcPr>
            <w:tcW w:w="3816" w:type="dxa"/>
            <w:shd w:val="clear" w:color="auto" w:fill="F3F6F9"/>
            <w:tcMar>
              <w:top w:w="80" w:type="dxa"/>
              <w:left w:w="100" w:type="dxa"/>
              <w:bottom w:w="80" w:type="dxa"/>
              <w:right w:w="100" w:type="dxa"/>
            </w:tcMar>
            <w:vAlign w:val="center"/>
          </w:tcPr>
          <w:p w14:paraId="4DA96934" w14:textId="77777777" w:rsidR="003D681A" w:rsidRDefault="00000000">
            <w:pPr>
              <w:keepLines/>
              <w:spacing w:after="0"/>
            </w:pPr>
            <w:r>
              <w:rPr>
                <w:sz w:val="17"/>
              </w:rPr>
              <w:t>Reconciliation status</w:t>
            </w:r>
          </w:p>
        </w:tc>
        <w:tc>
          <w:tcPr>
            <w:tcW w:w="5544" w:type="dxa"/>
            <w:shd w:val="clear" w:color="auto" w:fill="F3F6F9"/>
            <w:tcMar>
              <w:top w:w="80" w:type="dxa"/>
              <w:left w:w="100" w:type="dxa"/>
              <w:bottom w:w="80" w:type="dxa"/>
              <w:right w:w="100" w:type="dxa"/>
            </w:tcMar>
            <w:vAlign w:val="center"/>
          </w:tcPr>
          <w:p w14:paraId="7735C4DB" w14:textId="77777777" w:rsidR="003D681A" w:rsidRDefault="00000000">
            <w:pPr>
              <w:keepLines/>
              <w:spacing w:after="0"/>
              <w:jc w:val="center"/>
            </w:pPr>
            <w:r>
              <w:t>☐ Reconciled ☐ Outstanding ☐ Exception approved</w:t>
            </w:r>
          </w:p>
        </w:tc>
      </w:tr>
    </w:tbl>
    <w:p w14:paraId="4EA31CE1" w14:textId="77777777" w:rsidR="003D681A" w:rsidRDefault="003D681A">
      <w:pPr>
        <w:spacing w:after="20"/>
      </w:pPr>
    </w:p>
    <w:p w14:paraId="6297C6F1" w14:textId="77777777" w:rsidR="003D681A" w:rsidRDefault="00000000">
      <w:pPr>
        <w:pStyle w:val="Heading2"/>
      </w:pPr>
      <w:r>
        <w:t>34.6 Capital Stack</w:t>
      </w:r>
    </w:p>
    <w:tbl>
      <w:tblPr>
        <w:tblStyle w:val="TableGrid"/>
        <w:tblW w:w="0" w:type="auto"/>
        <w:jc w:val="center"/>
        <w:tblLayout w:type="fixed"/>
        <w:tblLook w:val="04A0" w:firstRow="1" w:lastRow="0" w:firstColumn="1" w:lastColumn="0" w:noHBand="0" w:noVBand="1"/>
      </w:tblPr>
      <w:tblGrid>
        <w:gridCol w:w="2232"/>
        <w:gridCol w:w="1224"/>
        <w:gridCol w:w="1224"/>
        <w:gridCol w:w="1080"/>
        <w:gridCol w:w="1296"/>
        <w:gridCol w:w="1008"/>
        <w:gridCol w:w="1296"/>
      </w:tblGrid>
      <w:tr w:rsidR="003D681A" w14:paraId="48AB706A" w14:textId="77777777">
        <w:trPr>
          <w:tblHeader/>
          <w:jc w:val="center"/>
        </w:trPr>
        <w:tc>
          <w:tcPr>
            <w:tcW w:w="2232" w:type="dxa"/>
            <w:shd w:val="clear" w:color="auto" w:fill="17365D"/>
            <w:tcMar>
              <w:top w:w="80" w:type="dxa"/>
              <w:left w:w="100" w:type="dxa"/>
              <w:bottom w:w="80" w:type="dxa"/>
              <w:right w:w="100" w:type="dxa"/>
            </w:tcMar>
            <w:vAlign w:val="center"/>
          </w:tcPr>
          <w:p w14:paraId="73B7F845" w14:textId="77777777" w:rsidR="003D681A" w:rsidRDefault="00000000">
            <w:pPr>
              <w:keepLines/>
              <w:spacing w:after="0"/>
              <w:jc w:val="center"/>
            </w:pPr>
            <w:r>
              <w:rPr>
                <w:b/>
                <w:color w:val="FFFFFF"/>
                <w:sz w:val="14"/>
              </w:rPr>
              <w:t>Capital Source</w:t>
            </w:r>
          </w:p>
        </w:tc>
        <w:tc>
          <w:tcPr>
            <w:tcW w:w="1224" w:type="dxa"/>
            <w:shd w:val="clear" w:color="auto" w:fill="17365D"/>
            <w:tcMar>
              <w:top w:w="80" w:type="dxa"/>
              <w:left w:w="100" w:type="dxa"/>
              <w:bottom w:w="80" w:type="dxa"/>
              <w:right w:w="100" w:type="dxa"/>
            </w:tcMar>
            <w:vAlign w:val="center"/>
          </w:tcPr>
          <w:p w14:paraId="73BC5E68" w14:textId="77777777" w:rsidR="003D681A" w:rsidRDefault="00000000">
            <w:pPr>
              <w:keepLines/>
              <w:spacing w:after="0"/>
              <w:jc w:val="center"/>
            </w:pPr>
            <w:r>
              <w:rPr>
                <w:b/>
                <w:color w:val="FFFFFF"/>
                <w:sz w:val="14"/>
              </w:rPr>
              <w:t>Required</w:t>
            </w:r>
          </w:p>
        </w:tc>
        <w:tc>
          <w:tcPr>
            <w:tcW w:w="1224" w:type="dxa"/>
            <w:shd w:val="clear" w:color="auto" w:fill="17365D"/>
            <w:tcMar>
              <w:top w:w="80" w:type="dxa"/>
              <w:left w:w="100" w:type="dxa"/>
              <w:bottom w:w="80" w:type="dxa"/>
              <w:right w:w="100" w:type="dxa"/>
            </w:tcMar>
            <w:vAlign w:val="center"/>
          </w:tcPr>
          <w:p w14:paraId="1C7EB8FD" w14:textId="77777777" w:rsidR="003D681A" w:rsidRDefault="00000000">
            <w:pPr>
              <w:keepLines/>
              <w:spacing w:after="0"/>
              <w:jc w:val="center"/>
            </w:pPr>
            <w:r>
              <w:rPr>
                <w:b/>
                <w:color w:val="FFFFFF"/>
                <w:sz w:val="14"/>
              </w:rPr>
              <w:t>Secured</w:t>
            </w:r>
          </w:p>
        </w:tc>
        <w:tc>
          <w:tcPr>
            <w:tcW w:w="1080" w:type="dxa"/>
            <w:shd w:val="clear" w:color="auto" w:fill="17365D"/>
            <w:tcMar>
              <w:top w:w="80" w:type="dxa"/>
              <w:left w:w="100" w:type="dxa"/>
              <w:bottom w:w="80" w:type="dxa"/>
              <w:right w:w="100" w:type="dxa"/>
            </w:tcMar>
            <w:vAlign w:val="center"/>
          </w:tcPr>
          <w:p w14:paraId="448B8977" w14:textId="77777777" w:rsidR="003D681A" w:rsidRDefault="00000000">
            <w:pPr>
              <w:keepLines/>
              <w:spacing w:after="0"/>
              <w:jc w:val="center"/>
            </w:pPr>
            <w:r>
              <w:rPr>
                <w:b/>
                <w:color w:val="FFFFFF"/>
                <w:sz w:val="14"/>
              </w:rPr>
              <w:t>Drawn</w:t>
            </w:r>
          </w:p>
        </w:tc>
        <w:tc>
          <w:tcPr>
            <w:tcW w:w="1296" w:type="dxa"/>
            <w:shd w:val="clear" w:color="auto" w:fill="17365D"/>
            <w:tcMar>
              <w:top w:w="80" w:type="dxa"/>
              <w:left w:w="100" w:type="dxa"/>
              <w:bottom w:w="80" w:type="dxa"/>
              <w:right w:w="100" w:type="dxa"/>
            </w:tcMar>
            <w:vAlign w:val="center"/>
          </w:tcPr>
          <w:p w14:paraId="382585FA" w14:textId="77777777" w:rsidR="003D681A" w:rsidRDefault="00000000">
            <w:pPr>
              <w:keepLines/>
              <w:spacing w:after="0"/>
              <w:jc w:val="center"/>
            </w:pPr>
            <w:r>
              <w:rPr>
                <w:b/>
                <w:color w:val="FFFFFF"/>
                <w:sz w:val="14"/>
              </w:rPr>
              <w:t>Outstanding</w:t>
            </w:r>
          </w:p>
        </w:tc>
        <w:tc>
          <w:tcPr>
            <w:tcW w:w="1008" w:type="dxa"/>
            <w:shd w:val="clear" w:color="auto" w:fill="17365D"/>
            <w:tcMar>
              <w:top w:w="80" w:type="dxa"/>
              <w:left w:w="100" w:type="dxa"/>
              <w:bottom w:w="80" w:type="dxa"/>
              <w:right w:w="100" w:type="dxa"/>
            </w:tcMar>
            <w:vAlign w:val="center"/>
          </w:tcPr>
          <w:p w14:paraId="1291A94E" w14:textId="77777777" w:rsidR="003D681A" w:rsidRDefault="00000000">
            <w:pPr>
              <w:keepLines/>
              <w:spacing w:after="0"/>
              <w:jc w:val="center"/>
            </w:pPr>
            <w:r>
              <w:rPr>
                <w:b/>
                <w:color w:val="FFFFFF"/>
                <w:sz w:val="14"/>
              </w:rPr>
              <w:t>% Stack</w:t>
            </w:r>
          </w:p>
        </w:tc>
        <w:tc>
          <w:tcPr>
            <w:tcW w:w="1296" w:type="dxa"/>
            <w:shd w:val="clear" w:color="auto" w:fill="17365D"/>
            <w:tcMar>
              <w:top w:w="80" w:type="dxa"/>
              <w:left w:w="100" w:type="dxa"/>
              <w:bottom w:w="80" w:type="dxa"/>
              <w:right w:w="100" w:type="dxa"/>
            </w:tcMar>
            <w:vAlign w:val="center"/>
          </w:tcPr>
          <w:p w14:paraId="7918D4DF" w14:textId="77777777" w:rsidR="003D681A" w:rsidRDefault="00000000">
            <w:pPr>
              <w:keepLines/>
              <w:spacing w:after="0"/>
              <w:jc w:val="center"/>
            </w:pPr>
            <w:r>
              <w:rPr>
                <w:b/>
                <w:color w:val="FFFFFF"/>
                <w:sz w:val="14"/>
              </w:rPr>
              <w:t>Ranking</w:t>
            </w:r>
          </w:p>
        </w:tc>
      </w:tr>
      <w:tr w:rsidR="003D681A" w14:paraId="7C7BC484" w14:textId="77777777">
        <w:trPr>
          <w:cantSplit/>
          <w:jc w:val="center"/>
        </w:trPr>
        <w:tc>
          <w:tcPr>
            <w:tcW w:w="2232" w:type="dxa"/>
            <w:tcMar>
              <w:top w:w="80" w:type="dxa"/>
              <w:left w:w="100" w:type="dxa"/>
              <w:bottom w:w="80" w:type="dxa"/>
              <w:right w:w="100" w:type="dxa"/>
            </w:tcMar>
            <w:vAlign w:val="center"/>
          </w:tcPr>
          <w:p w14:paraId="740460A8" w14:textId="77777777" w:rsidR="003D681A" w:rsidRDefault="00000000">
            <w:pPr>
              <w:keepLines/>
              <w:spacing w:after="0"/>
            </w:pPr>
            <w:r>
              <w:rPr>
                <w:sz w:val="14"/>
              </w:rPr>
              <w:t>Donation / grant</w:t>
            </w:r>
          </w:p>
        </w:tc>
        <w:tc>
          <w:tcPr>
            <w:tcW w:w="1224" w:type="dxa"/>
            <w:tcMar>
              <w:top w:w="80" w:type="dxa"/>
              <w:left w:w="100" w:type="dxa"/>
              <w:bottom w:w="80" w:type="dxa"/>
              <w:right w:w="100" w:type="dxa"/>
            </w:tcMar>
            <w:vAlign w:val="center"/>
          </w:tcPr>
          <w:p w14:paraId="66FCF82D" w14:textId="77777777" w:rsidR="003D681A" w:rsidRDefault="003D681A">
            <w:pPr>
              <w:keepLines/>
              <w:spacing w:after="0"/>
              <w:jc w:val="center"/>
            </w:pPr>
          </w:p>
        </w:tc>
        <w:tc>
          <w:tcPr>
            <w:tcW w:w="1224" w:type="dxa"/>
            <w:tcMar>
              <w:top w:w="80" w:type="dxa"/>
              <w:left w:w="100" w:type="dxa"/>
              <w:bottom w:w="80" w:type="dxa"/>
              <w:right w:w="100" w:type="dxa"/>
            </w:tcMar>
            <w:vAlign w:val="center"/>
          </w:tcPr>
          <w:p w14:paraId="11C9CCF6"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05C8C174"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01B22895"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2ACB7A67"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5B238395" w14:textId="77777777" w:rsidR="003D681A" w:rsidRDefault="003D681A">
            <w:pPr>
              <w:keepLines/>
              <w:spacing w:after="0"/>
              <w:jc w:val="center"/>
            </w:pPr>
          </w:p>
        </w:tc>
      </w:tr>
      <w:tr w:rsidR="003D681A" w14:paraId="161D81C2" w14:textId="77777777">
        <w:trPr>
          <w:cantSplit/>
          <w:jc w:val="center"/>
        </w:trPr>
        <w:tc>
          <w:tcPr>
            <w:tcW w:w="2232" w:type="dxa"/>
            <w:shd w:val="clear" w:color="auto" w:fill="F3F6F9"/>
            <w:tcMar>
              <w:top w:w="80" w:type="dxa"/>
              <w:left w:w="100" w:type="dxa"/>
              <w:bottom w:w="80" w:type="dxa"/>
              <w:right w:w="100" w:type="dxa"/>
            </w:tcMar>
            <w:vAlign w:val="center"/>
          </w:tcPr>
          <w:p w14:paraId="332EF08B" w14:textId="77777777" w:rsidR="003D681A" w:rsidRDefault="00000000">
            <w:pPr>
              <w:keepLines/>
              <w:spacing w:after="0"/>
            </w:pPr>
            <w:r>
              <w:rPr>
                <w:sz w:val="14"/>
              </w:rPr>
              <w:t>Sponsor equity</w:t>
            </w:r>
          </w:p>
        </w:tc>
        <w:tc>
          <w:tcPr>
            <w:tcW w:w="1224" w:type="dxa"/>
            <w:shd w:val="clear" w:color="auto" w:fill="F3F6F9"/>
            <w:tcMar>
              <w:top w:w="80" w:type="dxa"/>
              <w:left w:w="100" w:type="dxa"/>
              <w:bottom w:w="80" w:type="dxa"/>
              <w:right w:w="100" w:type="dxa"/>
            </w:tcMar>
            <w:vAlign w:val="center"/>
          </w:tcPr>
          <w:p w14:paraId="2ACED040" w14:textId="77777777" w:rsidR="003D681A" w:rsidRDefault="003D681A">
            <w:pPr>
              <w:keepLines/>
              <w:spacing w:after="0"/>
              <w:jc w:val="center"/>
            </w:pPr>
          </w:p>
        </w:tc>
        <w:tc>
          <w:tcPr>
            <w:tcW w:w="1224" w:type="dxa"/>
            <w:shd w:val="clear" w:color="auto" w:fill="F3F6F9"/>
            <w:tcMar>
              <w:top w:w="80" w:type="dxa"/>
              <w:left w:w="100" w:type="dxa"/>
              <w:bottom w:w="80" w:type="dxa"/>
              <w:right w:w="100" w:type="dxa"/>
            </w:tcMar>
            <w:vAlign w:val="center"/>
          </w:tcPr>
          <w:p w14:paraId="5B17F33A"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40DAD8F4"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26C1DD29"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764E4389"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3381D036" w14:textId="77777777" w:rsidR="003D681A" w:rsidRDefault="003D681A">
            <w:pPr>
              <w:keepLines/>
              <w:spacing w:after="0"/>
              <w:jc w:val="center"/>
            </w:pPr>
          </w:p>
        </w:tc>
      </w:tr>
      <w:tr w:rsidR="003D681A" w14:paraId="49F47E33" w14:textId="77777777">
        <w:trPr>
          <w:cantSplit/>
          <w:jc w:val="center"/>
        </w:trPr>
        <w:tc>
          <w:tcPr>
            <w:tcW w:w="2232" w:type="dxa"/>
            <w:tcMar>
              <w:top w:w="80" w:type="dxa"/>
              <w:left w:w="100" w:type="dxa"/>
              <w:bottom w:w="80" w:type="dxa"/>
              <w:right w:w="100" w:type="dxa"/>
            </w:tcMar>
            <w:vAlign w:val="center"/>
          </w:tcPr>
          <w:p w14:paraId="0507B6AA" w14:textId="77777777" w:rsidR="003D681A" w:rsidRDefault="00000000">
            <w:pPr>
              <w:keepLines/>
              <w:spacing w:after="0"/>
            </w:pPr>
            <w:r>
              <w:rPr>
                <w:sz w:val="14"/>
              </w:rPr>
              <w:t>Investor equity</w:t>
            </w:r>
          </w:p>
        </w:tc>
        <w:tc>
          <w:tcPr>
            <w:tcW w:w="1224" w:type="dxa"/>
            <w:tcMar>
              <w:top w:w="80" w:type="dxa"/>
              <w:left w:w="100" w:type="dxa"/>
              <w:bottom w:w="80" w:type="dxa"/>
              <w:right w:w="100" w:type="dxa"/>
            </w:tcMar>
            <w:vAlign w:val="center"/>
          </w:tcPr>
          <w:p w14:paraId="13F73A4E" w14:textId="77777777" w:rsidR="003D681A" w:rsidRDefault="003D681A">
            <w:pPr>
              <w:keepLines/>
              <w:spacing w:after="0"/>
              <w:jc w:val="center"/>
            </w:pPr>
          </w:p>
        </w:tc>
        <w:tc>
          <w:tcPr>
            <w:tcW w:w="1224" w:type="dxa"/>
            <w:tcMar>
              <w:top w:w="80" w:type="dxa"/>
              <w:left w:w="100" w:type="dxa"/>
              <w:bottom w:w="80" w:type="dxa"/>
              <w:right w:w="100" w:type="dxa"/>
            </w:tcMar>
            <w:vAlign w:val="center"/>
          </w:tcPr>
          <w:p w14:paraId="0E846BB3"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09246FB2"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55DDC5F2"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37FFBD4A"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690D9AB2" w14:textId="77777777" w:rsidR="003D681A" w:rsidRDefault="003D681A">
            <w:pPr>
              <w:keepLines/>
              <w:spacing w:after="0"/>
              <w:jc w:val="center"/>
            </w:pPr>
          </w:p>
        </w:tc>
      </w:tr>
      <w:tr w:rsidR="003D681A" w14:paraId="75E49E2F" w14:textId="77777777">
        <w:trPr>
          <w:cantSplit/>
          <w:jc w:val="center"/>
        </w:trPr>
        <w:tc>
          <w:tcPr>
            <w:tcW w:w="2232" w:type="dxa"/>
            <w:shd w:val="clear" w:color="auto" w:fill="F3F6F9"/>
            <w:tcMar>
              <w:top w:w="80" w:type="dxa"/>
              <w:left w:w="100" w:type="dxa"/>
              <w:bottom w:w="80" w:type="dxa"/>
              <w:right w:w="100" w:type="dxa"/>
            </w:tcMar>
            <w:vAlign w:val="center"/>
          </w:tcPr>
          <w:p w14:paraId="439A34B5" w14:textId="77777777" w:rsidR="003D681A" w:rsidRDefault="00000000">
            <w:pPr>
              <w:keepLines/>
              <w:spacing w:after="0"/>
            </w:pPr>
            <w:r>
              <w:rPr>
                <w:sz w:val="14"/>
              </w:rPr>
              <w:t>Commercial debt</w:t>
            </w:r>
          </w:p>
        </w:tc>
        <w:tc>
          <w:tcPr>
            <w:tcW w:w="1224" w:type="dxa"/>
            <w:shd w:val="clear" w:color="auto" w:fill="F3F6F9"/>
            <w:tcMar>
              <w:top w:w="80" w:type="dxa"/>
              <w:left w:w="100" w:type="dxa"/>
              <w:bottom w:w="80" w:type="dxa"/>
              <w:right w:w="100" w:type="dxa"/>
            </w:tcMar>
            <w:vAlign w:val="center"/>
          </w:tcPr>
          <w:p w14:paraId="0DE4D6DA" w14:textId="77777777" w:rsidR="003D681A" w:rsidRDefault="003D681A">
            <w:pPr>
              <w:keepLines/>
              <w:spacing w:after="0"/>
              <w:jc w:val="center"/>
            </w:pPr>
          </w:p>
        </w:tc>
        <w:tc>
          <w:tcPr>
            <w:tcW w:w="1224" w:type="dxa"/>
            <w:shd w:val="clear" w:color="auto" w:fill="F3F6F9"/>
            <w:tcMar>
              <w:top w:w="80" w:type="dxa"/>
              <w:left w:w="100" w:type="dxa"/>
              <w:bottom w:w="80" w:type="dxa"/>
              <w:right w:w="100" w:type="dxa"/>
            </w:tcMar>
            <w:vAlign w:val="center"/>
          </w:tcPr>
          <w:p w14:paraId="1F132D88"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3DC6870F"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04381D53"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77C9A894"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0E553526" w14:textId="77777777" w:rsidR="003D681A" w:rsidRDefault="003D681A">
            <w:pPr>
              <w:keepLines/>
              <w:spacing w:after="0"/>
              <w:jc w:val="center"/>
            </w:pPr>
          </w:p>
        </w:tc>
      </w:tr>
      <w:tr w:rsidR="003D681A" w14:paraId="3524A5DA" w14:textId="77777777">
        <w:trPr>
          <w:cantSplit/>
          <w:jc w:val="center"/>
        </w:trPr>
        <w:tc>
          <w:tcPr>
            <w:tcW w:w="2232" w:type="dxa"/>
            <w:tcMar>
              <w:top w:w="80" w:type="dxa"/>
              <w:left w:w="100" w:type="dxa"/>
              <w:bottom w:w="80" w:type="dxa"/>
              <w:right w:w="100" w:type="dxa"/>
            </w:tcMar>
            <w:vAlign w:val="center"/>
          </w:tcPr>
          <w:p w14:paraId="5E9577CB" w14:textId="77777777" w:rsidR="003D681A" w:rsidRDefault="00000000">
            <w:pPr>
              <w:keepLines/>
              <w:spacing w:after="0"/>
            </w:pPr>
            <w:r>
              <w:rPr>
                <w:sz w:val="14"/>
              </w:rPr>
              <w:t>Development finance</w:t>
            </w:r>
          </w:p>
        </w:tc>
        <w:tc>
          <w:tcPr>
            <w:tcW w:w="1224" w:type="dxa"/>
            <w:tcMar>
              <w:top w:w="80" w:type="dxa"/>
              <w:left w:w="100" w:type="dxa"/>
              <w:bottom w:w="80" w:type="dxa"/>
              <w:right w:w="100" w:type="dxa"/>
            </w:tcMar>
            <w:vAlign w:val="center"/>
          </w:tcPr>
          <w:p w14:paraId="2721975D" w14:textId="77777777" w:rsidR="003D681A" w:rsidRDefault="003D681A">
            <w:pPr>
              <w:keepLines/>
              <w:spacing w:after="0"/>
              <w:jc w:val="center"/>
            </w:pPr>
          </w:p>
        </w:tc>
        <w:tc>
          <w:tcPr>
            <w:tcW w:w="1224" w:type="dxa"/>
            <w:tcMar>
              <w:top w:w="80" w:type="dxa"/>
              <w:left w:w="100" w:type="dxa"/>
              <w:bottom w:w="80" w:type="dxa"/>
              <w:right w:w="100" w:type="dxa"/>
            </w:tcMar>
            <w:vAlign w:val="center"/>
          </w:tcPr>
          <w:p w14:paraId="4EB8A4D9"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1C98FF69"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348B2C2C"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5A2A6355"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27319B6F" w14:textId="77777777" w:rsidR="003D681A" w:rsidRDefault="003D681A">
            <w:pPr>
              <w:keepLines/>
              <w:spacing w:after="0"/>
              <w:jc w:val="center"/>
            </w:pPr>
          </w:p>
        </w:tc>
      </w:tr>
      <w:tr w:rsidR="003D681A" w14:paraId="387FD264" w14:textId="77777777">
        <w:trPr>
          <w:cantSplit/>
          <w:jc w:val="center"/>
        </w:trPr>
        <w:tc>
          <w:tcPr>
            <w:tcW w:w="2232" w:type="dxa"/>
            <w:shd w:val="clear" w:color="auto" w:fill="F3F6F9"/>
            <w:tcMar>
              <w:top w:w="80" w:type="dxa"/>
              <w:left w:w="100" w:type="dxa"/>
              <w:bottom w:w="80" w:type="dxa"/>
              <w:right w:w="100" w:type="dxa"/>
            </w:tcMar>
            <w:vAlign w:val="center"/>
          </w:tcPr>
          <w:p w14:paraId="59FB5C55" w14:textId="77777777" w:rsidR="003D681A" w:rsidRDefault="00000000">
            <w:pPr>
              <w:keepLines/>
              <w:spacing w:after="0"/>
            </w:pPr>
            <w:r>
              <w:rPr>
                <w:sz w:val="14"/>
              </w:rPr>
              <w:t>Mezzanine</w:t>
            </w:r>
          </w:p>
        </w:tc>
        <w:tc>
          <w:tcPr>
            <w:tcW w:w="1224" w:type="dxa"/>
            <w:shd w:val="clear" w:color="auto" w:fill="F3F6F9"/>
            <w:tcMar>
              <w:top w:w="80" w:type="dxa"/>
              <w:left w:w="100" w:type="dxa"/>
              <w:bottom w:w="80" w:type="dxa"/>
              <w:right w:w="100" w:type="dxa"/>
            </w:tcMar>
            <w:vAlign w:val="center"/>
          </w:tcPr>
          <w:p w14:paraId="1B12154D" w14:textId="77777777" w:rsidR="003D681A" w:rsidRDefault="003D681A">
            <w:pPr>
              <w:keepLines/>
              <w:spacing w:after="0"/>
              <w:jc w:val="center"/>
            </w:pPr>
          </w:p>
        </w:tc>
        <w:tc>
          <w:tcPr>
            <w:tcW w:w="1224" w:type="dxa"/>
            <w:shd w:val="clear" w:color="auto" w:fill="F3F6F9"/>
            <w:tcMar>
              <w:top w:w="80" w:type="dxa"/>
              <w:left w:w="100" w:type="dxa"/>
              <w:bottom w:w="80" w:type="dxa"/>
              <w:right w:w="100" w:type="dxa"/>
            </w:tcMar>
            <w:vAlign w:val="center"/>
          </w:tcPr>
          <w:p w14:paraId="1FC7FE72"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56791C3A"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7F3CBB7A"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57F1326D"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5B286A38" w14:textId="77777777" w:rsidR="003D681A" w:rsidRDefault="003D681A">
            <w:pPr>
              <w:keepLines/>
              <w:spacing w:after="0"/>
              <w:jc w:val="center"/>
            </w:pPr>
          </w:p>
        </w:tc>
      </w:tr>
      <w:tr w:rsidR="003D681A" w14:paraId="5A42FC51" w14:textId="77777777">
        <w:trPr>
          <w:cantSplit/>
          <w:jc w:val="center"/>
        </w:trPr>
        <w:tc>
          <w:tcPr>
            <w:tcW w:w="2232" w:type="dxa"/>
            <w:tcMar>
              <w:top w:w="80" w:type="dxa"/>
              <w:left w:w="100" w:type="dxa"/>
              <w:bottom w:w="80" w:type="dxa"/>
              <w:right w:w="100" w:type="dxa"/>
            </w:tcMar>
            <w:vAlign w:val="center"/>
          </w:tcPr>
          <w:p w14:paraId="1AB71D53" w14:textId="77777777" w:rsidR="003D681A" w:rsidRDefault="00000000">
            <w:pPr>
              <w:keepLines/>
              <w:spacing w:after="0"/>
            </w:pPr>
            <w:r>
              <w:rPr>
                <w:sz w:val="14"/>
              </w:rPr>
              <w:t>Convertible / hybrid</w:t>
            </w:r>
          </w:p>
        </w:tc>
        <w:tc>
          <w:tcPr>
            <w:tcW w:w="1224" w:type="dxa"/>
            <w:tcMar>
              <w:top w:w="80" w:type="dxa"/>
              <w:left w:w="100" w:type="dxa"/>
              <w:bottom w:w="80" w:type="dxa"/>
              <w:right w:w="100" w:type="dxa"/>
            </w:tcMar>
            <w:vAlign w:val="center"/>
          </w:tcPr>
          <w:p w14:paraId="7DECA834" w14:textId="77777777" w:rsidR="003D681A" w:rsidRDefault="003D681A">
            <w:pPr>
              <w:keepLines/>
              <w:spacing w:after="0"/>
              <w:jc w:val="center"/>
            </w:pPr>
          </w:p>
        </w:tc>
        <w:tc>
          <w:tcPr>
            <w:tcW w:w="1224" w:type="dxa"/>
            <w:tcMar>
              <w:top w:w="80" w:type="dxa"/>
              <w:left w:w="100" w:type="dxa"/>
              <w:bottom w:w="80" w:type="dxa"/>
              <w:right w:w="100" w:type="dxa"/>
            </w:tcMar>
            <w:vAlign w:val="center"/>
          </w:tcPr>
          <w:p w14:paraId="7AFDD5C9"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76FF8CCF"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44C9C6BA"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0BD9AC35"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38B0308A" w14:textId="77777777" w:rsidR="003D681A" w:rsidRDefault="003D681A">
            <w:pPr>
              <w:keepLines/>
              <w:spacing w:after="0"/>
              <w:jc w:val="center"/>
            </w:pPr>
          </w:p>
        </w:tc>
      </w:tr>
      <w:tr w:rsidR="003D681A" w14:paraId="0D9BCF53" w14:textId="77777777">
        <w:trPr>
          <w:cantSplit/>
          <w:jc w:val="center"/>
        </w:trPr>
        <w:tc>
          <w:tcPr>
            <w:tcW w:w="2232" w:type="dxa"/>
            <w:shd w:val="clear" w:color="auto" w:fill="F3F6F9"/>
            <w:tcMar>
              <w:top w:w="80" w:type="dxa"/>
              <w:left w:w="100" w:type="dxa"/>
              <w:bottom w:w="80" w:type="dxa"/>
              <w:right w:w="100" w:type="dxa"/>
            </w:tcMar>
            <w:vAlign w:val="center"/>
          </w:tcPr>
          <w:p w14:paraId="56D695A0" w14:textId="77777777" w:rsidR="003D681A" w:rsidRDefault="00000000">
            <w:pPr>
              <w:keepLines/>
              <w:spacing w:after="0"/>
            </w:pPr>
            <w:r>
              <w:rPr>
                <w:sz w:val="14"/>
              </w:rPr>
              <w:t>Government funding</w:t>
            </w:r>
          </w:p>
        </w:tc>
        <w:tc>
          <w:tcPr>
            <w:tcW w:w="1224" w:type="dxa"/>
            <w:shd w:val="clear" w:color="auto" w:fill="F3F6F9"/>
            <w:tcMar>
              <w:top w:w="80" w:type="dxa"/>
              <w:left w:w="100" w:type="dxa"/>
              <w:bottom w:w="80" w:type="dxa"/>
              <w:right w:w="100" w:type="dxa"/>
            </w:tcMar>
            <w:vAlign w:val="center"/>
          </w:tcPr>
          <w:p w14:paraId="0137120A" w14:textId="77777777" w:rsidR="003D681A" w:rsidRDefault="003D681A">
            <w:pPr>
              <w:keepLines/>
              <w:spacing w:after="0"/>
              <w:jc w:val="center"/>
            </w:pPr>
          </w:p>
        </w:tc>
        <w:tc>
          <w:tcPr>
            <w:tcW w:w="1224" w:type="dxa"/>
            <w:shd w:val="clear" w:color="auto" w:fill="F3F6F9"/>
            <w:tcMar>
              <w:top w:w="80" w:type="dxa"/>
              <w:left w:w="100" w:type="dxa"/>
              <w:bottom w:w="80" w:type="dxa"/>
              <w:right w:w="100" w:type="dxa"/>
            </w:tcMar>
            <w:vAlign w:val="center"/>
          </w:tcPr>
          <w:p w14:paraId="38BBC73A"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16D6BB64"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46DF9690"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0A9FE4BD"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3316D2A5" w14:textId="77777777" w:rsidR="003D681A" w:rsidRDefault="003D681A">
            <w:pPr>
              <w:keepLines/>
              <w:spacing w:after="0"/>
              <w:jc w:val="center"/>
            </w:pPr>
          </w:p>
        </w:tc>
      </w:tr>
      <w:tr w:rsidR="003D681A" w14:paraId="74B0C04C" w14:textId="77777777">
        <w:trPr>
          <w:cantSplit/>
          <w:jc w:val="center"/>
        </w:trPr>
        <w:tc>
          <w:tcPr>
            <w:tcW w:w="2232" w:type="dxa"/>
            <w:tcMar>
              <w:top w:w="80" w:type="dxa"/>
              <w:left w:w="100" w:type="dxa"/>
              <w:bottom w:w="80" w:type="dxa"/>
              <w:right w:w="100" w:type="dxa"/>
            </w:tcMar>
            <w:vAlign w:val="center"/>
          </w:tcPr>
          <w:p w14:paraId="2D6D4C4A" w14:textId="77777777" w:rsidR="003D681A" w:rsidRDefault="00000000">
            <w:pPr>
              <w:keepLines/>
              <w:spacing w:after="0"/>
            </w:pPr>
            <w:r>
              <w:rPr>
                <w:sz w:val="14"/>
              </w:rPr>
              <w:t>PPP / JV contribution</w:t>
            </w:r>
          </w:p>
        </w:tc>
        <w:tc>
          <w:tcPr>
            <w:tcW w:w="1224" w:type="dxa"/>
            <w:tcMar>
              <w:top w:w="80" w:type="dxa"/>
              <w:left w:w="100" w:type="dxa"/>
              <w:bottom w:w="80" w:type="dxa"/>
              <w:right w:w="100" w:type="dxa"/>
            </w:tcMar>
            <w:vAlign w:val="center"/>
          </w:tcPr>
          <w:p w14:paraId="55148202" w14:textId="77777777" w:rsidR="003D681A" w:rsidRDefault="003D681A">
            <w:pPr>
              <w:keepLines/>
              <w:spacing w:after="0"/>
              <w:jc w:val="center"/>
            </w:pPr>
          </w:p>
        </w:tc>
        <w:tc>
          <w:tcPr>
            <w:tcW w:w="1224" w:type="dxa"/>
            <w:tcMar>
              <w:top w:w="80" w:type="dxa"/>
              <w:left w:w="100" w:type="dxa"/>
              <w:bottom w:w="80" w:type="dxa"/>
              <w:right w:w="100" w:type="dxa"/>
            </w:tcMar>
            <w:vAlign w:val="center"/>
          </w:tcPr>
          <w:p w14:paraId="0ECC5960"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508D78C3"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5E5EB637"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728152F7"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6658B8A7" w14:textId="77777777" w:rsidR="003D681A" w:rsidRDefault="003D681A">
            <w:pPr>
              <w:keepLines/>
              <w:spacing w:after="0"/>
              <w:jc w:val="center"/>
            </w:pPr>
          </w:p>
        </w:tc>
      </w:tr>
      <w:tr w:rsidR="003D681A" w14:paraId="39370834" w14:textId="77777777">
        <w:trPr>
          <w:cantSplit/>
          <w:jc w:val="center"/>
        </w:trPr>
        <w:tc>
          <w:tcPr>
            <w:tcW w:w="2232" w:type="dxa"/>
            <w:shd w:val="clear" w:color="auto" w:fill="F3F6F9"/>
            <w:tcMar>
              <w:top w:w="80" w:type="dxa"/>
              <w:left w:w="100" w:type="dxa"/>
              <w:bottom w:w="80" w:type="dxa"/>
              <w:right w:w="100" w:type="dxa"/>
            </w:tcMar>
            <w:vAlign w:val="center"/>
          </w:tcPr>
          <w:p w14:paraId="3BCE1773" w14:textId="77777777" w:rsidR="003D681A" w:rsidRDefault="00000000">
            <w:pPr>
              <w:keepLines/>
              <w:spacing w:after="0"/>
            </w:pPr>
            <w:r>
              <w:rPr>
                <w:sz w:val="14"/>
              </w:rPr>
              <w:t>Supplier / vendor finance</w:t>
            </w:r>
          </w:p>
        </w:tc>
        <w:tc>
          <w:tcPr>
            <w:tcW w:w="1224" w:type="dxa"/>
            <w:shd w:val="clear" w:color="auto" w:fill="F3F6F9"/>
            <w:tcMar>
              <w:top w:w="80" w:type="dxa"/>
              <w:left w:w="100" w:type="dxa"/>
              <w:bottom w:w="80" w:type="dxa"/>
              <w:right w:w="100" w:type="dxa"/>
            </w:tcMar>
            <w:vAlign w:val="center"/>
          </w:tcPr>
          <w:p w14:paraId="6C6669B8" w14:textId="77777777" w:rsidR="003D681A" w:rsidRDefault="003D681A">
            <w:pPr>
              <w:keepLines/>
              <w:spacing w:after="0"/>
              <w:jc w:val="center"/>
            </w:pPr>
          </w:p>
        </w:tc>
        <w:tc>
          <w:tcPr>
            <w:tcW w:w="1224" w:type="dxa"/>
            <w:shd w:val="clear" w:color="auto" w:fill="F3F6F9"/>
            <w:tcMar>
              <w:top w:w="80" w:type="dxa"/>
              <w:left w:w="100" w:type="dxa"/>
              <w:bottom w:w="80" w:type="dxa"/>
              <w:right w:w="100" w:type="dxa"/>
            </w:tcMar>
            <w:vAlign w:val="center"/>
          </w:tcPr>
          <w:p w14:paraId="2FF2BAF8"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0DFB9124"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06FBCBC7"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04C53F87"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1E22D44B" w14:textId="77777777" w:rsidR="003D681A" w:rsidRDefault="003D681A">
            <w:pPr>
              <w:keepLines/>
              <w:spacing w:after="0"/>
              <w:jc w:val="center"/>
            </w:pPr>
          </w:p>
        </w:tc>
      </w:tr>
      <w:tr w:rsidR="003D681A" w14:paraId="5E4DFC23" w14:textId="77777777">
        <w:trPr>
          <w:cantSplit/>
          <w:jc w:val="center"/>
        </w:trPr>
        <w:tc>
          <w:tcPr>
            <w:tcW w:w="2232" w:type="dxa"/>
            <w:tcMar>
              <w:top w:w="80" w:type="dxa"/>
              <w:left w:w="100" w:type="dxa"/>
              <w:bottom w:w="80" w:type="dxa"/>
              <w:right w:w="100" w:type="dxa"/>
            </w:tcMar>
            <w:vAlign w:val="center"/>
          </w:tcPr>
          <w:p w14:paraId="0F428D42" w14:textId="77777777" w:rsidR="003D681A" w:rsidRDefault="00000000">
            <w:pPr>
              <w:keepLines/>
              <w:spacing w:after="0"/>
            </w:pPr>
            <w:r>
              <w:rPr>
                <w:sz w:val="14"/>
              </w:rPr>
              <w:t>Other</w:t>
            </w:r>
          </w:p>
        </w:tc>
        <w:tc>
          <w:tcPr>
            <w:tcW w:w="1224" w:type="dxa"/>
            <w:tcMar>
              <w:top w:w="80" w:type="dxa"/>
              <w:left w:w="100" w:type="dxa"/>
              <w:bottom w:w="80" w:type="dxa"/>
              <w:right w:w="100" w:type="dxa"/>
            </w:tcMar>
            <w:vAlign w:val="center"/>
          </w:tcPr>
          <w:p w14:paraId="0731D2B4" w14:textId="77777777" w:rsidR="003D681A" w:rsidRDefault="003D681A">
            <w:pPr>
              <w:keepLines/>
              <w:spacing w:after="0"/>
              <w:jc w:val="center"/>
            </w:pPr>
          </w:p>
        </w:tc>
        <w:tc>
          <w:tcPr>
            <w:tcW w:w="1224" w:type="dxa"/>
            <w:tcMar>
              <w:top w:w="80" w:type="dxa"/>
              <w:left w:w="100" w:type="dxa"/>
              <w:bottom w:w="80" w:type="dxa"/>
              <w:right w:w="100" w:type="dxa"/>
            </w:tcMar>
            <w:vAlign w:val="center"/>
          </w:tcPr>
          <w:p w14:paraId="1D6CFFEF"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79A344AB"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078E53F4"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7A37669E"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3A68B755" w14:textId="77777777" w:rsidR="003D681A" w:rsidRDefault="003D681A">
            <w:pPr>
              <w:keepLines/>
              <w:spacing w:after="0"/>
              <w:jc w:val="center"/>
            </w:pPr>
          </w:p>
        </w:tc>
      </w:tr>
      <w:tr w:rsidR="003D681A" w14:paraId="6CF2E646" w14:textId="77777777">
        <w:trPr>
          <w:cantSplit/>
          <w:jc w:val="center"/>
        </w:trPr>
        <w:tc>
          <w:tcPr>
            <w:tcW w:w="2232" w:type="dxa"/>
            <w:shd w:val="clear" w:color="auto" w:fill="F3F6F9"/>
            <w:tcMar>
              <w:top w:w="80" w:type="dxa"/>
              <w:left w:w="100" w:type="dxa"/>
              <w:bottom w:w="80" w:type="dxa"/>
              <w:right w:w="100" w:type="dxa"/>
            </w:tcMar>
            <w:vAlign w:val="center"/>
          </w:tcPr>
          <w:p w14:paraId="70CEB6C2" w14:textId="77777777" w:rsidR="003D681A" w:rsidRDefault="00000000">
            <w:pPr>
              <w:keepLines/>
              <w:spacing w:after="0"/>
            </w:pPr>
            <w:r>
              <w:rPr>
                <w:sz w:val="14"/>
              </w:rPr>
              <w:t>TOTAL</w:t>
            </w:r>
          </w:p>
        </w:tc>
        <w:tc>
          <w:tcPr>
            <w:tcW w:w="1224" w:type="dxa"/>
            <w:shd w:val="clear" w:color="auto" w:fill="F3F6F9"/>
            <w:tcMar>
              <w:top w:w="80" w:type="dxa"/>
              <w:left w:w="100" w:type="dxa"/>
              <w:bottom w:w="80" w:type="dxa"/>
              <w:right w:w="100" w:type="dxa"/>
            </w:tcMar>
            <w:vAlign w:val="center"/>
          </w:tcPr>
          <w:p w14:paraId="45462DD5" w14:textId="77777777" w:rsidR="003D681A" w:rsidRDefault="003D681A">
            <w:pPr>
              <w:keepLines/>
              <w:spacing w:after="0"/>
              <w:jc w:val="center"/>
            </w:pPr>
          </w:p>
        </w:tc>
        <w:tc>
          <w:tcPr>
            <w:tcW w:w="1224" w:type="dxa"/>
            <w:shd w:val="clear" w:color="auto" w:fill="F3F6F9"/>
            <w:tcMar>
              <w:top w:w="80" w:type="dxa"/>
              <w:left w:w="100" w:type="dxa"/>
              <w:bottom w:w="80" w:type="dxa"/>
              <w:right w:w="100" w:type="dxa"/>
            </w:tcMar>
            <w:vAlign w:val="center"/>
          </w:tcPr>
          <w:p w14:paraId="305919E0"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65426384"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3EF0A12F"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306466EF"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16CDB705" w14:textId="77777777" w:rsidR="003D681A" w:rsidRDefault="003D681A">
            <w:pPr>
              <w:keepLines/>
              <w:spacing w:after="0"/>
              <w:jc w:val="center"/>
            </w:pPr>
          </w:p>
        </w:tc>
      </w:tr>
    </w:tbl>
    <w:p w14:paraId="3D78F2C2" w14:textId="77777777" w:rsidR="003D681A" w:rsidRDefault="003D681A">
      <w:pPr>
        <w:spacing w:after="20"/>
      </w:pPr>
    </w:p>
    <w:tbl>
      <w:tblPr>
        <w:tblStyle w:val="TableGrid"/>
        <w:tblW w:w="0" w:type="auto"/>
        <w:jc w:val="center"/>
        <w:tblLayout w:type="fixed"/>
        <w:tblLook w:val="04A0" w:firstRow="1" w:lastRow="0" w:firstColumn="1" w:lastColumn="0" w:noHBand="0" w:noVBand="1"/>
      </w:tblPr>
      <w:tblGrid>
        <w:gridCol w:w="4320"/>
        <w:gridCol w:w="5040"/>
      </w:tblGrid>
      <w:tr w:rsidR="003D681A" w14:paraId="70756C55" w14:textId="77777777">
        <w:trPr>
          <w:tblHeader/>
          <w:jc w:val="center"/>
        </w:trPr>
        <w:tc>
          <w:tcPr>
            <w:tcW w:w="4320" w:type="dxa"/>
            <w:shd w:val="clear" w:color="auto" w:fill="17365D"/>
            <w:tcMar>
              <w:top w:w="80" w:type="dxa"/>
              <w:left w:w="100" w:type="dxa"/>
              <w:bottom w:w="80" w:type="dxa"/>
              <w:right w:w="100" w:type="dxa"/>
            </w:tcMar>
            <w:vAlign w:val="center"/>
          </w:tcPr>
          <w:p w14:paraId="6405C288" w14:textId="77777777" w:rsidR="003D681A" w:rsidRDefault="00000000">
            <w:pPr>
              <w:keepLines/>
              <w:spacing w:after="0"/>
              <w:jc w:val="center"/>
            </w:pPr>
            <w:r>
              <w:rPr>
                <w:b/>
                <w:color w:val="FFFFFF"/>
                <w:sz w:val="17"/>
              </w:rPr>
              <w:t>Capital Structure Metric</w:t>
            </w:r>
          </w:p>
        </w:tc>
        <w:tc>
          <w:tcPr>
            <w:tcW w:w="5040" w:type="dxa"/>
            <w:shd w:val="clear" w:color="auto" w:fill="17365D"/>
            <w:tcMar>
              <w:top w:w="80" w:type="dxa"/>
              <w:left w:w="100" w:type="dxa"/>
              <w:bottom w:w="80" w:type="dxa"/>
              <w:right w:w="100" w:type="dxa"/>
            </w:tcMar>
            <w:vAlign w:val="center"/>
          </w:tcPr>
          <w:p w14:paraId="4C04D53D" w14:textId="77777777" w:rsidR="003D681A" w:rsidRDefault="00000000">
            <w:pPr>
              <w:keepLines/>
              <w:spacing w:after="0"/>
              <w:jc w:val="center"/>
            </w:pPr>
            <w:r>
              <w:rPr>
                <w:b/>
                <w:color w:val="FFFFFF"/>
                <w:sz w:val="17"/>
              </w:rPr>
              <w:t>Result</w:t>
            </w:r>
          </w:p>
        </w:tc>
      </w:tr>
      <w:tr w:rsidR="003D681A" w14:paraId="52BFDAB1" w14:textId="77777777">
        <w:trPr>
          <w:cantSplit/>
          <w:jc w:val="center"/>
        </w:trPr>
        <w:tc>
          <w:tcPr>
            <w:tcW w:w="4320" w:type="dxa"/>
            <w:tcMar>
              <w:top w:w="80" w:type="dxa"/>
              <w:left w:w="100" w:type="dxa"/>
              <w:bottom w:w="80" w:type="dxa"/>
              <w:right w:w="100" w:type="dxa"/>
            </w:tcMar>
            <w:vAlign w:val="center"/>
          </w:tcPr>
          <w:p w14:paraId="63C9FDA6" w14:textId="77777777" w:rsidR="003D681A" w:rsidRDefault="00000000">
            <w:pPr>
              <w:keepLines/>
              <w:spacing w:after="0"/>
            </w:pPr>
            <w:r>
              <w:rPr>
                <w:sz w:val="17"/>
              </w:rPr>
              <w:t>Debt-to-equity ratio</w:t>
            </w:r>
          </w:p>
        </w:tc>
        <w:tc>
          <w:tcPr>
            <w:tcW w:w="5040" w:type="dxa"/>
            <w:tcMar>
              <w:top w:w="80" w:type="dxa"/>
              <w:left w:w="100" w:type="dxa"/>
              <w:bottom w:w="80" w:type="dxa"/>
              <w:right w:w="100" w:type="dxa"/>
            </w:tcMar>
            <w:vAlign w:val="center"/>
          </w:tcPr>
          <w:p w14:paraId="5714C469" w14:textId="77777777" w:rsidR="003D681A" w:rsidRDefault="003D681A">
            <w:pPr>
              <w:keepLines/>
              <w:spacing w:after="0"/>
              <w:jc w:val="center"/>
            </w:pPr>
          </w:p>
        </w:tc>
      </w:tr>
      <w:tr w:rsidR="003D681A" w14:paraId="73E6EABC" w14:textId="77777777">
        <w:trPr>
          <w:cantSplit/>
          <w:jc w:val="center"/>
        </w:trPr>
        <w:tc>
          <w:tcPr>
            <w:tcW w:w="4320" w:type="dxa"/>
            <w:shd w:val="clear" w:color="auto" w:fill="F3F6F9"/>
            <w:tcMar>
              <w:top w:w="80" w:type="dxa"/>
              <w:left w:w="100" w:type="dxa"/>
              <w:bottom w:w="80" w:type="dxa"/>
              <w:right w:w="100" w:type="dxa"/>
            </w:tcMar>
            <w:vAlign w:val="center"/>
          </w:tcPr>
          <w:p w14:paraId="25359D62" w14:textId="77777777" w:rsidR="003D681A" w:rsidRDefault="00000000">
            <w:pPr>
              <w:keepLines/>
              <w:spacing w:after="0"/>
            </w:pPr>
            <w:r>
              <w:rPr>
                <w:sz w:val="17"/>
              </w:rPr>
              <w:t>Equity-to-total capital</w:t>
            </w:r>
          </w:p>
        </w:tc>
        <w:tc>
          <w:tcPr>
            <w:tcW w:w="5040" w:type="dxa"/>
            <w:shd w:val="clear" w:color="auto" w:fill="F3F6F9"/>
            <w:tcMar>
              <w:top w:w="80" w:type="dxa"/>
              <w:left w:w="100" w:type="dxa"/>
              <w:bottom w:w="80" w:type="dxa"/>
              <w:right w:w="100" w:type="dxa"/>
            </w:tcMar>
            <w:vAlign w:val="center"/>
          </w:tcPr>
          <w:p w14:paraId="14E36D5B" w14:textId="77777777" w:rsidR="003D681A" w:rsidRDefault="003D681A">
            <w:pPr>
              <w:keepLines/>
              <w:spacing w:after="0"/>
              <w:jc w:val="center"/>
            </w:pPr>
          </w:p>
        </w:tc>
      </w:tr>
      <w:tr w:rsidR="003D681A" w14:paraId="0BAFA41E" w14:textId="77777777">
        <w:trPr>
          <w:cantSplit/>
          <w:jc w:val="center"/>
        </w:trPr>
        <w:tc>
          <w:tcPr>
            <w:tcW w:w="4320" w:type="dxa"/>
            <w:tcMar>
              <w:top w:w="80" w:type="dxa"/>
              <w:left w:w="100" w:type="dxa"/>
              <w:bottom w:w="80" w:type="dxa"/>
              <w:right w:w="100" w:type="dxa"/>
            </w:tcMar>
            <w:vAlign w:val="center"/>
          </w:tcPr>
          <w:p w14:paraId="7CC834B7" w14:textId="77777777" w:rsidR="003D681A" w:rsidRDefault="00000000">
            <w:pPr>
              <w:keepLines/>
              <w:spacing w:after="0"/>
            </w:pPr>
            <w:r>
              <w:rPr>
                <w:sz w:val="17"/>
              </w:rPr>
              <w:t>Debt-to-total capital</w:t>
            </w:r>
          </w:p>
        </w:tc>
        <w:tc>
          <w:tcPr>
            <w:tcW w:w="5040" w:type="dxa"/>
            <w:tcMar>
              <w:top w:w="80" w:type="dxa"/>
              <w:left w:w="100" w:type="dxa"/>
              <w:bottom w:w="80" w:type="dxa"/>
              <w:right w:w="100" w:type="dxa"/>
            </w:tcMar>
            <w:vAlign w:val="center"/>
          </w:tcPr>
          <w:p w14:paraId="279B4B97" w14:textId="77777777" w:rsidR="003D681A" w:rsidRDefault="003D681A">
            <w:pPr>
              <w:keepLines/>
              <w:spacing w:after="0"/>
              <w:jc w:val="center"/>
            </w:pPr>
          </w:p>
        </w:tc>
      </w:tr>
      <w:tr w:rsidR="003D681A" w14:paraId="098AB1C2" w14:textId="77777777">
        <w:trPr>
          <w:cantSplit/>
          <w:jc w:val="center"/>
        </w:trPr>
        <w:tc>
          <w:tcPr>
            <w:tcW w:w="4320" w:type="dxa"/>
            <w:shd w:val="clear" w:color="auto" w:fill="F3F6F9"/>
            <w:tcMar>
              <w:top w:w="80" w:type="dxa"/>
              <w:left w:w="100" w:type="dxa"/>
              <w:bottom w:w="80" w:type="dxa"/>
              <w:right w:w="100" w:type="dxa"/>
            </w:tcMar>
            <w:vAlign w:val="center"/>
          </w:tcPr>
          <w:p w14:paraId="6C37D894" w14:textId="77777777" w:rsidR="003D681A" w:rsidRDefault="00000000">
            <w:pPr>
              <w:keepLines/>
              <w:spacing w:after="0"/>
            </w:pPr>
            <w:r>
              <w:rPr>
                <w:sz w:val="17"/>
              </w:rPr>
              <w:t>Sponsor equity-to-total capital</w:t>
            </w:r>
          </w:p>
        </w:tc>
        <w:tc>
          <w:tcPr>
            <w:tcW w:w="5040" w:type="dxa"/>
            <w:shd w:val="clear" w:color="auto" w:fill="F3F6F9"/>
            <w:tcMar>
              <w:top w:w="80" w:type="dxa"/>
              <w:left w:w="100" w:type="dxa"/>
              <w:bottom w:w="80" w:type="dxa"/>
              <w:right w:w="100" w:type="dxa"/>
            </w:tcMar>
            <w:vAlign w:val="center"/>
          </w:tcPr>
          <w:p w14:paraId="357CA31F" w14:textId="77777777" w:rsidR="003D681A" w:rsidRDefault="003D681A">
            <w:pPr>
              <w:keepLines/>
              <w:spacing w:after="0"/>
              <w:jc w:val="center"/>
            </w:pPr>
          </w:p>
        </w:tc>
      </w:tr>
      <w:tr w:rsidR="003D681A" w14:paraId="744AEE58" w14:textId="77777777">
        <w:trPr>
          <w:cantSplit/>
          <w:jc w:val="center"/>
        </w:trPr>
        <w:tc>
          <w:tcPr>
            <w:tcW w:w="4320" w:type="dxa"/>
            <w:tcMar>
              <w:top w:w="80" w:type="dxa"/>
              <w:left w:w="100" w:type="dxa"/>
              <w:bottom w:w="80" w:type="dxa"/>
              <w:right w:w="100" w:type="dxa"/>
            </w:tcMar>
            <w:vAlign w:val="center"/>
          </w:tcPr>
          <w:p w14:paraId="28D21C9F" w14:textId="77777777" w:rsidR="003D681A" w:rsidRDefault="00000000">
            <w:pPr>
              <w:keepLines/>
              <w:spacing w:after="0"/>
            </w:pPr>
            <w:r>
              <w:rPr>
                <w:sz w:val="17"/>
              </w:rPr>
              <w:t>Grant-to-total capital</w:t>
            </w:r>
          </w:p>
        </w:tc>
        <w:tc>
          <w:tcPr>
            <w:tcW w:w="5040" w:type="dxa"/>
            <w:tcMar>
              <w:top w:w="80" w:type="dxa"/>
              <w:left w:w="100" w:type="dxa"/>
              <w:bottom w:w="80" w:type="dxa"/>
              <w:right w:w="100" w:type="dxa"/>
            </w:tcMar>
            <w:vAlign w:val="center"/>
          </w:tcPr>
          <w:p w14:paraId="1FA0BBA2" w14:textId="77777777" w:rsidR="003D681A" w:rsidRDefault="003D681A">
            <w:pPr>
              <w:keepLines/>
              <w:spacing w:after="0"/>
              <w:jc w:val="center"/>
            </w:pPr>
          </w:p>
        </w:tc>
      </w:tr>
      <w:tr w:rsidR="003D681A" w14:paraId="3F2547C6" w14:textId="77777777">
        <w:trPr>
          <w:cantSplit/>
          <w:jc w:val="center"/>
        </w:trPr>
        <w:tc>
          <w:tcPr>
            <w:tcW w:w="4320" w:type="dxa"/>
            <w:shd w:val="clear" w:color="auto" w:fill="F3F6F9"/>
            <w:tcMar>
              <w:top w:w="80" w:type="dxa"/>
              <w:left w:w="100" w:type="dxa"/>
              <w:bottom w:w="80" w:type="dxa"/>
              <w:right w:w="100" w:type="dxa"/>
            </w:tcMar>
            <w:vAlign w:val="center"/>
          </w:tcPr>
          <w:p w14:paraId="79A6A485" w14:textId="77777777" w:rsidR="003D681A" w:rsidRDefault="00000000">
            <w:pPr>
              <w:keepLines/>
              <w:spacing w:after="0"/>
            </w:pPr>
            <w:r>
              <w:rPr>
                <w:sz w:val="17"/>
              </w:rPr>
              <w:t>Weighted average cost of capital</w:t>
            </w:r>
          </w:p>
        </w:tc>
        <w:tc>
          <w:tcPr>
            <w:tcW w:w="5040" w:type="dxa"/>
            <w:shd w:val="clear" w:color="auto" w:fill="F3F6F9"/>
            <w:tcMar>
              <w:top w:w="80" w:type="dxa"/>
              <w:left w:w="100" w:type="dxa"/>
              <w:bottom w:w="80" w:type="dxa"/>
              <w:right w:w="100" w:type="dxa"/>
            </w:tcMar>
            <w:vAlign w:val="center"/>
          </w:tcPr>
          <w:p w14:paraId="09027A94" w14:textId="77777777" w:rsidR="003D681A" w:rsidRDefault="003D681A">
            <w:pPr>
              <w:keepLines/>
              <w:spacing w:after="0"/>
              <w:jc w:val="center"/>
            </w:pPr>
          </w:p>
        </w:tc>
      </w:tr>
      <w:tr w:rsidR="003D681A" w14:paraId="4DB7835E" w14:textId="77777777">
        <w:trPr>
          <w:cantSplit/>
          <w:jc w:val="center"/>
        </w:trPr>
        <w:tc>
          <w:tcPr>
            <w:tcW w:w="4320" w:type="dxa"/>
            <w:tcMar>
              <w:top w:w="80" w:type="dxa"/>
              <w:left w:w="100" w:type="dxa"/>
              <w:bottom w:w="80" w:type="dxa"/>
              <w:right w:w="100" w:type="dxa"/>
            </w:tcMar>
            <w:vAlign w:val="center"/>
          </w:tcPr>
          <w:p w14:paraId="143F3FC3" w14:textId="77777777" w:rsidR="003D681A" w:rsidRDefault="00000000">
            <w:pPr>
              <w:keepLines/>
              <w:spacing w:after="0"/>
            </w:pPr>
            <w:r>
              <w:rPr>
                <w:sz w:val="17"/>
              </w:rPr>
              <w:t>Minimum sponsor-equity requirement</w:t>
            </w:r>
          </w:p>
        </w:tc>
        <w:tc>
          <w:tcPr>
            <w:tcW w:w="5040" w:type="dxa"/>
            <w:tcMar>
              <w:top w:w="80" w:type="dxa"/>
              <w:left w:w="100" w:type="dxa"/>
              <w:bottom w:w="80" w:type="dxa"/>
              <w:right w:w="100" w:type="dxa"/>
            </w:tcMar>
            <w:vAlign w:val="center"/>
          </w:tcPr>
          <w:p w14:paraId="597DE498" w14:textId="77777777" w:rsidR="003D681A" w:rsidRDefault="003D681A">
            <w:pPr>
              <w:keepLines/>
              <w:spacing w:after="0"/>
              <w:jc w:val="center"/>
            </w:pPr>
          </w:p>
        </w:tc>
      </w:tr>
      <w:tr w:rsidR="003D681A" w14:paraId="5383139F" w14:textId="77777777">
        <w:trPr>
          <w:cantSplit/>
          <w:jc w:val="center"/>
        </w:trPr>
        <w:tc>
          <w:tcPr>
            <w:tcW w:w="4320" w:type="dxa"/>
            <w:shd w:val="clear" w:color="auto" w:fill="F3F6F9"/>
            <w:tcMar>
              <w:top w:w="80" w:type="dxa"/>
              <w:left w:w="100" w:type="dxa"/>
              <w:bottom w:w="80" w:type="dxa"/>
              <w:right w:w="100" w:type="dxa"/>
            </w:tcMar>
            <w:vAlign w:val="center"/>
          </w:tcPr>
          <w:p w14:paraId="1437996C" w14:textId="77777777" w:rsidR="003D681A" w:rsidRDefault="00000000">
            <w:pPr>
              <w:keepLines/>
              <w:spacing w:after="0"/>
            </w:pPr>
            <w:r>
              <w:rPr>
                <w:sz w:val="17"/>
              </w:rPr>
              <w:t>Debt-service reserve requirement</w:t>
            </w:r>
          </w:p>
        </w:tc>
        <w:tc>
          <w:tcPr>
            <w:tcW w:w="5040" w:type="dxa"/>
            <w:shd w:val="clear" w:color="auto" w:fill="F3F6F9"/>
            <w:tcMar>
              <w:top w:w="80" w:type="dxa"/>
              <w:left w:w="100" w:type="dxa"/>
              <w:bottom w:w="80" w:type="dxa"/>
              <w:right w:w="100" w:type="dxa"/>
            </w:tcMar>
            <w:vAlign w:val="center"/>
          </w:tcPr>
          <w:p w14:paraId="340589C5" w14:textId="77777777" w:rsidR="003D681A" w:rsidRDefault="003D681A">
            <w:pPr>
              <w:keepLines/>
              <w:spacing w:after="0"/>
              <w:jc w:val="center"/>
            </w:pPr>
          </w:p>
        </w:tc>
      </w:tr>
    </w:tbl>
    <w:p w14:paraId="6694986C" w14:textId="77777777" w:rsidR="003D681A" w:rsidRDefault="003D681A">
      <w:pPr>
        <w:spacing w:after="20"/>
      </w:pPr>
    </w:p>
    <w:p w14:paraId="6DA84305" w14:textId="77777777" w:rsidR="003D681A" w:rsidRDefault="00000000">
      <w:pPr>
        <w:pStyle w:val="Heading2"/>
      </w:pPr>
      <w:r>
        <w:t>34.7 Funding Sources Register</w:t>
      </w:r>
    </w:p>
    <w:tbl>
      <w:tblPr>
        <w:tblStyle w:val="TableGrid"/>
        <w:tblW w:w="0" w:type="auto"/>
        <w:jc w:val="center"/>
        <w:tblLayout w:type="fixed"/>
        <w:tblLook w:val="04A0" w:firstRow="1" w:lastRow="0" w:firstColumn="1" w:lastColumn="0" w:noHBand="0" w:noVBand="1"/>
      </w:tblPr>
      <w:tblGrid>
        <w:gridCol w:w="1728"/>
        <w:gridCol w:w="1296"/>
        <w:gridCol w:w="792"/>
        <w:gridCol w:w="1080"/>
        <w:gridCol w:w="1152"/>
        <w:gridCol w:w="1080"/>
        <w:gridCol w:w="1152"/>
        <w:gridCol w:w="1152"/>
        <w:gridCol w:w="648"/>
      </w:tblGrid>
      <w:tr w:rsidR="003D681A" w14:paraId="119D7308" w14:textId="77777777">
        <w:trPr>
          <w:tblHeader/>
          <w:jc w:val="center"/>
        </w:trPr>
        <w:tc>
          <w:tcPr>
            <w:tcW w:w="1728" w:type="dxa"/>
            <w:shd w:val="clear" w:color="auto" w:fill="17365D"/>
            <w:tcMar>
              <w:top w:w="80" w:type="dxa"/>
              <w:left w:w="100" w:type="dxa"/>
              <w:bottom w:w="80" w:type="dxa"/>
              <w:right w:w="100" w:type="dxa"/>
            </w:tcMar>
            <w:vAlign w:val="center"/>
          </w:tcPr>
          <w:p w14:paraId="6B200436" w14:textId="77777777" w:rsidR="003D681A" w:rsidRDefault="00000000">
            <w:pPr>
              <w:keepLines/>
              <w:spacing w:after="0"/>
              <w:jc w:val="center"/>
            </w:pPr>
            <w:r>
              <w:rPr>
                <w:b/>
                <w:color w:val="FFFFFF"/>
                <w:sz w:val="13"/>
              </w:rPr>
              <w:t>Funder / Investor</w:t>
            </w:r>
          </w:p>
        </w:tc>
        <w:tc>
          <w:tcPr>
            <w:tcW w:w="1296" w:type="dxa"/>
            <w:shd w:val="clear" w:color="auto" w:fill="17365D"/>
            <w:tcMar>
              <w:top w:w="80" w:type="dxa"/>
              <w:left w:w="100" w:type="dxa"/>
              <w:bottom w:w="80" w:type="dxa"/>
              <w:right w:w="100" w:type="dxa"/>
            </w:tcMar>
            <w:vAlign w:val="center"/>
          </w:tcPr>
          <w:p w14:paraId="464E6CF3" w14:textId="77777777" w:rsidR="003D681A" w:rsidRDefault="00000000">
            <w:pPr>
              <w:keepLines/>
              <w:spacing w:after="0"/>
              <w:jc w:val="center"/>
            </w:pPr>
            <w:r>
              <w:rPr>
                <w:b/>
                <w:color w:val="FFFFFF"/>
                <w:sz w:val="13"/>
              </w:rPr>
              <w:t>Instrument</w:t>
            </w:r>
          </w:p>
        </w:tc>
        <w:tc>
          <w:tcPr>
            <w:tcW w:w="792" w:type="dxa"/>
            <w:shd w:val="clear" w:color="auto" w:fill="17365D"/>
            <w:tcMar>
              <w:top w:w="80" w:type="dxa"/>
              <w:left w:w="100" w:type="dxa"/>
              <w:bottom w:w="80" w:type="dxa"/>
              <w:right w:w="100" w:type="dxa"/>
            </w:tcMar>
            <w:vAlign w:val="center"/>
          </w:tcPr>
          <w:p w14:paraId="49B67E51" w14:textId="77777777" w:rsidR="003D681A" w:rsidRDefault="00000000">
            <w:pPr>
              <w:keepLines/>
              <w:spacing w:after="0"/>
              <w:jc w:val="center"/>
            </w:pPr>
            <w:r>
              <w:rPr>
                <w:b/>
                <w:color w:val="FFFFFF"/>
                <w:sz w:val="13"/>
              </w:rPr>
              <w:t>Currency</w:t>
            </w:r>
          </w:p>
        </w:tc>
        <w:tc>
          <w:tcPr>
            <w:tcW w:w="1080" w:type="dxa"/>
            <w:shd w:val="clear" w:color="auto" w:fill="17365D"/>
            <w:tcMar>
              <w:top w:w="80" w:type="dxa"/>
              <w:left w:w="100" w:type="dxa"/>
              <w:bottom w:w="80" w:type="dxa"/>
              <w:right w:w="100" w:type="dxa"/>
            </w:tcMar>
            <w:vAlign w:val="center"/>
          </w:tcPr>
          <w:p w14:paraId="7918D3AC" w14:textId="77777777" w:rsidR="003D681A" w:rsidRDefault="00000000">
            <w:pPr>
              <w:keepLines/>
              <w:spacing w:after="0"/>
              <w:jc w:val="center"/>
            </w:pPr>
            <w:r>
              <w:rPr>
                <w:b/>
                <w:color w:val="FFFFFF"/>
                <w:sz w:val="13"/>
              </w:rPr>
              <w:t>Required</w:t>
            </w:r>
          </w:p>
        </w:tc>
        <w:tc>
          <w:tcPr>
            <w:tcW w:w="1152" w:type="dxa"/>
            <w:shd w:val="clear" w:color="auto" w:fill="17365D"/>
            <w:tcMar>
              <w:top w:w="80" w:type="dxa"/>
              <w:left w:w="100" w:type="dxa"/>
              <w:bottom w:w="80" w:type="dxa"/>
              <w:right w:w="100" w:type="dxa"/>
            </w:tcMar>
            <w:vAlign w:val="center"/>
          </w:tcPr>
          <w:p w14:paraId="487D5D0D" w14:textId="77777777" w:rsidR="003D681A" w:rsidRDefault="00000000">
            <w:pPr>
              <w:keepLines/>
              <w:spacing w:after="0"/>
              <w:jc w:val="center"/>
            </w:pPr>
            <w:r>
              <w:rPr>
                <w:b/>
                <w:color w:val="FFFFFF"/>
                <w:sz w:val="13"/>
              </w:rPr>
              <w:t>Committed</w:t>
            </w:r>
          </w:p>
        </w:tc>
        <w:tc>
          <w:tcPr>
            <w:tcW w:w="1080" w:type="dxa"/>
            <w:shd w:val="clear" w:color="auto" w:fill="17365D"/>
            <w:tcMar>
              <w:top w:w="80" w:type="dxa"/>
              <w:left w:w="100" w:type="dxa"/>
              <w:bottom w:w="80" w:type="dxa"/>
              <w:right w:w="100" w:type="dxa"/>
            </w:tcMar>
            <w:vAlign w:val="center"/>
          </w:tcPr>
          <w:p w14:paraId="0C67A766" w14:textId="77777777" w:rsidR="003D681A" w:rsidRDefault="00000000">
            <w:pPr>
              <w:keepLines/>
              <w:spacing w:after="0"/>
              <w:jc w:val="center"/>
            </w:pPr>
            <w:r>
              <w:rPr>
                <w:b/>
                <w:color w:val="FFFFFF"/>
                <w:sz w:val="13"/>
              </w:rPr>
              <w:t>Received</w:t>
            </w:r>
          </w:p>
        </w:tc>
        <w:tc>
          <w:tcPr>
            <w:tcW w:w="1152" w:type="dxa"/>
            <w:shd w:val="clear" w:color="auto" w:fill="17365D"/>
            <w:tcMar>
              <w:top w:w="80" w:type="dxa"/>
              <w:left w:w="100" w:type="dxa"/>
              <w:bottom w:w="80" w:type="dxa"/>
              <w:right w:w="100" w:type="dxa"/>
            </w:tcMar>
            <w:vAlign w:val="center"/>
          </w:tcPr>
          <w:p w14:paraId="7F8DA834" w14:textId="77777777" w:rsidR="003D681A" w:rsidRDefault="00000000">
            <w:pPr>
              <w:keepLines/>
              <w:spacing w:after="0"/>
              <w:jc w:val="center"/>
            </w:pPr>
            <w:r>
              <w:rPr>
                <w:b/>
                <w:color w:val="FFFFFF"/>
                <w:sz w:val="13"/>
              </w:rPr>
              <w:t>Outstanding</w:t>
            </w:r>
          </w:p>
        </w:tc>
        <w:tc>
          <w:tcPr>
            <w:tcW w:w="1152" w:type="dxa"/>
            <w:shd w:val="clear" w:color="auto" w:fill="17365D"/>
            <w:tcMar>
              <w:top w:w="80" w:type="dxa"/>
              <w:left w:w="100" w:type="dxa"/>
              <w:bottom w:w="80" w:type="dxa"/>
              <w:right w:w="100" w:type="dxa"/>
            </w:tcMar>
            <w:vAlign w:val="center"/>
          </w:tcPr>
          <w:p w14:paraId="787ABCE9" w14:textId="77777777" w:rsidR="003D681A" w:rsidRDefault="00000000">
            <w:pPr>
              <w:keepLines/>
              <w:spacing w:after="0"/>
              <w:jc w:val="center"/>
            </w:pPr>
            <w:r>
              <w:rPr>
                <w:b/>
                <w:color w:val="FFFFFF"/>
                <w:sz w:val="13"/>
              </w:rPr>
              <w:t>Status</w:t>
            </w:r>
          </w:p>
        </w:tc>
        <w:tc>
          <w:tcPr>
            <w:tcW w:w="648" w:type="dxa"/>
            <w:shd w:val="clear" w:color="auto" w:fill="17365D"/>
            <w:tcMar>
              <w:top w:w="80" w:type="dxa"/>
              <w:left w:w="100" w:type="dxa"/>
              <w:bottom w:w="80" w:type="dxa"/>
              <w:right w:w="100" w:type="dxa"/>
            </w:tcMar>
            <w:vAlign w:val="center"/>
          </w:tcPr>
          <w:p w14:paraId="17AE37C0" w14:textId="77777777" w:rsidR="003D681A" w:rsidRDefault="00000000">
            <w:pPr>
              <w:keepLines/>
              <w:spacing w:after="0"/>
              <w:jc w:val="center"/>
            </w:pPr>
            <w:r>
              <w:rPr>
                <w:b/>
                <w:color w:val="FFFFFF"/>
                <w:sz w:val="13"/>
              </w:rPr>
              <w:t>Evidence</w:t>
            </w:r>
          </w:p>
        </w:tc>
      </w:tr>
      <w:tr w:rsidR="003D681A" w14:paraId="4390E037" w14:textId="77777777">
        <w:trPr>
          <w:cantSplit/>
          <w:jc w:val="center"/>
        </w:trPr>
        <w:tc>
          <w:tcPr>
            <w:tcW w:w="1728" w:type="dxa"/>
            <w:tcMar>
              <w:top w:w="80" w:type="dxa"/>
              <w:left w:w="100" w:type="dxa"/>
              <w:bottom w:w="80" w:type="dxa"/>
              <w:right w:w="100" w:type="dxa"/>
            </w:tcMar>
            <w:vAlign w:val="center"/>
          </w:tcPr>
          <w:p w14:paraId="6052A8CF" w14:textId="77777777" w:rsidR="003D681A" w:rsidRDefault="003D681A">
            <w:pPr>
              <w:keepLines/>
              <w:spacing w:after="0"/>
            </w:pPr>
          </w:p>
        </w:tc>
        <w:tc>
          <w:tcPr>
            <w:tcW w:w="1296" w:type="dxa"/>
            <w:tcMar>
              <w:top w:w="80" w:type="dxa"/>
              <w:left w:w="100" w:type="dxa"/>
              <w:bottom w:w="80" w:type="dxa"/>
              <w:right w:w="100" w:type="dxa"/>
            </w:tcMar>
            <w:vAlign w:val="center"/>
          </w:tcPr>
          <w:p w14:paraId="5E230229" w14:textId="77777777" w:rsidR="003D681A" w:rsidRDefault="003D681A">
            <w:pPr>
              <w:keepLines/>
              <w:spacing w:after="0"/>
              <w:jc w:val="center"/>
            </w:pPr>
          </w:p>
        </w:tc>
        <w:tc>
          <w:tcPr>
            <w:tcW w:w="792" w:type="dxa"/>
            <w:tcMar>
              <w:top w:w="80" w:type="dxa"/>
              <w:left w:w="100" w:type="dxa"/>
              <w:bottom w:w="80" w:type="dxa"/>
              <w:right w:w="100" w:type="dxa"/>
            </w:tcMar>
            <w:vAlign w:val="center"/>
          </w:tcPr>
          <w:p w14:paraId="0016CD7E"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05D61226"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0082F834"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3B788D18"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1AC9ADD4"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461E5E3B" w14:textId="77777777" w:rsidR="003D681A" w:rsidRDefault="003D681A">
            <w:pPr>
              <w:keepLines/>
              <w:spacing w:after="0"/>
              <w:jc w:val="center"/>
            </w:pPr>
          </w:p>
        </w:tc>
        <w:tc>
          <w:tcPr>
            <w:tcW w:w="648" w:type="dxa"/>
            <w:tcMar>
              <w:top w:w="80" w:type="dxa"/>
              <w:left w:w="100" w:type="dxa"/>
              <w:bottom w:w="80" w:type="dxa"/>
              <w:right w:w="100" w:type="dxa"/>
            </w:tcMar>
            <w:vAlign w:val="center"/>
          </w:tcPr>
          <w:p w14:paraId="1611CA76" w14:textId="77777777" w:rsidR="003D681A" w:rsidRDefault="003D681A">
            <w:pPr>
              <w:keepLines/>
              <w:spacing w:after="0"/>
              <w:jc w:val="center"/>
            </w:pPr>
          </w:p>
        </w:tc>
      </w:tr>
      <w:tr w:rsidR="003D681A" w14:paraId="2B57FC76" w14:textId="77777777">
        <w:trPr>
          <w:cantSplit/>
          <w:jc w:val="center"/>
        </w:trPr>
        <w:tc>
          <w:tcPr>
            <w:tcW w:w="1728" w:type="dxa"/>
            <w:shd w:val="clear" w:color="auto" w:fill="F3F6F9"/>
            <w:tcMar>
              <w:top w:w="80" w:type="dxa"/>
              <w:left w:w="100" w:type="dxa"/>
              <w:bottom w:w="80" w:type="dxa"/>
              <w:right w:w="100" w:type="dxa"/>
            </w:tcMar>
            <w:vAlign w:val="center"/>
          </w:tcPr>
          <w:p w14:paraId="27F68588" w14:textId="77777777" w:rsidR="003D681A" w:rsidRDefault="003D681A">
            <w:pPr>
              <w:keepLines/>
              <w:spacing w:after="0"/>
            </w:pPr>
          </w:p>
        </w:tc>
        <w:tc>
          <w:tcPr>
            <w:tcW w:w="1296" w:type="dxa"/>
            <w:shd w:val="clear" w:color="auto" w:fill="F3F6F9"/>
            <w:tcMar>
              <w:top w:w="80" w:type="dxa"/>
              <w:left w:w="100" w:type="dxa"/>
              <w:bottom w:w="80" w:type="dxa"/>
              <w:right w:w="100" w:type="dxa"/>
            </w:tcMar>
            <w:vAlign w:val="center"/>
          </w:tcPr>
          <w:p w14:paraId="376D8D4C" w14:textId="77777777" w:rsidR="003D681A" w:rsidRDefault="003D681A">
            <w:pPr>
              <w:keepLines/>
              <w:spacing w:after="0"/>
              <w:jc w:val="center"/>
            </w:pPr>
          </w:p>
        </w:tc>
        <w:tc>
          <w:tcPr>
            <w:tcW w:w="792" w:type="dxa"/>
            <w:shd w:val="clear" w:color="auto" w:fill="F3F6F9"/>
            <w:tcMar>
              <w:top w:w="80" w:type="dxa"/>
              <w:left w:w="100" w:type="dxa"/>
              <w:bottom w:w="80" w:type="dxa"/>
              <w:right w:w="100" w:type="dxa"/>
            </w:tcMar>
            <w:vAlign w:val="center"/>
          </w:tcPr>
          <w:p w14:paraId="00D25CC1"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213CF7CF"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3AFB93AC"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605CF9CC"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69E7F434"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02905AB7" w14:textId="77777777" w:rsidR="003D681A" w:rsidRDefault="003D681A">
            <w:pPr>
              <w:keepLines/>
              <w:spacing w:after="0"/>
              <w:jc w:val="center"/>
            </w:pPr>
          </w:p>
        </w:tc>
        <w:tc>
          <w:tcPr>
            <w:tcW w:w="648" w:type="dxa"/>
            <w:shd w:val="clear" w:color="auto" w:fill="F3F6F9"/>
            <w:tcMar>
              <w:top w:w="80" w:type="dxa"/>
              <w:left w:w="100" w:type="dxa"/>
              <w:bottom w:w="80" w:type="dxa"/>
              <w:right w:w="100" w:type="dxa"/>
            </w:tcMar>
            <w:vAlign w:val="center"/>
          </w:tcPr>
          <w:p w14:paraId="76F4E090" w14:textId="77777777" w:rsidR="003D681A" w:rsidRDefault="003D681A">
            <w:pPr>
              <w:keepLines/>
              <w:spacing w:after="0"/>
              <w:jc w:val="center"/>
            </w:pPr>
          </w:p>
        </w:tc>
      </w:tr>
      <w:tr w:rsidR="003D681A" w14:paraId="621DB1BB" w14:textId="77777777">
        <w:trPr>
          <w:cantSplit/>
          <w:jc w:val="center"/>
        </w:trPr>
        <w:tc>
          <w:tcPr>
            <w:tcW w:w="1728" w:type="dxa"/>
            <w:tcMar>
              <w:top w:w="80" w:type="dxa"/>
              <w:left w:w="100" w:type="dxa"/>
              <w:bottom w:w="80" w:type="dxa"/>
              <w:right w:w="100" w:type="dxa"/>
            </w:tcMar>
            <w:vAlign w:val="center"/>
          </w:tcPr>
          <w:p w14:paraId="697D06EB" w14:textId="77777777" w:rsidR="003D681A" w:rsidRDefault="003D681A">
            <w:pPr>
              <w:keepLines/>
              <w:spacing w:after="0"/>
            </w:pPr>
          </w:p>
        </w:tc>
        <w:tc>
          <w:tcPr>
            <w:tcW w:w="1296" w:type="dxa"/>
            <w:tcMar>
              <w:top w:w="80" w:type="dxa"/>
              <w:left w:w="100" w:type="dxa"/>
              <w:bottom w:w="80" w:type="dxa"/>
              <w:right w:w="100" w:type="dxa"/>
            </w:tcMar>
            <w:vAlign w:val="center"/>
          </w:tcPr>
          <w:p w14:paraId="7C7F4D38" w14:textId="77777777" w:rsidR="003D681A" w:rsidRDefault="003D681A">
            <w:pPr>
              <w:keepLines/>
              <w:spacing w:after="0"/>
              <w:jc w:val="center"/>
            </w:pPr>
          </w:p>
        </w:tc>
        <w:tc>
          <w:tcPr>
            <w:tcW w:w="792" w:type="dxa"/>
            <w:tcMar>
              <w:top w:w="80" w:type="dxa"/>
              <w:left w:w="100" w:type="dxa"/>
              <w:bottom w:w="80" w:type="dxa"/>
              <w:right w:w="100" w:type="dxa"/>
            </w:tcMar>
            <w:vAlign w:val="center"/>
          </w:tcPr>
          <w:p w14:paraId="3AC2541B"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4C2165E7"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384F1D72"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4E295FAD"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244851B5"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057348C6" w14:textId="77777777" w:rsidR="003D681A" w:rsidRDefault="003D681A">
            <w:pPr>
              <w:keepLines/>
              <w:spacing w:after="0"/>
              <w:jc w:val="center"/>
            </w:pPr>
          </w:p>
        </w:tc>
        <w:tc>
          <w:tcPr>
            <w:tcW w:w="648" w:type="dxa"/>
            <w:tcMar>
              <w:top w:w="80" w:type="dxa"/>
              <w:left w:w="100" w:type="dxa"/>
              <w:bottom w:w="80" w:type="dxa"/>
              <w:right w:w="100" w:type="dxa"/>
            </w:tcMar>
            <w:vAlign w:val="center"/>
          </w:tcPr>
          <w:p w14:paraId="32BB9A5D" w14:textId="77777777" w:rsidR="003D681A" w:rsidRDefault="003D681A">
            <w:pPr>
              <w:keepLines/>
              <w:spacing w:after="0"/>
              <w:jc w:val="center"/>
            </w:pPr>
          </w:p>
        </w:tc>
      </w:tr>
      <w:tr w:rsidR="003D681A" w14:paraId="1B20E773" w14:textId="77777777">
        <w:trPr>
          <w:cantSplit/>
          <w:jc w:val="center"/>
        </w:trPr>
        <w:tc>
          <w:tcPr>
            <w:tcW w:w="1728" w:type="dxa"/>
            <w:shd w:val="clear" w:color="auto" w:fill="F3F6F9"/>
            <w:tcMar>
              <w:top w:w="80" w:type="dxa"/>
              <w:left w:w="100" w:type="dxa"/>
              <w:bottom w:w="80" w:type="dxa"/>
              <w:right w:w="100" w:type="dxa"/>
            </w:tcMar>
            <w:vAlign w:val="center"/>
          </w:tcPr>
          <w:p w14:paraId="28384BDF" w14:textId="77777777" w:rsidR="003D681A" w:rsidRDefault="003D681A">
            <w:pPr>
              <w:keepLines/>
              <w:spacing w:after="0"/>
            </w:pPr>
          </w:p>
        </w:tc>
        <w:tc>
          <w:tcPr>
            <w:tcW w:w="1296" w:type="dxa"/>
            <w:shd w:val="clear" w:color="auto" w:fill="F3F6F9"/>
            <w:tcMar>
              <w:top w:w="80" w:type="dxa"/>
              <w:left w:w="100" w:type="dxa"/>
              <w:bottom w:w="80" w:type="dxa"/>
              <w:right w:w="100" w:type="dxa"/>
            </w:tcMar>
            <w:vAlign w:val="center"/>
          </w:tcPr>
          <w:p w14:paraId="12C363EF" w14:textId="77777777" w:rsidR="003D681A" w:rsidRDefault="003D681A">
            <w:pPr>
              <w:keepLines/>
              <w:spacing w:after="0"/>
              <w:jc w:val="center"/>
            </w:pPr>
          </w:p>
        </w:tc>
        <w:tc>
          <w:tcPr>
            <w:tcW w:w="792" w:type="dxa"/>
            <w:shd w:val="clear" w:color="auto" w:fill="F3F6F9"/>
            <w:tcMar>
              <w:top w:w="80" w:type="dxa"/>
              <w:left w:w="100" w:type="dxa"/>
              <w:bottom w:w="80" w:type="dxa"/>
              <w:right w:w="100" w:type="dxa"/>
            </w:tcMar>
            <w:vAlign w:val="center"/>
          </w:tcPr>
          <w:p w14:paraId="6CDD8AF5"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0A28CF9E"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5AB1A88E"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6C9C265A"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3D783193"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47129703" w14:textId="77777777" w:rsidR="003D681A" w:rsidRDefault="003D681A">
            <w:pPr>
              <w:keepLines/>
              <w:spacing w:after="0"/>
              <w:jc w:val="center"/>
            </w:pPr>
          </w:p>
        </w:tc>
        <w:tc>
          <w:tcPr>
            <w:tcW w:w="648" w:type="dxa"/>
            <w:shd w:val="clear" w:color="auto" w:fill="F3F6F9"/>
            <w:tcMar>
              <w:top w:w="80" w:type="dxa"/>
              <w:left w:w="100" w:type="dxa"/>
              <w:bottom w:w="80" w:type="dxa"/>
              <w:right w:w="100" w:type="dxa"/>
            </w:tcMar>
            <w:vAlign w:val="center"/>
          </w:tcPr>
          <w:p w14:paraId="2F383A4A" w14:textId="77777777" w:rsidR="003D681A" w:rsidRDefault="003D681A">
            <w:pPr>
              <w:keepLines/>
              <w:spacing w:after="0"/>
              <w:jc w:val="center"/>
            </w:pPr>
          </w:p>
        </w:tc>
      </w:tr>
      <w:tr w:rsidR="003D681A" w14:paraId="7298757A" w14:textId="77777777">
        <w:trPr>
          <w:cantSplit/>
          <w:jc w:val="center"/>
        </w:trPr>
        <w:tc>
          <w:tcPr>
            <w:tcW w:w="1728" w:type="dxa"/>
            <w:tcMar>
              <w:top w:w="80" w:type="dxa"/>
              <w:left w:w="100" w:type="dxa"/>
              <w:bottom w:w="80" w:type="dxa"/>
              <w:right w:w="100" w:type="dxa"/>
            </w:tcMar>
            <w:vAlign w:val="center"/>
          </w:tcPr>
          <w:p w14:paraId="585BF3F4" w14:textId="77777777" w:rsidR="003D681A" w:rsidRDefault="003D681A">
            <w:pPr>
              <w:keepLines/>
              <w:spacing w:after="0"/>
            </w:pPr>
          </w:p>
        </w:tc>
        <w:tc>
          <w:tcPr>
            <w:tcW w:w="1296" w:type="dxa"/>
            <w:tcMar>
              <w:top w:w="80" w:type="dxa"/>
              <w:left w:w="100" w:type="dxa"/>
              <w:bottom w:w="80" w:type="dxa"/>
              <w:right w:w="100" w:type="dxa"/>
            </w:tcMar>
            <w:vAlign w:val="center"/>
          </w:tcPr>
          <w:p w14:paraId="5AAAB4ED" w14:textId="77777777" w:rsidR="003D681A" w:rsidRDefault="003D681A">
            <w:pPr>
              <w:keepLines/>
              <w:spacing w:after="0"/>
              <w:jc w:val="center"/>
            </w:pPr>
          </w:p>
        </w:tc>
        <w:tc>
          <w:tcPr>
            <w:tcW w:w="792" w:type="dxa"/>
            <w:tcMar>
              <w:top w:w="80" w:type="dxa"/>
              <w:left w:w="100" w:type="dxa"/>
              <w:bottom w:w="80" w:type="dxa"/>
              <w:right w:w="100" w:type="dxa"/>
            </w:tcMar>
            <w:vAlign w:val="center"/>
          </w:tcPr>
          <w:p w14:paraId="61EBC768"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2D4DBC6C"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1A423455"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78DE6416"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06B29D93"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0D53D45E" w14:textId="77777777" w:rsidR="003D681A" w:rsidRDefault="003D681A">
            <w:pPr>
              <w:keepLines/>
              <w:spacing w:after="0"/>
              <w:jc w:val="center"/>
            </w:pPr>
          </w:p>
        </w:tc>
        <w:tc>
          <w:tcPr>
            <w:tcW w:w="648" w:type="dxa"/>
            <w:tcMar>
              <w:top w:w="80" w:type="dxa"/>
              <w:left w:w="100" w:type="dxa"/>
              <w:bottom w:w="80" w:type="dxa"/>
              <w:right w:w="100" w:type="dxa"/>
            </w:tcMar>
            <w:vAlign w:val="center"/>
          </w:tcPr>
          <w:p w14:paraId="6406C3F5" w14:textId="77777777" w:rsidR="003D681A" w:rsidRDefault="003D681A">
            <w:pPr>
              <w:keepLines/>
              <w:spacing w:after="0"/>
              <w:jc w:val="center"/>
            </w:pPr>
          </w:p>
        </w:tc>
      </w:tr>
      <w:tr w:rsidR="003D681A" w14:paraId="6CA2B1DB" w14:textId="77777777">
        <w:trPr>
          <w:cantSplit/>
          <w:jc w:val="center"/>
        </w:trPr>
        <w:tc>
          <w:tcPr>
            <w:tcW w:w="1728" w:type="dxa"/>
            <w:shd w:val="clear" w:color="auto" w:fill="F3F6F9"/>
            <w:tcMar>
              <w:top w:w="80" w:type="dxa"/>
              <w:left w:w="100" w:type="dxa"/>
              <w:bottom w:w="80" w:type="dxa"/>
              <w:right w:w="100" w:type="dxa"/>
            </w:tcMar>
            <w:vAlign w:val="center"/>
          </w:tcPr>
          <w:p w14:paraId="5DDFC39A" w14:textId="77777777" w:rsidR="003D681A" w:rsidRDefault="003D681A">
            <w:pPr>
              <w:keepLines/>
              <w:spacing w:after="0"/>
            </w:pPr>
          </w:p>
        </w:tc>
        <w:tc>
          <w:tcPr>
            <w:tcW w:w="1296" w:type="dxa"/>
            <w:shd w:val="clear" w:color="auto" w:fill="F3F6F9"/>
            <w:tcMar>
              <w:top w:w="80" w:type="dxa"/>
              <w:left w:w="100" w:type="dxa"/>
              <w:bottom w:w="80" w:type="dxa"/>
              <w:right w:w="100" w:type="dxa"/>
            </w:tcMar>
            <w:vAlign w:val="center"/>
          </w:tcPr>
          <w:p w14:paraId="6C5FD591" w14:textId="77777777" w:rsidR="003D681A" w:rsidRDefault="003D681A">
            <w:pPr>
              <w:keepLines/>
              <w:spacing w:after="0"/>
              <w:jc w:val="center"/>
            </w:pPr>
          </w:p>
        </w:tc>
        <w:tc>
          <w:tcPr>
            <w:tcW w:w="792" w:type="dxa"/>
            <w:shd w:val="clear" w:color="auto" w:fill="F3F6F9"/>
            <w:tcMar>
              <w:top w:w="80" w:type="dxa"/>
              <w:left w:w="100" w:type="dxa"/>
              <w:bottom w:w="80" w:type="dxa"/>
              <w:right w:w="100" w:type="dxa"/>
            </w:tcMar>
            <w:vAlign w:val="center"/>
          </w:tcPr>
          <w:p w14:paraId="339107B9"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5DE21B59"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464008B0"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219A1C3C"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3039EA89"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38E76136" w14:textId="77777777" w:rsidR="003D681A" w:rsidRDefault="003D681A">
            <w:pPr>
              <w:keepLines/>
              <w:spacing w:after="0"/>
              <w:jc w:val="center"/>
            </w:pPr>
          </w:p>
        </w:tc>
        <w:tc>
          <w:tcPr>
            <w:tcW w:w="648" w:type="dxa"/>
            <w:shd w:val="clear" w:color="auto" w:fill="F3F6F9"/>
            <w:tcMar>
              <w:top w:w="80" w:type="dxa"/>
              <w:left w:w="100" w:type="dxa"/>
              <w:bottom w:w="80" w:type="dxa"/>
              <w:right w:w="100" w:type="dxa"/>
            </w:tcMar>
            <w:vAlign w:val="center"/>
          </w:tcPr>
          <w:p w14:paraId="1F892D7C" w14:textId="77777777" w:rsidR="003D681A" w:rsidRDefault="003D681A">
            <w:pPr>
              <w:keepLines/>
              <w:spacing w:after="0"/>
              <w:jc w:val="center"/>
            </w:pPr>
          </w:p>
        </w:tc>
      </w:tr>
      <w:tr w:rsidR="003D681A" w14:paraId="3A805BEB" w14:textId="77777777">
        <w:trPr>
          <w:cantSplit/>
          <w:jc w:val="center"/>
        </w:trPr>
        <w:tc>
          <w:tcPr>
            <w:tcW w:w="1728" w:type="dxa"/>
            <w:tcMar>
              <w:top w:w="80" w:type="dxa"/>
              <w:left w:w="100" w:type="dxa"/>
              <w:bottom w:w="80" w:type="dxa"/>
              <w:right w:w="100" w:type="dxa"/>
            </w:tcMar>
            <w:vAlign w:val="center"/>
          </w:tcPr>
          <w:p w14:paraId="388E0729" w14:textId="77777777" w:rsidR="003D681A" w:rsidRDefault="003D681A">
            <w:pPr>
              <w:keepLines/>
              <w:spacing w:after="0"/>
            </w:pPr>
          </w:p>
        </w:tc>
        <w:tc>
          <w:tcPr>
            <w:tcW w:w="1296" w:type="dxa"/>
            <w:tcMar>
              <w:top w:w="80" w:type="dxa"/>
              <w:left w:w="100" w:type="dxa"/>
              <w:bottom w:w="80" w:type="dxa"/>
              <w:right w:w="100" w:type="dxa"/>
            </w:tcMar>
            <w:vAlign w:val="center"/>
          </w:tcPr>
          <w:p w14:paraId="3BB57940" w14:textId="77777777" w:rsidR="003D681A" w:rsidRDefault="003D681A">
            <w:pPr>
              <w:keepLines/>
              <w:spacing w:after="0"/>
              <w:jc w:val="center"/>
            </w:pPr>
          </w:p>
        </w:tc>
        <w:tc>
          <w:tcPr>
            <w:tcW w:w="792" w:type="dxa"/>
            <w:tcMar>
              <w:top w:w="80" w:type="dxa"/>
              <w:left w:w="100" w:type="dxa"/>
              <w:bottom w:w="80" w:type="dxa"/>
              <w:right w:w="100" w:type="dxa"/>
            </w:tcMar>
            <w:vAlign w:val="center"/>
          </w:tcPr>
          <w:p w14:paraId="3BF95F6C"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68CE7D89"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54B2DFAA"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6D3B5000"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177908A3"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194D19C7" w14:textId="77777777" w:rsidR="003D681A" w:rsidRDefault="003D681A">
            <w:pPr>
              <w:keepLines/>
              <w:spacing w:after="0"/>
              <w:jc w:val="center"/>
            </w:pPr>
          </w:p>
        </w:tc>
        <w:tc>
          <w:tcPr>
            <w:tcW w:w="648" w:type="dxa"/>
            <w:tcMar>
              <w:top w:w="80" w:type="dxa"/>
              <w:left w:w="100" w:type="dxa"/>
              <w:bottom w:w="80" w:type="dxa"/>
              <w:right w:w="100" w:type="dxa"/>
            </w:tcMar>
            <w:vAlign w:val="center"/>
          </w:tcPr>
          <w:p w14:paraId="3DE2A27D" w14:textId="77777777" w:rsidR="003D681A" w:rsidRDefault="003D681A">
            <w:pPr>
              <w:keepLines/>
              <w:spacing w:after="0"/>
              <w:jc w:val="center"/>
            </w:pPr>
          </w:p>
        </w:tc>
      </w:tr>
    </w:tbl>
    <w:p w14:paraId="69531D49" w14:textId="77777777" w:rsidR="003D681A" w:rsidRDefault="003D681A">
      <w:pPr>
        <w:spacing w:after="20"/>
      </w:pPr>
    </w:p>
    <w:p w14:paraId="34976E55" w14:textId="77777777" w:rsidR="003D681A" w:rsidRDefault="00000000">
      <w:pPr>
        <w:pStyle w:val="Heading2"/>
      </w:pPr>
      <w:r>
        <w:t>34.8 Funding Requirement by Project Phase</w:t>
      </w:r>
    </w:p>
    <w:tbl>
      <w:tblPr>
        <w:tblStyle w:val="TableGrid"/>
        <w:tblW w:w="0" w:type="auto"/>
        <w:jc w:val="center"/>
        <w:tblLayout w:type="fixed"/>
        <w:tblLook w:val="04A0" w:firstRow="1" w:lastRow="0" w:firstColumn="1" w:lastColumn="0" w:noHBand="0" w:noVBand="1"/>
      </w:tblPr>
      <w:tblGrid>
        <w:gridCol w:w="2880"/>
        <w:gridCol w:w="1440"/>
        <w:gridCol w:w="1440"/>
        <w:gridCol w:w="1656"/>
        <w:gridCol w:w="1656"/>
        <w:gridCol w:w="1008"/>
      </w:tblGrid>
      <w:tr w:rsidR="003D681A" w14:paraId="55245403" w14:textId="77777777">
        <w:trPr>
          <w:tblHeader/>
          <w:jc w:val="center"/>
        </w:trPr>
        <w:tc>
          <w:tcPr>
            <w:tcW w:w="2880" w:type="dxa"/>
            <w:shd w:val="clear" w:color="auto" w:fill="17365D"/>
            <w:tcMar>
              <w:top w:w="80" w:type="dxa"/>
              <w:left w:w="100" w:type="dxa"/>
              <w:bottom w:w="80" w:type="dxa"/>
              <w:right w:w="100" w:type="dxa"/>
            </w:tcMar>
            <w:vAlign w:val="center"/>
          </w:tcPr>
          <w:p w14:paraId="3070938A" w14:textId="77777777" w:rsidR="003D681A" w:rsidRDefault="00000000">
            <w:pPr>
              <w:keepLines/>
              <w:spacing w:after="0"/>
              <w:jc w:val="center"/>
            </w:pPr>
            <w:r>
              <w:rPr>
                <w:b/>
                <w:color w:val="FFFFFF"/>
                <w:sz w:val="14"/>
              </w:rPr>
              <w:t>Project Phase</w:t>
            </w:r>
          </w:p>
        </w:tc>
        <w:tc>
          <w:tcPr>
            <w:tcW w:w="1440" w:type="dxa"/>
            <w:shd w:val="clear" w:color="auto" w:fill="17365D"/>
            <w:tcMar>
              <w:top w:w="80" w:type="dxa"/>
              <w:left w:w="100" w:type="dxa"/>
              <w:bottom w:w="80" w:type="dxa"/>
              <w:right w:w="100" w:type="dxa"/>
            </w:tcMar>
            <w:vAlign w:val="center"/>
          </w:tcPr>
          <w:p w14:paraId="69D8D4BF" w14:textId="77777777" w:rsidR="003D681A" w:rsidRDefault="00000000">
            <w:pPr>
              <w:keepLines/>
              <w:spacing w:after="0"/>
              <w:jc w:val="center"/>
            </w:pPr>
            <w:r>
              <w:rPr>
                <w:b/>
                <w:color w:val="FFFFFF"/>
                <w:sz w:val="14"/>
              </w:rPr>
              <w:t>Required</w:t>
            </w:r>
          </w:p>
        </w:tc>
        <w:tc>
          <w:tcPr>
            <w:tcW w:w="1440" w:type="dxa"/>
            <w:shd w:val="clear" w:color="auto" w:fill="17365D"/>
            <w:tcMar>
              <w:top w:w="80" w:type="dxa"/>
              <w:left w:w="100" w:type="dxa"/>
              <w:bottom w:w="80" w:type="dxa"/>
              <w:right w:w="100" w:type="dxa"/>
            </w:tcMar>
            <w:vAlign w:val="center"/>
          </w:tcPr>
          <w:p w14:paraId="3E668565" w14:textId="77777777" w:rsidR="003D681A" w:rsidRDefault="00000000">
            <w:pPr>
              <w:keepLines/>
              <w:spacing w:after="0"/>
              <w:jc w:val="center"/>
            </w:pPr>
            <w:r>
              <w:rPr>
                <w:b/>
                <w:color w:val="FFFFFF"/>
                <w:sz w:val="14"/>
              </w:rPr>
              <w:t>Raised</w:t>
            </w:r>
          </w:p>
        </w:tc>
        <w:tc>
          <w:tcPr>
            <w:tcW w:w="1656" w:type="dxa"/>
            <w:shd w:val="clear" w:color="auto" w:fill="17365D"/>
            <w:tcMar>
              <w:top w:w="80" w:type="dxa"/>
              <w:left w:w="100" w:type="dxa"/>
              <w:bottom w:w="80" w:type="dxa"/>
              <w:right w:w="100" w:type="dxa"/>
            </w:tcMar>
            <w:vAlign w:val="center"/>
          </w:tcPr>
          <w:p w14:paraId="7E183DA4" w14:textId="77777777" w:rsidR="003D681A" w:rsidRDefault="00000000">
            <w:pPr>
              <w:keepLines/>
              <w:spacing w:after="0"/>
              <w:jc w:val="center"/>
            </w:pPr>
            <w:r>
              <w:rPr>
                <w:b/>
                <w:color w:val="FFFFFF"/>
                <w:sz w:val="14"/>
              </w:rPr>
              <w:t>Still Required</w:t>
            </w:r>
          </w:p>
        </w:tc>
        <w:tc>
          <w:tcPr>
            <w:tcW w:w="1656" w:type="dxa"/>
            <w:shd w:val="clear" w:color="auto" w:fill="17365D"/>
            <w:tcMar>
              <w:top w:w="80" w:type="dxa"/>
              <w:left w:w="100" w:type="dxa"/>
              <w:bottom w:w="80" w:type="dxa"/>
              <w:right w:w="100" w:type="dxa"/>
            </w:tcMar>
            <w:vAlign w:val="center"/>
          </w:tcPr>
          <w:p w14:paraId="0301C780" w14:textId="77777777" w:rsidR="003D681A" w:rsidRDefault="00000000">
            <w:pPr>
              <w:keepLines/>
              <w:spacing w:after="0"/>
              <w:jc w:val="center"/>
            </w:pPr>
            <w:r>
              <w:rPr>
                <w:b/>
                <w:color w:val="FFFFFF"/>
                <w:sz w:val="14"/>
              </w:rPr>
              <w:t>Funding Source</w:t>
            </w:r>
          </w:p>
        </w:tc>
        <w:tc>
          <w:tcPr>
            <w:tcW w:w="1008" w:type="dxa"/>
            <w:shd w:val="clear" w:color="auto" w:fill="17365D"/>
            <w:tcMar>
              <w:top w:w="80" w:type="dxa"/>
              <w:left w:w="100" w:type="dxa"/>
              <w:bottom w:w="80" w:type="dxa"/>
              <w:right w:w="100" w:type="dxa"/>
            </w:tcMar>
            <w:vAlign w:val="center"/>
          </w:tcPr>
          <w:p w14:paraId="764F23FB" w14:textId="77777777" w:rsidR="003D681A" w:rsidRDefault="00000000">
            <w:pPr>
              <w:keepLines/>
              <w:spacing w:after="0"/>
              <w:jc w:val="center"/>
            </w:pPr>
            <w:r>
              <w:rPr>
                <w:b/>
                <w:color w:val="FFFFFF"/>
                <w:sz w:val="14"/>
              </w:rPr>
              <w:t>Target Date</w:t>
            </w:r>
          </w:p>
        </w:tc>
      </w:tr>
      <w:tr w:rsidR="003D681A" w14:paraId="361E757C" w14:textId="77777777">
        <w:trPr>
          <w:cantSplit/>
          <w:jc w:val="center"/>
        </w:trPr>
        <w:tc>
          <w:tcPr>
            <w:tcW w:w="2880" w:type="dxa"/>
            <w:tcMar>
              <w:top w:w="80" w:type="dxa"/>
              <w:left w:w="100" w:type="dxa"/>
              <w:bottom w:w="80" w:type="dxa"/>
              <w:right w:w="100" w:type="dxa"/>
            </w:tcMar>
            <w:vAlign w:val="center"/>
          </w:tcPr>
          <w:p w14:paraId="6DB7E35C" w14:textId="77777777" w:rsidR="003D681A" w:rsidRDefault="00000000">
            <w:pPr>
              <w:keepLines/>
              <w:spacing w:after="0"/>
            </w:pPr>
            <w:r>
              <w:rPr>
                <w:sz w:val="14"/>
              </w:rPr>
              <w:t>Concept / pre-feasibility</w:t>
            </w:r>
          </w:p>
        </w:tc>
        <w:tc>
          <w:tcPr>
            <w:tcW w:w="1440" w:type="dxa"/>
            <w:tcMar>
              <w:top w:w="80" w:type="dxa"/>
              <w:left w:w="100" w:type="dxa"/>
              <w:bottom w:w="80" w:type="dxa"/>
              <w:right w:w="100" w:type="dxa"/>
            </w:tcMar>
            <w:vAlign w:val="center"/>
          </w:tcPr>
          <w:p w14:paraId="429A2C52"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2FA30ED8"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1D7D5222"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6BC497C6"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6FFF7453" w14:textId="77777777" w:rsidR="003D681A" w:rsidRDefault="003D681A">
            <w:pPr>
              <w:keepLines/>
              <w:spacing w:after="0"/>
              <w:jc w:val="center"/>
            </w:pPr>
          </w:p>
        </w:tc>
      </w:tr>
      <w:tr w:rsidR="003D681A" w14:paraId="2894E1B5" w14:textId="77777777">
        <w:trPr>
          <w:cantSplit/>
          <w:jc w:val="center"/>
        </w:trPr>
        <w:tc>
          <w:tcPr>
            <w:tcW w:w="2880" w:type="dxa"/>
            <w:shd w:val="clear" w:color="auto" w:fill="F3F6F9"/>
            <w:tcMar>
              <w:top w:w="80" w:type="dxa"/>
              <w:left w:w="100" w:type="dxa"/>
              <w:bottom w:w="80" w:type="dxa"/>
              <w:right w:w="100" w:type="dxa"/>
            </w:tcMar>
            <w:vAlign w:val="center"/>
          </w:tcPr>
          <w:p w14:paraId="498DEE16" w14:textId="77777777" w:rsidR="003D681A" w:rsidRDefault="00000000">
            <w:pPr>
              <w:keepLines/>
              <w:spacing w:after="0"/>
            </w:pPr>
            <w:r>
              <w:rPr>
                <w:sz w:val="14"/>
              </w:rPr>
              <w:t>Feasibility</w:t>
            </w:r>
          </w:p>
        </w:tc>
        <w:tc>
          <w:tcPr>
            <w:tcW w:w="1440" w:type="dxa"/>
            <w:shd w:val="clear" w:color="auto" w:fill="F3F6F9"/>
            <w:tcMar>
              <w:top w:w="80" w:type="dxa"/>
              <w:left w:w="100" w:type="dxa"/>
              <w:bottom w:w="80" w:type="dxa"/>
              <w:right w:w="100" w:type="dxa"/>
            </w:tcMar>
            <w:vAlign w:val="center"/>
          </w:tcPr>
          <w:p w14:paraId="64F3AC3D"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73238FBA"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364DBE2B"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5F854B2A"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17A17868" w14:textId="77777777" w:rsidR="003D681A" w:rsidRDefault="003D681A">
            <w:pPr>
              <w:keepLines/>
              <w:spacing w:after="0"/>
              <w:jc w:val="center"/>
            </w:pPr>
          </w:p>
        </w:tc>
      </w:tr>
      <w:tr w:rsidR="003D681A" w14:paraId="1BA8EABB" w14:textId="77777777">
        <w:trPr>
          <w:cantSplit/>
          <w:jc w:val="center"/>
        </w:trPr>
        <w:tc>
          <w:tcPr>
            <w:tcW w:w="2880" w:type="dxa"/>
            <w:tcMar>
              <w:top w:w="80" w:type="dxa"/>
              <w:left w:w="100" w:type="dxa"/>
              <w:bottom w:w="80" w:type="dxa"/>
              <w:right w:w="100" w:type="dxa"/>
            </w:tcMar>
            <w:vAlign w:val="center"/>
          </w:tcPr>
          <w:p w14:paraId="72A3B1DF" w14:textId="77777777" w:rsidR="003D681A" w:rsidRDefault="00000000">
            <w:pPr>
              <w:keepLines/>
              <w:spacing w:after="0"/>
            </w:pPr>
            <w:r>
              <w:rPr>
                <w:sz w:val="14"/>
              </w:rPr>
              <w:t>Approvals</w:t>
            </w:r>
          </w:p>
        </w:tc>
        <w:tc>
          <w:tcPr>
            <w:tcW w:w="1440" w:type="dxa"/>
            <w:tcMar>
              <w:top w:w="80" w:type="dxa"/>
              <w:left w:w="100" w:type="dxa"/>
              <w:bottom w:w="80" w:type="dxa"/>
              <w:right w:w="100" w:type="dxa"/>
            </w:tcMar>
            <w:vAlign w:val="center"/>
          </w:tcPr>
          <w:p w14:paraId="0CEB9F0B"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4641132E"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4989AFAA"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4224F270"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1E7578D3" w14:textId="77777777" w:rsidR="003D681A" w:rsidRDefault="003D681A">
            <w:pPr>
              <w:keepLines/>
              <w:spacing w:after="0"/>
              <w:jc w:val="center"/>
            </w:pPr>
          </w:p>
        </w:tc>
      </w:tr>
      <w:tr w:rsidR="003D681A" w14:paraId="5F4F6263" w14:textId="77777777">
        <w:trPr>
          <w:cantSplit/>
          <w:jc w:val="center"/>
        </w:trPr>
        <w:tc>
          <w:tcPr>
            <w:tcW w:w="2880" w:type="dxa"/>
            <w:shd w:val="clear" w:color="auto" w:fill="F3F6F9"/>
            <w:tcMar>
              <w:top w:w="80" w:type="dxa"/>
              <w:left w:w="100" w:type="dxa"/>
              <w:bottom w:w="80" w:type="dxa"/>
              <w:right w:w="100" w:type="dxa"/>
            </w:tcMar>
            <w:vAlign w:val="center"/>
          </w:tcPr>
          <w:p w14:paraId="3A41C4A0" w14:textId="77777777" w:rsidR="003D681A" w:rsidRDefault="00000000">
            <w:pPr>
              <w:keepLines/>
              <w:spacing w:after="0"/>
            </w:pPr>
            <w:r>
              <w:rPr>
                <w:sz w:val="14"/>
              </w:rPr>
              <w:t>Land acquisition</w:t>
            </w:r>
          </w:p>
        </w:tc>
        <w:tc>
          <w:tcPr>
            <w:tcW w:w="1440" w:type="dxa"/>
            <w:shd w:val="clear" w:color="auto" w:fill="F3F6F9"/>
            <w:tcMar>
              <w:top w:w="80" w:type="dxa"/>
              <w:left w:w="100" w:type="dxa"/>
              <w:bottom w:w="80" w:type="dxa"/>
              <w:right w:w="100" w:type="dxa"/>
            </w:tcMar>
            <w:vAlign w:val="center"/>
          </w:tcPr>
          <w:p w14:paraId="08210CEA"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76F917DD"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4D157597"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4B4D08E2"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655A9693" w14:textId="77777777" w:rsidR="003D681A" w:rsidRDefault="003D681A">
            <w:pPr>
              <w:keepLines/>
              <w:spacing w:after="0"/>
              <w:jc w:val="center"/>
            </w:pPr>
          </w:p>
        </w:tc>
      </w:tr>
      <w:tr w:rsidR="003D681A" w14:paraId="07697E44" w14:textId="77777777">
        <w:trPr>
          <w:cantSplit/>
          <w:jc w:val="center"/>
        </w:trPr>
        <w:tc>
          <w:tcPr>
            <w:tcW w:w="2880" w:type="dxa"/>
            <w:tcMar>
              <w:top w:w="80" w:type="dxa"/>
              <w:left w:w="100" w:type="dxa"/>
              <w:bottom w:w="80" w:type="dxa"/>
              <w:right w:w="100" w:type="dxa"/>
            </w:tcMar>
            <w:vAlign w:val="center"/>
          </w:tcPr>
          <w:p w14:paraId="037E59C5" w14:textId="77777777" w:rsidR="003D681A" w:rsidRDefault="00000000">
            <w:pPr>
              <w:keepLines/>
              <w:spacing w:after="0"/>
            </w:pPr>
            <w:r>
              <w:rPr>
                <w:sz w:val="14"/>
              </w:rPr>
              <w:t>Design</w:t>
            </w:r>
          </w:p>
        </w:tc>
        <w:tc>
          <w:tcPr>
            <w:tcW w:w="1440" w:type="dxa"/>
            <w:tcMar>
              <w:top w:w="80" w:type="dxa"/>
              <w:left w:w="100" w:type="dxa"/>
              <w:bottom w:w="80" w:type="dxa"/>
              <w:right w:w="100" w:type="dxa"/>
            </w:tcMar>
            <w:vAlign w:val="center"/>
          </w:tcPr>
          <w:p w14:paraId="214679F7"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27C1B054"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4C9657D0"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3EB3A379"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0C933BCA" w14:textId="77777777" w:rsidR="003D681A" w:rsidRDefault="003D681A">
            <w:pPr>
              <w:keepLines/>
              <w:spacing w:after="0"/>
              <w:jc w:val="center"/>
            </w:pPr>
          </w:p>
        </w:tc>
      </w:tr>
      <w:tr w:rsidR="003D681A" w14:paraId="51F18E76" w14:textId="77777777">
        <w:trPr>
          <w:cantSplit/>
          <w:jc w:val="center"/>
        </w:trPr>
        <w:tc>
          <w:tcPr>
            <w:tcW w:w="2880" w:type="dxa"/>
            <w:shd w:val="clear" w:color="auto" w:fill="F3F6F9"/>
            <w:tcMar>
              <w:top w:w="80" w:type="dxa"/>
              <w:left w:w="100" w:type="dxa"/>
              <w:bottom w:w="80" w:type="dxa"/>
              <w:right w:w="100" w:type="dxa"/>
            </w:tcMar>
            <w:vAlign w:val="center"/>
          </w:tcPr>
          <w:p w14:paraId="751DADEC" w14:textId="77777777" w:rsidR="003D681A" w:rsidRDefault="00000000">
            <w:pPr>
              <w:keepLines/>
              <w:spacing w:after="0"/>
            </w:pPr>
            <w:r>
              <w:rPr>
                <w:sz w:val="14"/>
              </w:rPr>
              <w:t>Construction</w:t>
            </w:r>
          </w:p>
        </w:tc>
        <w:tc>
          <w:tcPr>
            <w:tcW w:w="1440" w:type="dxa"/>
            <w:shd w:val="clear" w:color="auto" w:fill="F3F6F9"/>
            <w:tcMar>
              <w:top w:w="80" w:type="dxa"/>
              <w:left w:w="100" w:type="dxa"/>
              <w:bottom w:w="80" w:type="dxa"/>
              <w:right w:w="100" w:type="dxa"/>
            </w:tcMar>
            <w:vAlign w:val="center"/>
          </w:tcPr>
          <w:p w14:paraId="0EA631EB"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18D5CF87"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5D8728A3"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252ED0B4"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10095AEA" w14:textId="77777777" w:rsidR="003D681A" w:rsidRDefault="003D681A">
            <w:pPr>
              <w:keepLines/>
              <w:spacing w:after="0"/>
              <w:jc w:val="center"/>
            </w:pPr>
          </w:p>
        </w:tc>
      </w:tr>
      <w:tr w:rsidR="003D681A" w14:paraId="03E750FA" w14:textId="77777777">
        <w:trPr>
          <w:cantSplit/>
          <w:jc w:val="center"/>
        </w:trPr>
        <w:tc>
          <w:tcPr>
            <w:tcW w:w="2880" w:type="dxa"/>
            <w:tcMar>
              <w:top w:w="80" w:type="dxa"/>
              <w:left w:w="100" w:type="dxa"/>
              <w:bottom w:w="80" w:type="dxa"/>
              <w:right w:w="100" w:type="dxa"/>
            </w:tcMar>
            <w:vAlign w:val="center"/>
          </w:tcPr>
          <w:p w14:paraId="3AF31B56" w14:textId="77777777" w:rsidR="003D681A" w:rsidRDefault="00000000">
            <w:pPr>
              <w:keepLines/>
              <w:spacing w:after="0"/>
            </w:pPr>
            <w:r>
              <w:rPr>
                <w:sz w:val="14"/>
              </w:rPr>
              <w:t>Commissioning</w:t>
            </w:r>
          </w:p>
        </w:tc>
        <w:tc>
          <w:tcPr>
            <w:tcW w:w="1440" w:type="dxa"/>
            <w:tcMar>
              <w:top w:w="80" w:type="dxa"/>
              <w:left w:w="100" w:type="dxa"/>
              <w:bottom w:w="80" w:type="dxa"/>
              <w:right w:w="100" w:type="dxa"/>
            </w:tcMar>
            <w:vAlign w:val="center"/>
          </w:tcPr>
          <w:p w14:paraId="1B6C7D3F"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2C0DACE9"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23AF2403"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110557DE"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15088BC9" w14:textId="77777777" w:rsidR="003D681A" w:rsidRDefault="003D681A">
            <w:pPr>
              <w:keepLines/>
              <w:spacing w:after="0"/>
              <w:jc w:val="center"/>
            </w:pPr>
          </w:p>
        </w:tc>
      </w:tr>
      <w:tr w:rsidR="003D681A" w14:paraId="1A6EA392" w14:textId="77777777">
        <w:trPr>
          <w:cantSplit/>
          <w:jc w:val="center"/>
        </w:trPr>
        <w:tc>
          <w:tcPr>
            <w:tcW w:w="2880" w:type="dxa"/>
            <w:shd w:val="clear" w:color="auto" w:fill="F3F6F9"/>
            <w:tcMar>
              <w:top w:w="80" w:type="dxa"/>
              <w:left w:w="100" w:type="dxa"/>
              <w:bottom w:w="80" w:type="dxa"/>
              <w:right w:w="100" w:type="dxa"/>
            </w:tcMar>
            <w:vAlign w:val="center"/>
          </w:tcPr>
          <w:p w14:paraId="5C1A27B6" w14:textId="77777777" w:rsidR="003D681A" w:rsidRDefault="00000000">
            <w:pPr>
              <w:keepLines/>
              <w:spacing w:after="0"/>
            </w:pPr>
            <w:r>
              <w:rPr>
                <w:sz w:val="14"/>
              </w:rPr>
              <w:t>Working capital / ramp-up</w:t>
            </w:r>
          </w:p>
        </w:tc>
        <w:tc>
          <w:tcPr>
            <w:tcW w:w="1440" w:type="dxa"/>
            <w:shd w:val="clear" w:color="auto" w:fill="F3F6F9"/>
            <w:tcMar>
              <w:top w:w="80" w:type="dxa"/>
              <w:left w:w="100" w:type="dxa"/>
              <w:bottom w:w="80" w:type="dxa"/>
              <w:right w:w="100" w:type="dxa"/>
            </w:tcMar>
            <w:vAlign w:val="center"/>
          </w:tcPr>
          <w:p w14:paraId="7272675A"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29F3D9AA"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0AF20CE0"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02E4B71C"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1B515676" w14:textId="77777777" w:rsidR="003D681A" w:rsidRDefault="003D681A">
            <w:pPr>
              <w:keepLines/>
              <w:spacing w:after="0"/>
              <w:jc w:val="center"/>
            </w:pPr>
          </w:p>
        </w:tc>
      </w:tr>
      <w:tr w:rsidR="003D681A" w14:paraId="2202F7BD" w14:textId="77777777">
        <w:trPr>
          <w:cantSplit/>
          <w:jc w:val="center"/>
        </w:trPr>
        <w:tc>
          <w:tcPr>
            <w:tcW w:w="2880" w:type="dxa"/>
            <w:tcMar>
              <w:top w:w="80" w:type="dxa"/>
              <w:left w:w="100" w:type="dxa"/>
              <w:bottom w:w="80" w:type="dxa"/>
              <w:right w:w="100" w:type="dxa"/>
            </w:tcMar>
            <w:vAlign w:val="center"/>
          </w:tcPr>
          <w:p w14:paraId="2185D316" w14:textId="77777777" w:rsidR="003D681A" w:rsidRDefault="00000000">
            <w:pPr>
              <w:keepLines/>
              <w:spacing w:after="0"/>
            </w:pPr>
            <w:r>
              <w:rPr>
                <w:sz w:val="14"/>
              </w:rPr>
              <w:t>Operations</w:t>
            </w:r>
          </w:p>
        </w:tc>
        <w:tc>
          <w:tcPr>
            <w:tcW w:w="1440" w:type="dxa"/>
            <w:tcMar>
              <w:top w:w="80" w:type="dxa"/>
              <w:left w:w="100" w:type="dxa"/>
              <w:bottom w:w="80" w:type="dxa"/>
              <w:right w:w="100" w:type="dxa"/>
            </w:tcMar>
            <w:vAlign w:val="center"/>
          </w:tcPr>
          <w:p w14:paraId="25FFAB91"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5C659278"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3FB0F9A8"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036689BC"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0FBEB3C3" w14:textId="77777777" w:rsidR="003D681A" w:rsidRDefault="003D681A">
            <w:pPr>
              <w:keepLines/>
              <w:spacing w:after="0"/>
              <w:jc w:val="center"/>
            </w:pPr>
          </w:p>
        </w:tc>
      </w:tr>
    </w:tbl>
    <w:p w14:paraId="66E6D477" w14:textId="77777777" w:rsidR="003D681A" w:rsidRDefault="003D681A">
      <w:pPr>
        <w:spacing w:after="20"/>
      </w:pPr>
    </w:p>
    <w:p w14:paraId="4071CC05" w14:textId="77777777" w:rsidR="003D681A" w:rsidRDefault="00000000">
      <w:pPr>
        <w:pStyle w:val="Heading2"/>
      </w:pPr>
      <w:r>
        <w:t>34.9 Cash-Flow &amp; Drawdown Schedule</w:t>
      </w:r>
    </w:p>
    <w:tbl>
      <w:tblPr>
        <w:tblStyle w:val="TableGrid"/>
        <w:tblW w:w="0" w:type="auto"/>
        <w:jc w:val="center"/>
        <w:tblLayout w:type="fixed"/>
        <w:tblLook w:val="04A0" w:firstRow="1" w:lastRow="0" w:firstColumn="1" w:lastColumn="0" w:noHBand="0" w:noVBand="1"/>
      </w:tblPr>
      <w:tblGrid>
        <w:gridCol w:w="936"/>
        <w:gridCol w:w="1656"/>
        <w:gridCol w:w="1440"/>
        <w:gridCol w:w="1440"/>
        <w:gridCol w:w="1728"/>
        <w:gridCol w:w="1440"/>
        <w:gridCol w:w="1440"/>
      </w:tblGrid>
      <w:tr w:rsidR="003D681A" w14:paraId="04C23D2B" w14:textId="77777777">
        <w:trPr>
          <w:tblHeader/>
          <w:jc w:val="center"/>
        </w:trPr>
        <w:tc>
          <w:tcPr>
            <w:tcW w:w="936" w:type="dxa"/>
            <w:shd w:val="clear" w:color="auto" w:fill="17365D"/>
            <w:tcMar>
              <w:top w:w="80" w:type="dxa"/>
              <w:left w:w="100" w:type="dxa"/>
              <w:bottom w:w="80" w:type="dxa"/>
              <w:right w:w="100" w:type="dxa"/>
            </w:tcMar>
            <w:vAlign w:val="center"/>
          </w:tcPr>
          <w:p w14:paraId="68ACC025" w14:textId="77777777" w:rsidR="003D681A" w:rsidRDefault="00000000">
            <w:pPr>
              <w:keepLines/>
              <w:spacing w:after="0"/>
              <w:jc w:val="center"/>
            </w:pPr>
            <w:r>
              <w:rPr>
                <w:b/>
                <w:color w:val="FFFFFF"/>
                <w:sz w:val="14"/>
              </w:rPr>
              <w:t>Period</w:t>
            </w:r>
          </w:p>
        </w:tc>
        <w:tc>
          <w:tcPr>
            <w:tcW w:w="1656" w:type="dxa"/>
            <w:shd w:val="clear" w:color="auto" w:fill="17365D"/>
            <w:tcMar>
              <w:top w:w="80" w:type="dxa"/>
              <w:left w:w="100" w:type="dxa"/>
              <w:bottom w:w="80" w:type="dxa"/>
              <w:right w:w="100" w:type="dxa"/>
            </w:tcMar>
            <w:vAlign w:val="center"/>
          </w:tcPr>
          <w:p w14:paraId="46542D99" w14:textId="77777777" w:rsidR="003D681A" w:rsidRDefault="00000000">
            <w:pPr>
              <w:keepLines/>
              <w:spacing w:after="0"/>
              <w:jc w:val="center"/>
            </w:pPr>
            <w:r>
              <w:rPr>
                <w:b/>
                <w:color w:val="FFFFFF"/>
                <w:sz w:val="14"/>
              </w:rPr>
              <w:t>Project Expenditure</w:t>
            </w:r>
          </w:p>
        </w:tc>
        <w:tc>
          <w:tcPr>
            <w:tcW w:w="1440" w:type="dxa"/>
            <w:shd w:val="clear" w:color="auto" w:fill="17365D"/>
            <w:tcMar>
              <w:top w:w="80" w:type="dxa"/>
              <w:left w:w="100" w:type="dxa"/>
              <w:bottom w:w="80" w:type="dxa"/>
              <w:right w:w="100" w:type="dxa"/>
            </w:tcMar>
            <w:vAlign w:val="center"/>
          </w:tcPr>
          <w:p w14:paraId="26661E7A" w14:textId="77777777" w:rsidR="003D681A" w:rsidRDefault="00000000">
            <w:pPr>
              <w:keepLines/>
              <w:spacing w:after="0"/>
              <w:jc w:val="center"/>
            </w:pPr>
            <w:r>
              <w:rPr>
                <w:b/>
                <w:color w:val="FFFFFF"/>
                <w:sz w:val="14"/>
              </w:rPr>
              <w:t>Equity Injection</w:t>
            </w:r>
          </w:p>
        </w:tc>
        <w:tc>
          <w:tcPr>
            <w:tcW w:w="1440" w:type="dxa"/>
            <w:shd w:val="clear" w:color="auto" w:fill="17365D"/>
            <w:tcMar>
              <w:top w:w="80" w:type="dxa"/>
              <w:left w:w="100" w:type="dxa"/>
              <w:bottom w:w="80" w:type="dxa"/>
              <w:right w:w="100" w:type="dxa"/>
            </w:tcMar>
            <w:vAlign w:val="center"/>
          </w:tcPr>
          <w:p w14:paraId="36ABE445" w14:textId="77777777" w:rsidR="003D681A" w:rsidRDefault="00000000">
            <w:pPr>
              <w:keepLines/>
              <w:spacing w:after="0"/>
              <w:jc w:val="center"/>
            </w:pPr>
            <w:r>
              <w:rPr>
                <w:b/>
                <w:color w:val="FFFFFF"/>
                <w:sz w:val="14"/>
              </w:rPr>
              <w:t>Debt Drawdown</w:t>
            </w:r>
          </w:p>
        </w:tc>
        <w:tc>
          <w:tcPr>
            <w:tcW w:w="1728" w:type="dxa"/>
            <w:shd w:val="clear" w:color="auto" w:fill="17365D"/>
            <w:tcMar>
              <w:top w:w="80" w:type="dxa"/>
              <w:left w:w="100" w:type="dxa"/>
              <w:bottom w:w="80" w:type="dxa"/>
              <w:right w:w="100" w:type="dxa"/>
            </w:tcMar>
            <w:vAlign w:val="center"/>
          </w:tcPr>
          <w:p w14:paraId="7B60FC83" w14:textId="77777777" w:rsidR="003D681A" w:rsidRDefault="00000000">
            <w:pPr>
              <w:keepLines/>
              <w:spacing w:after="0"/>
              <w:jc w:val="center"/>
            </w:pPr>
            <w:r>
              <w:rPr>
                <w:b/>
                <w:color w:val="FFFFFF"/>
                <w:sz w:val="14"/>
              </w:rPr>
              <w:t>Grant / Other Receipt</w:t>
            </w:r>
          </w:p>
        </w:tc>
        <w:tc>
          <w:tcPr>
            <w:tcW w:w="1440" w:type="dxa"/>
            <w:shd w:val="clear" w:color="auto" w:fill="17365D"/>
            <w:tcMar>
              <w:top w:w="80" w:type="dxa"/>
              <w:left w:w="100" w:type="dxa"/>
              <w:bottom w:w="80" w:type="dxa"/>
              <w:right w:w="100" w:type="dxa"/>
            </w:tcMar>
            <w:vAlign w:val="center"/>
          </w:tcPr>
          <w:p w14:paraId="52C41870" w14:textId="77777777" w:rsidR="003D681A" w:rsidRDefault="00000000">
            <w:pPr>
              <w:keepLines/>
              <w:spacing w:after="0"/>
              <w:jc w:val="center"/>
            </w:pPr>
            <w:r>
              <w:rPr>
                <w:b/>
                <w:color w:val="FFFFFF"/>
                <w:sz w:val="14"/>
              </w:rPr>
              <w:t>Debt Service</w:t>
            </w:r>
          </w:p>
        </w:tc>
        <w:tc>
          <w:tcPr>
            <w:tcW w:w="1440" w:type="dxa"/>
            <w:shd w:val="clear" w:color="auto" w:fill="17365D"/>
            <w:tcMar>
              <w:top w:w="80" w:type="dxa"/>
              <w:left w:w="100" w:type="dxa"/>
              <w:bottom w:w="80" w:type="dxa"/>
              <w:right w:w="100" w:type="dxa"/>
            </w:tcMar>
            <w:vAlign w:val="center"/>
          </w:tcPr>
          <w:p w14:paraId="47EA5B6D" w14:textId="77777777" w:rsidR="003D681A" w:rsidRDefault="00000000">
            <w:pPr>
              <w:keepLines/>
              <w:spacing w:after="0"/>
              <w:jc w:val="center"/>
            </w:pPr>
            <w:r>
              <w:rPr>
                <w:b/>
                <w:color w:val="FFFFFF"/>
                <w:sz w:val="14"/>
              </w:rPr>
              <w:t>Closing Cash</w:t>
            </w:r>
          </w:p>
        </w:tc>
      </w:tr>
      <w:tr w:rsidR="003D681A" w14:paraId="7E4AFD89" w14:textId="77777777">
        <w:trPr>
          <w:cantSplit/>
          <w:jc w:val="center"/>
        </w:trPr>
        <w:tc>
          <w:tcPr>
            <w:tcW w:w="936" w:type="dxa"/>
            <w:tcMar>
              <w:top w:w="80" w:type="dxa"/>
              <w:left w:w="100" w:type="dxa"/>
              <w:bottom w:w="80" w:type="dxa"/>
              <w:right w:w="100" w:type="dxa"/>
            </w:tcMar>
            <w:vAlign w:val="center"/>
          </w:tcPr>
          <w:p w14:paraId="2AB1428F" w14:textId="77777777" w:rsidR="003D681A" w:rsidRDefault="003D681A">
            <w:pPr>
              <w:keepLines/>
              <w:spacing w:after="0"/>
            </w:pPr>
          </w:p>
        </w:tc>
        <w:tc>
          <w:tcPr>
            <w:tcW w:w="1656" w:type="dxa"/>
            <w:tcMar>
              <w:top w:w="80" w:type="dxa"/>
              <w:left w:w="100" w:type="dxa"/>
              <w:bottom w:w="80" w:type="dxa"/>
              <w:right w:w="100" w:type="dxa"/>
            </w:tcMar>
            <w:vAlign w:val="center"/>
          </w:tcPr>
          <w:p w14:paraId="6D533AAB"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2CFEA058"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3F5A0AF0" w14:textId="77777777" w:rsidR="003D681A" w:rsidRDefault="003D681A">
            <w:pPr>
              <w:keepLines/>
              <w:spacing w:after="0"/>
              <w:jc w:val="center"/>
            </w:pPr>
          </w:p>
        </w:tc>
        <w:tc>
          <w:tcPr>
            <w:tcW w:w="1728" w:type="dxa"/>
            <w:tcMar>
              <w:top w:w="80" w:type="dxa"/>
              <w:left w:w="100" w:type="dxa"/>
              <w:bottom w:w="80" w:type="dxa"/>
              <w:right w:w="100" w:type="dxa"/>
            </w:tcMar>
            <w:vAlign w:val="center"/>
          </w:tcPr>
          <w:p w14:paraId="7C627126"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679BC872"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5E65B12D" w14:textId="77777777" w:rsidR="003D681A" w:rsidRDefault="003D681A">
            <w:pPr>
              <w:keepLines/>
              <w:spacing w:after="0"/>
              <w:jc w:val="center"/>
            </w:pPr>
          </w:p>
        </w:tc>
      </w:tr>
      <w:tr w:rsidR="003D681A" w14:paraId="7339E435" w14:textId="77777777">
        <w:trPr>
          <w:cantSplit/>
          <w:jc w:val="center"/>
        </w:trPr>
        <w:tc>
          <w:tcPr>
            <w:tcW w:w="936" w:type="dxa"/>
            <w:shd w:val="clear" w:color="auto" w:fill="F3F6F9"/>
            <w:tcMar>
              <w:top w:w="80" w:type="dxa"/>
              <w:left w:w="100" w:type="dxa"/>
              <w:bottom w:w="80" w:type="dxa"/>
              <w:right w:w="100" w:type="dxa"/>
            </w:tcMar>
            <w:vAlign w:val="center"/>
          </w:tcPr>
          <w:p w14:paraId="1DED6A15" w14:textId="77777777" w:rsidR="003D681A" w:rsidRDefault="003D681A">
            <w:pPr>
              <w:keepLines/>
              <w:spacing w:after="0"/>
            </w:pPr>
          </w:p>
        </w:tc>
        <w:tc>
          <w:tcPr>
            <w:tcW w:w="1656" w:type="dxa"/>
            <w:shd w:val="clear" w:color="auto" w:fill="F3F6F9"/>
            <w:tcMar>
              <w:top w:w="80" w:type="dxa"/>
              <w:left w:w="100" w:type="dxa"/>
              <w:bottom w:w="80" w:type="dxa"/>
              <w:right w:w="100" w:type="dxa"/>
            </w:tcMar>
            <w:vAlign w:val="center"/>
          </w:tcPr>
          <w:p w14:paraId="380B5E1A"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2725E74F"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74278FB2" w14:textId="77777777" w:rsidR="003D681A" w:rsidRDefault="003D681A">
            <w:pPr>
              <w:keepLines/>
              <w:spacing w:after="0"/>
              <w:jc w:val="center"/>
            </w:pPr>
          </w:p>
        </w:tc>
        <w:tc>
          <w:tcPr>
            <w:tcW w:w="1728" w:type="dxa"/>
            <w:shd w:val="clear" w:color="auto" w:fill="F3F6F9"/>
            <w:tcMar>
              <w:top w:w="80" w:type="dxa"/>
              <w:left w:w="100" w:type="dxa"/>
              <w:bottom w:w="80" w:type="dxa"/>
              <w:right w:w="100" w:type="dxa"/>
            </w:tcMar>
            <w:vAlign w:val="center"/>
          </w:tcPr>
          <w:p w14:paraId="2CC0A33D"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7543337F"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2E1B9543" w14:textId="77777777" w:rsidR="003D681A" w:rsidRDefault="003D681A">
            <w:pPr>
              <w:keepLines/>
              <w:spacing w:after="0"/>
              <w:jc w:val="center"/>
            </w:pPr>
          </w:p>
        </w:tc>
      </w:tr>
      <w:tr w:rsidR="003D681A" w14:paraId="4F663F90" w14:textId="77777777">
        <w:trPr>
          <w:cantSplit/>
          <w:jc w:val="center"/>
        </w:trPr>
        <w:tc>
          <w:tcPr>
            <w:tcW w:w="936" w:type="dxa"/>
            <w:tcMar>
              <w:top w:w="80" w:type="dxa"/>
              <w:left w:w="100" w:type="dxa"/>
              <w:bottom w:w="80" w:type="dxa"/>
              <w:right w:w="100" w:type="dxa"/>
            </w:tcMar>
            <w:vAlign w:val="center"/>
          </w:tcPr>
          <w:p w14:paraId="0EF4C04A" w14:textId="77777777" w:rsidR="003D681A" w:rsidRDefault="003D681A">
            <w:pPr>
              <w:keepLines/>
              <w:spacing w:after="0"/>
            </w:pPr>
          </w:p>
        </w:tc>
        <w:tc>
          <w:tcPr>
            <w:tcW w:w="1656" w:type="dxa"/>
            <w:tcMar>
              <w:top w:w="80" w:type="dxa"/>
              <w:left w:w="100" w:type="dxa"/>
              <w:bottom w:w="80" w:type="dxa"/>
              <w:right w:w="100" w:type="dxa"/>
            </w:tcMar>
            <w:vAlign w:val="center"/>
          </w:tcPr>
          <w:p w14:paraId="5E81943F"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2C212C06"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0FA2B4AE" w14:textId="77777777" w:rsidR="003D681A" w:rsidRDefault="003D681A">
            <w:pPr>
              <w:keepLines/>
              <w:spacing w:after="0"/>
              <w:jc w:val="center"/>
            </w:pPr>
          </w:p>
        </w:tc>
        <w:tc>
          <w:tcPr>
            <w:tcW w:w="1728" w:type="dxa"/>
            <w:tcMar>
              <w:top w:w="80" w:type="dxa"/>
              <w:left w:w="100" w:type="dxa"/>
              <w:bottom w:w="80" w:type="dxa"/>
              <w:right w:w="100" w:type="dxa"/>
            </w:tcMar>
            <w:vAlign w:val="center"/>
          </w:tcPr>
          <w:p w14:paraId="6FFA2A29"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6B305483"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38271BE7" w14:textId="77777777" w:rsidR="003D681A" w:rsidRDefault="003D681A">
            <w:pPr>
              <w:keepLines/>
              <w:spacing w:after="0"/>
              <w:jc w:val="center"/>
            </w:pPr>
          </w:p>
        </w:tc>
      </w:tr>
      <w:tr w:rsidR="003D681A" w14:paraId="20F9180C" w14:textId="77777777">
        <w:trPr>
          <w:cantSplit/>
          <w:jc w:val="center"/>
        </w:trPr>
        <w:tc>
          <w:tcPr>
            <w:tcW w:w="936" w:type="dxa"/>
            <w:shd w:val="clear" w:color="auto" w:fill="F3F6F9"/>
            <w:tcMar>
              <w:top w:w="80" w:type="dxa"/>
              <w:left w:w="100" w:type="dxa"/>
              <w:bottom w:w="80" w:type="dxa"/>
              <w:right w:w="100" w:type="dxa"/>
            </w:tcMar>
            <w:vAlign w:val="center"/>
          </w:tcPr>
          <w:p w14:paraId="20A15E91" w14:textId="77777777" w:rsidR="003D681A" w:rsidRDefault="003D681A">
            <w:pPr>
              <w:keepLines/>
              <w:spacing w:after="0"/>
            </w:pPr>
          </w:p>
        </w:tc>
        <w:tc>
          <w:tcPr>
            <w:tcW w:w="1656" w:type="dxa"/>
            <w:shd w:val="clear" w:color="auto" w:fill="F3F6F9"/>
            <w:tcMar>
              <w:top w:w="80" w:type="dxa"/>
              <w:left w:w="100" w:type="dxa"/>
              <w:bottom w:w="80" w:type="dxa"/>
              <w:right w:w="100" w:type="dxa"/>
            </w:tcMar>
            <w:vAlign w:val="center"/>
          </w:tcPr>
          <w:p w14:paraId="69B59FB0"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77BC19EC"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063B5DA9" w14:textId="77777777" w:rsidR="003D681A" w:rsidRDefault="003D681A">
            <w:pPr>
              <w:keepLines/>
              <w:spacing w:after="0"/>
              <w:jc w:val="center"/>
            </w:pPr>
          </w:p>
        </w:tc>
        <w:tc>
          <w:tcPr>
            <w:tcW w:w="1728" w:type="dxa"/>
            <w:shd w:val="clear" w:color="auto" w:fill="F3F6F9"/>
            <w:tcMar>
              <w:top w:w="80" w:type="dxa"/>
              <w:left w:w="100" w:type="dxa"/>
              <w:bottom w:w="80" w:type="dxa"/>
              <w:right w:w="100" w:type="dxa"/>
            </w:tcMar>
            <w:vAlign w:val="center"/>
          </w:tcPr>
          <w:p w14:paraId="2E84D7AA"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3952623C"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288F6A98" w14:textId="77777777" w:rsidR="003D681A" w:rsidRDefault="003D681A">
            <w:pPr>
              <w:keepLines/>
              <w:spacing w:after="0"/>
              <w:jc w:val="center"/>
            </w:pPr>
          </w:p>
        </w:tc>
      </w:tr>
      <w:tr w:rsidR="003D681A" w14:paraId="642D8493" w14:textId="77777777">
        <w:trPr>
          <w:cantSplit/>
          <w:jc w:val="center"/>
        </w:trPr>
        <w:tc>
          <w:tcPr>
            <w:tcW w:w="936" w:type="dxa"/>
            <w:tcMar>
              <w:top w:w="80" w:type="dxa"/>
              <w:left w:w="100" w:type="dxa"/>
              <w:bottom w:w="80" w:type="dxa"/>
              <w:right w:w="100" w:type="dxa"/>
            </w:tcMar>
            <w:vAlign w:val="center"/>
          </w:tcPr>
          <w:p w14:paraId="0F1C3B23" w14:textId="77777777" w:rsidR="003D681A" w:rsidRDefault="003D681A">
            <w:pPr>
              <w:keepLines/>
              <w:spacing w:after="0"/>
            </w:pPr>
          </w:p>
        </w:tc>
        <w:tc>
          <w:tcPr>
            <w:tcW w:w="1656" w:type="dxa"/>
            <w:tcMar>
              <w:top w:w="80" w:type="dxa"/>
              <w:left w:w="100" w:type="dxa"/>
              <w:bottom w:w="80" w:type="dxa"/>
              <w:right w:w="100" w:type="dxa"/>
            </w:tcMar>
            <w:vAlign w:val="center"/>
          </w:tcPr>
          <w:p w14:paraId="491558B9"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52F99516"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4BD94BB3" w14:textId="77777777" w:rsidR="003D681A" w:rsidRDefault="003D681A">
            <w:pPr>
              <w:keepLines/>
              <w:spacing w:after="0"/>
              <w:jc w:val="center"/>
            </w:pPr>
          </w:p>
        </w:tc>
        <w:tc>
          <w:tcPr>
            <w:tcW w:w="1728" w:type="dxa"/>
            <w:tcMar>
              <w:top w:w="80" w:type="dxa"/>
              <w:left w:w="100" w:type="dxa"/>
              <w:bottom w:w="80" w:type="dxa"/>
              <w:right w:w="100" w:type="dxa"/>
            </w:tcMar>
            <w:vAlign w:val="center"/>
          </w:tcPr>
          <w:p w14:paraId="6A3A02A4"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4E844E01"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44B162F1" w14:textId="77777777" w:rsidR="003D681A" w:rsidRDefault="003D681A">
            <w:pPr>
              <w:keepLines/>
              <w:spacing w:after="0"/>
              <w:jc w:val="center"/>
            </w:pPr>
          </w:p>
        </w:tc>
      </w:tr>
      <w:tr w:rsidR="003D681A" w14:paraId="431BD4B4" w14:textId="77777777">
        <w:trPr>
          <w:cantSplit/>
          <w:jc w:val="center"/>
        </w:trPr>
        <w:tc>
          <w:tcPr>
            <w:tcW w:w="936" w:type="dxa"/>
            <w:shd w:val="clear" w:color="auto" w:fill="F3F6F9"/>
            <w:tcMar>
              <w:top w:w="80" w:type="dxa"/>
              <w:left w:w="100" w:type="dxa"/>
              <w:bottom w:w="80" w:type="dxa"/>
              <w:right w:w="100" w:type="dxa"/>
            </w:tcMar>
            <w:vAlign w:val="center"/>
          </w:tcPr>
          <w:p w14:paraId="4143F11D" w14:textId="77777777" w:rsidR="003D681A" w:rsidRDefault="003D681A">
            <w:pPr>
              <w:keepLines/>
              <w:spacing w:after="0"/>
            </w:pPr>
          </w:p>
        </w:tc>
        <w:tc>
          <w:tcPr>
            <w:tcW w:w="1656" w:type="dxa"/>
            <w:shd w:val="clear" w:color="auto" w:fill="F3F6F9"/>
            <w:tcMar>
              <w:top w:w="80" w:type="dxa"/>
              <w:left w:w="100" w:type="dxa"/>
              <w:bottom w:w="80" w:type="dxa"/>
              <w:right w:w="100" w:type="dxa"/>
            </w:tcMar>
            <w:vAlign w:val="center"/>
          </w:tcPr>
          <w:p w14:paraId="6685CD16"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36199FE2"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1017613E" w14:textId="77777777" w:rsidR="003D681A" w:rsidRDefault="003D681A">
            <w:pPr>
              <w:keepLines/>
              <w:spacing w:after="0"/>
              <w:jc w:val="center"/>
            </w:pPr>
          </w:p>
        </w:tc>
        <w:tc>
          <w:tcPr>
            <w:tcW w:w="1728" w:type="dxa"/>
            <w:shd w:val="clear" w:color="auto" w:fill="F3F6F9"/>
            <w:tcMar>
              <w:top w:w="80" w:type="dxa"/>
              <w:left w:w="100" w:type="dxa"/>
              <w:bottom w:w="80" w:type="dxa"/>
              <w:right w:w="100" w:type="dxa"/>
            </w:tcMar>
            <w:vAlign w:val="center"/>
          </w:tcPr>
          <w:p w14:paraId="6BFA4D94"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7C7F2098"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341274E9" w14:textId="77777777" w:rsidR="003D681A" w:rsidRDefault="003D681A">
            <w:pPr>
              <w:keepLines/>
              <w:spacing w:after="0"/>
              <w:jc w:val="center"/>
            </w:pPr>
          </w:p>
        </w:tc>
      </w:tr>
      <w:tr w:rsidR="003D681A" w14:paraId="695BEFFC" w14:textId="77777777">
        <w:trPr>
          <w:cantSplit/>
          <w:jc w:val="center"/>
        </w:trPr>
        <w:tc>
          <w:tcPr>
            <w:tcW w:w="936" w:type="dxa"/>
            <w:tcMar>
              <w:top w:w="80" w:type="dxa"/>
              <w:left w:w="100" w:type="dxa"/>
              <w:bottom w:w="80" w:type="dxa"/>
              <w:right w:w="100" w:type="dxa"/>
            </w:tcMar>
            <w:vAlign w:val="center"/>
          </w:tcPr>
          <w:p w14:paraId="1DBBD0DD" w14:textId="77777777" w:rsidR="003D681A" w:rsidRDefault="003D681A">
            <w:pPr>
              <w:keepLines/>
              <w:spacing w:after="0"/>
            </w:pPr>
          </w:p>
        </w:tc>
        <w:tc>
          <w:tcPr>
            <w:tcW w:w="1656" w:type="dxa"/>
            <w:tcMar>
              <w:top w:w="80" w:type="dxa"/>
              <w:left w:w="100" w:type="dxa"/>
              <w:bottom w:w="80" w:type="dxa"/>
              <w:right w:w="100" w:type="dxa"/>
            </w:tcMar>
            <w:vAlign w:val="center"/>
          </w:tcPr>
          <w:p w14:paraId="49486F19"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7ADAF07D"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3C48E685" w14:textId="77777777" w:rsidR="003D681A" w:rsidRDefault="003D681A">
            <w:pPr>
              <w:keepLines/>
              <w:spacing w:after="0"/>
              <w:jc w:val="center"/>
            </w:pPr>
          </w:p>
        </w:tc>
        <w:tc>
          <w:tcPr>
            <w:tcW w:w="1728" w:type="dxa"/>
            <w:tcMar>
              <w:top w:w="80" w:type="dxa"/>
              <w:left w:w="100" w:type="dxa"/>
              <w:bottom w:w="80" w:type="dxa"/>
              <w:right w:w="100" w:type="dxa"/>
            </w:tcMar>
            <w:vAlign w:val="center"/>
          </w:tcPr>
          <w:p w14:paraId="53C04093"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117A3374"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181499C6" w14:textId="77777777" w:rsidR="003D681A" w:rsidRDefault="003D681A">
            <w:pPr>
              <w:keepLines/>
              <w:spacing w:after="0"/>
              <w:jc w:val="center"/>
            </w:pPr>
          </w:p>
        </w:tc>
      </w:tr>
      <w:tr w:rsidR="003D681A" w14:paraId="39D643C2" w14:textId="77777777">
        <w:trPr>
          <w:cantSplit/>
          <w:jc w:val="center"/>
        </w:trPr>
        <w:tc>
          <w:tcPr>
            <w:tcW w:w="936" w:type="dxa"/>
            <w:shd w:val="clear" w:color="auto" w:fill="F3F6F9"/>
            <w:tcMar>
              <w:top w:w="80" w:type="dxa"/>
              <w:left w:w="100" w:type="dxa"/>
              <w:bottom w:w="80" w:type="dxa"/>
              <w:right w:w="100" w:type="dxa"/>
            </w:tcMar>
            <w:vAlign w:val="center"/>
          </w:tcPr>
          <w:p w14:paraId="07127316" w14:textId="77777777" w:rsidR="003D681A" w:rsidRDefault="003D681A">
            <w:pPr>
              <w:keepLines/>
              <w:spacing w:after="0"/>
            </w:pPr>
          </w:p>
        </w:tc>
        <w:tc>
          <w:tcPr>
            <w:tcW w:w="1656" w:type="dxa"/>
            <w:shd w:val="clear" w:color="auto" w:fill="F3F6F9"/>
            <w:tcMar>
              <w:top w:w="80" w:type="dxa"/>
              <w:left w:w="100" w:type="dxa"/>
              <w:bottom w:w="80" w:type="dxa"/>
              <w:right w:w="100" w:type="dxa"/>
            </w:tcMar>
            <w:vAlign w:val="center"/>
          </w:tcPr>
          <w:p w14:paraId="69D5D2FB"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4B0BC5AB"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1DAB0CD6" w14:textId="77777777" w:rsidR="003D681A" w:rsidRDefault="003D681A">
            <w:pPr>
              <w:keepLines/>
              <w:spacing w:after="0"/>
              <w:jc w:val="center"/>
            </w:pPr>
          </w:p>
        </w:tc>
        <w:tc>
          <w:tcPr>
            <w:tcW w:w="1728" w:type="dxa"/>
            <w:shd w:val="clear" w:color="auto" w:fill="F3F6F9"/>
            <w:tcMar>
              <w:top w:w="80" w:type="dxa"/>
              <w:left w:w="100" w:type="dxa"/>
              <w:bottom w:w="80" w:type="dxa"/>
              <w:right w:w="100" w:type="dxa"/>
            </w:tcMar>
            <w:vAlign w:val="center"/>
          </w:tcPr>
          <w:p w14:paraId="46182DCE"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28A21D4A"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6E4A7779" w14:textId="77777777" w:rsidR="003D681A" w:rsidRDefault="003D681A">
            <w:pPr>
              <w:keepLines/>
              <w:spacing w:after="0"/>
              <w:jc w:val="center"/>
            </w:pPr>
          </w:p>
        </w:tc>
      </w:tr>
    </w:tbl>
    <w:p w14:paraId="6BF24B68" w14:textId="77777777" w:rsidR="003D681A" w:rsidRDefault="003D681A">
      <w:pPr>
        <w:spacing w:after="20"/>
      </w:pPr>
    </w:p>
    <w:tbl>
      <w:tblPr>
        <w:tblStyle w:val="TableGrid"/>
        <w:tblW w:w="0" w:type="auto"/>
        <w:jc w:val="center"/>
        <w:tblLayout w:type="fixed"/>
        <w:tblLook w:val="04A0" w:firstRow="1" w:lastRow="0" w:firstColumn="1" w:lastColumn="0" w:noHBand="0" w:noVBand="1"/>
      </w:tblPr>
      <w:tblGrid>
        <w:gridCol w:w="4320"/>
        <w:gridCol w:w="5040"/>
      </w:tblGrid>
      <w:tr w:rsidR="003D681A" w14:paraId="627A69D2" w14:textId="77777777">
        <w:trPr>
          <w:tblHeader/>
          <w:jc w:val="center"/>
        </w:trPr>
        <w:tc>
          <w:tcPr>
            <w:tcW w:w="4320" w:type="dxa"/>
            <w:shd w:val="clear" w:color="auto" w:fill="17365D"/>
            <w:tcMar>
              <w:top w:w="80" w:type="dxa"/>
              <w:left w:w="100" w:type="dxa"/>
              <w:bottom w:w="80" w:type="dxa"/>
              <w:right w:w="100" w:type="dxa"/>
            </w:tcMar>
            <w:vAlign w:val="center"/>
          </w:tcPr>
          <w:p w14:paraId="4943BE21" w14:textId="77777777" w:rsidR="003D681A" w:rsidRDefault="00000000">
            <w:pPr>
              <w:keepLines/>
              <w:spacing w:after="0"/>
              <w:jc w:val="center"/>
            </w:pPr>
            <w:r>
              <w:rPr>
                <w:b/>
                <w:color w:val="FFFFFF"/>
                <w:sz w:val="17"/>
              </w:rPr>
              <w:t>Liquidity Control</w:t>
            </w:r>
          </w:p>
        </w:tc>
        <w:tc>
          <w:tcPr>
            <w:tcW w:w="5040" w:type="dxa"/>
            <w:shd w:val="clear" w:color="auto" w:fill="17365D"/>
            <w:tcMar>
              <w:top w:w="80" w:type="dxa"/>
              <w:left w:w="100" w:type="dxa"/>
              <w:bottom w:w="80" w:type="dxa"/>
              <w:right w:w="100" w:type="dxa"/>
            </w:tcMar>
            <w:vAlign w:val="center"/>
          </w:tcPr>
          <w:p w14:paraId="46E1E0D0" w14:textId="77777777" w:rsidR="003D681A" w:rsidRDefault="00000000">
            <w:pPr>
              <w:keepLines/>
              <w:spacing w:after="0"/>
              <w:jc w:val="center"/>
            </w:pPr>
            <w:r>
              <w:rPr>
                <w:b/>
                <w:color w:val="FFFFFF"/>
                <w:sz w:val="17"/>
              </w:rPr>
              <w:t>Result</w:t>
            </w:r>
          </w:p>
        </w:tc>
      </w:tr>
      <w:tr w:rsidR="003D681A" w14:paraId="0C452A94" w14:textId="77777777">
        <w:trPr>
          <w:cantSplit/>
          <w:jc w:val="center"/>
        </w:trPr>
        <w:tc>
          <w:tcPr>
            <w:tcW w:w="4320" w:type="dxa"/>
            <w:tcMar>
              <w:top w:w="80" w:type="dxa"/>
              <w:left w:w="100" w:type="dxa"/>
              <w:bottom w:w="80" w:type="dxa"/>
              <w:right w:w="100" w:type="dxa"/>
            </w:tcMar>
            <w:vAlign w:val="center"/>
          </w:tcPr>
          <w:p w14:paraId="0D3A8A77" w14:textId="77777777" w:rsidR="003D681A" w:rsidRDefault="00000000">
            <w:pPr>
              <w:keepLines/>
              <w:spacing w:after="0"/>
            </w:pPr>
            <w:r>
              <w:rPr>
                <w:sz w:val="17"/>
              </w:rPr>
              <w:t>Peak funding requirement</w:t>
            </w:r>
          </w:p>
        </w:tc>
        <w:tc>
          <w:tcPr>
            <w:tcW w:w="5040" w:type="dxa"/>
            <w:tcMar>
              <w:top w:w="80" w:type="dxa"/>
              <w:left w:w="100" w:type="dxa"/>
              <w:bottom w:w="80" w:type="dxa"/>
              <w:right w:w="100" w:type="dxa"/>
            </w:tcMar>
            <w:vAlign w:val="center"/>
          </w:tcPr>
          <w:p w14:paraId="19DE9D4C" w14:textId="77777777" w:rsidR="003D681A" w:rsidRDefault="003D681A">
            <w:pPr>
              <w:keepLines/>
              <w:spacing w:after="0"/>
              <w:jc w:val="center"/>
            </w:pPr>
          </w:p>
        </w:tc>
      </w:tr>
      <w:tr w:rsidR="003D681A" w14:paraId="5C75E86A" w14:textId="77777777">
        <w:trPr>
          <w:cantSplit/>
          <w:jc w:val="center"/>
        </w:trPr>
        <w:tc>
          <w:tcPr>
            <w:tcW w:w="4320" w:type="dxa"/>
            <w:shd w:val="clear" w:color="auto" w:fill="F3F6F9"/>
            <w:tcMar>
              <w:top w:w="80" w:type="dxa"/>
              <w:left w:w="100" w:type="dxa"/>
              <w:bottom w:w="80" w:type="dxa"/>
              <w:right w:w="100" w:type="dxa"/>
            </w:tcMar>
            <w:vAlign w:val="center"/>
          </w:tcPr>
          <w:p w14:paraId="547F2B8F" w14:textId="77777777" w:rsidR="003D681A" w:rsidRDefault="00000000">
            <w:pPr>
              <w:keepLines/>
              <w:spacing w:after="0"/>
            </w:pPr>
            <w:r>
              <w:rPr>
                <w:sz w:val="17"/>
              </w:rPr>
              <w:t>Minimum cash balance</w:t>
            </w:r>
          </w:p>
        </w:tc>
        <w:tc>
          <w:tcPr>
            <w:tcW w:w="5040" w:type="dxa"/>
            <w:shd w:val="clear" w:color="auto" w:fill="F3F6F9"/>
            <w:tcMar>
              <w:top w:w="80" w:type="dxa"/>
              <w:left w:w="100" w:type="dxa"/>
              <w:bottom w:w="80" w:type="dxa"/>
              <w:right w:w="100" w:type="dxa"/>
            </w:tcMar>
            <w:vAlign w:val="center"/>
          </w:tcPr>
          <w:p w14:paraId="2DB6E4D7" w14:textId="77777777" w:rsidR="003D681A" w:rsidRDefault="003D681A">
            <w:pPr>
              <w:keepLines/>
              <w:spacing w:after="0"/>
              <w:jc w:val="center"/>
            </w:pPr>
          </w:p>
        </w:tc>
      </w:tr>
      <w:tr w:rsidR="003D681A" w14:paraId="0B6C2006" w14:textId="77777777">
        <w:trPr>
          <w:cantSplit/>
          <w:jc w:val="center"/>
        </w:trPr>
        <w:tc>
          <w:tcPr>
            <w:tcW w:w="4320" w:type="dxa"/>
            <w:tcMar>
              <w:top w:w="80" w:type="dxa"/>
              <w:left w:w="100" w:type="dxa"/>
              <w:bottom w:w="80" w:type="dxa"/>
              <w:right w:w="100" w:type="dxa"/>
            </w:tcMar>
            <w:vAlign w:val="center"/>
          </w:tcPr>
          <w:p w14:paraId="32622252" w14:textId="77777777" w:rsidR="003D681A" w:rsidRDefault="00000000">
            <w:pPr>
              <w:keepLines/>
              <w:spacing w:after="0"/>
            </w:pPr>
            <w:r>
              <w:rPr>
                <w:sz w:val="17"/>
              </w:rPr>
              <w:t>First drawdown date</w:t>
            </w:r>
          </w:p>
        </w:tc>
        <w:tc>
          <w:tcPr>
            <w:tcW w:w="5040" w:type="dxa"/>
            <w:tcMar>
              <w:top w:w="80" w:type="dxa"/>
              <w:left w:w="100" w:type="dxa"/>
              <w:bottom w:w="80" w:type="dxa"/>
              <w:right w:w="100" w:type="dxa"/>
            </w:tcMar>
            <w:vAlign w:val="center"/>
          </w:tcPr>
          <w:p w14:paraId="79CB6845" w14:textId="77777777" w:rsidR="003D681A" w:rsidRDefault="003D681A">
            <w:pPr>
              <w:keepLines/>
              <w:spacing w:after="0"/>
              <w:jc w:val="center"/>
            </w:pPr>
          </w:p>
        </w:tc>
      </w:tr>
      <w:tr w:rsidR="003D681A" w14:paraId="18D84BDE" w14:textId="77777777">
        <w:trPr>
          <w:cantSplit/>
          <w:jc w:val="center"/>
        </w:trPr>
        <w:tc>
          <w:tcPr>
            <w:tcW w:w="4320" w:type="dxa"/>
            <w:shd w:val="clear" w:color="auto" w:fill="F3F6F9"/>
            <w:tcMar>
              <w:top w:w="80" w:type="dxa"/>
              <w:left w:w="100" w:type="dxa"/>
              <w:bottom w:w="80" w:type="dxa"/>
              <w:right w:w="100" w:type="dxa"/>
            </w:tcMar>
            <w:vAlign w:val="center"/>
          </w:tcPr>
          <w:p w14:paraId="4E152A85" w14:textId="77777777" w:rsidR="003D681A" w:rsidRDefault="00000000">
            <w:pPr>
              <w:keepLines/>
              <w:spacing w:after="0"/>
            </w:pPr>
            <w:r>
              <w:rPr>
                <w:sz w:val="17"/>
              </w:rPr>
              <w:t>Maximum cumulative cash gap</w:t>
            </w:r>
          </w:p>
        </w:tc>
        <w:tc>
          <w:tcPr>
            <w:tcW w:w="5040" w:type="dxa"/>
            <w:shd w:val="clear" w:color="auto" w:fill="F3F6F9"/>
            <w:tcMar>
              <w:top w:w="80" w:type="dxa"/>
              <w:left w:w="100" w:type="dxa"/>
              <w:bottom w:w="80" w:type="dxa"/>
              <w:right w:w="100" w:type="dxa"/>
            </w:tcMar>
            <w:vAlign w:val="center"/>
          </w:tcPr>
          <w:p w14:paraId="1D0D0DD4" w14:textId="77777777" w:rsidR="003D681A" w:rsidRDefault="003D681A">
            <w:pPr>
              <w:keepLines/>
              <w:spacing w:after="0"/>
              <w:jc w:val="center"/>
            </w:pPr>
          </w:p>
        </w:tc>
      </w:tr>
      <w:tr w:rsidR="003D681A" w14:paraId="74D8EA6F" w14:textId="77777777">
        <w:trPr>
          <w:cantSplit/>
          <w:jc w:val="center"/>
        </w:trPr>
        <w:tc>
          <w:tcPr>
            <w:tcW w:w="4320" w:type="dxa"/>
            <w:tcMar>
              <w:top w:w="80" w:type="dxa"/>
              <w:left w:w="100" w:type="dxa"/>
              <w:bottom w:w="80" w:type="dxa"/>
              <w:right w:w="100" w:type="dxa"/>
            </w:tcMar>
            <w:vAlign w:val="center"/>
          </w:tcPr>
          <w:p w14:paraId="3CE352EC" w14:textId="77777777" w:rsidR="003D681A" w:rsidRDefault="00000000">
            <w:pPr>
              <w:keepLines/>
              <w:spacing w:after="0"/>
            </w:pPr>
            <w:r>
              <w:rPr>
                <w:sz w:val="17"/>
              </w:rPr>
              <w:t>Cash-gap period</w:t>
            </w:r>
          </w:p>
        </w:tc>
        <w:tc>
          <w:tcPr>
            <w:tcW w:w="5040" w:type="dxa"/>
            <w:tcMar>
              <w:top w:w="80" w:type="dxa"/>
              <w:left w:w="100" w:type="dxa"/>
              <w:bottom w:w="80" w:type="dxa"/>
              <w:right w:w="100" w:type="dxa"/>
            </w:tcMar>
            <w:vAlign w:val="center"/>
          </w:tcPr>
          <w:p w14:paraId="77F10850" w14:textId="77777777" w:rsidR="003D681A" w:rsidRDefault="003D681A">
            <w:pPr>
              <w:keepLines/>
              <w:spacing w:after="0"/>
              <w:jc w:val="center"/>
            </w:pPr>
          </w:p>
        </w:tc>
      </w:tr>
      <w:tr w:rsidR="003D681A" w14:paraId="1C2753CB" w14:textId="77777777">
        <w:trPr>
          <w:cantSplit/>
          <w:jc w:val="center"/>
        </w:trPr>
        <w:tc>
          <w:tcPr>
            <w:tcW w:w="4320" w:type="dxa"/>
            <w:shd w:val="clear" w:color="auto" w:fill="F3F6F9"/>
            <w:tcMar>
              <w:top w:w="80" w:type="dxa"/>
              <w:left w:w="100" w:type="dxa"/>
              <w:bottom w:w="80" w:type="dxa"/>
              <w:right w:w="100" w:type="dxa"/>
            </w:tcMar>
            <w:vAlign w:val="center"/>
          </w:tcPr>
          <w:p w14:paraId="40A68A74" w14:textId="77777777" w:rsidR="003D681A" w:rsidRDefault="00000000">
            <w:pPr>
              <w:keepLines/>
              <w:spacing w:after="0"/>
            </w:pPr>
            <w:r>
              <w:rPr>
                <w:sz w:val="17"/>
              </w:rPr>
              <w:t>Working-capital shortfall</w:t>
            </w:r>
          </w:p>
        </w:tc>
        <w:tc>
          <w:tcPr>
            <w:tcW w:w="5040" w:type="dxa"/>
            <w:shd w:val="clear" w:color="auto" w:fill="F3F6F9"/>
            <w:tcMar>
              <w:top w:w="80" w:type="dxa"/>
              <w:left w:w="100" w:type="dxa"/>
              <w:bottom w:w="80" w:type="dxa"/>
              <w:right w:w="100" w:type="dxa"/>
            </w:tcMar>
            <w:vAlign w:val="center"/>
          </w:tcPr>
          <w:p w14:paraId="501A4DCB" w14:textId="77777777" w:rsidR="003D681A" w:rsidRDefault="003D681A">
            <w:pPr>
              <w:keepLines/>
              <w:spacing w:after="0"/>
              <w:jc w:val="center"/>
            </w:pPr>
          </w:p>
        </w:tc>
      </w:tr>
      <w:tr w:rsidR="003D681A" w14:paraId="4ED54DEA" w14:textId="77777777">
        <w:trPr>
          <w:cantSplit/>
          <w:jc w:val="center"/>
        </w:trPr>
        <w:tc>
          <w:tcPr>
            <w:tcW w:w="4320" w:type="dxa"/>
            <w:tcMar>
              <w:top w:w="80" w:type="dxa"/>
              <w:left w:w="100" w:type="dxa"/>
              <w:bottom w:w="80" w:type="dxa"/>
              <w:right w:w="100" w:type="dxa"/>
            </w:tcMar>
            <w:vAlign w:val="center"/>
          </w:tcPr>
          <w:p w14:paraId="2BC64D91" w14:textId="77777777" w:rsidR="003D681A" w:rsidRDefault="00000000">
            <w:pPr>
              <w:keepLines/>
              <w:spacing w:after="0"/>
            </w:pPr>
            <w:r>
              <w:rPr>
                <w:sz w:val="17"/>
              </w:rPr>
              <w:t>Funding expiry / timing exposure</w:t>
            </w:r>
          </w:p>
        </w:tc>
        <w:tc>
          <w:tcPr>
            <w:tcW w:w="5040" w:type="dxa"/>
            <w:tcMar>
              <w:top w:w="80" w:type="dxa"/>
              <w:left w:w="100" w:type="dxa"/>
              <w:bottom w:w="80" w:type="dxa"/>
              <w:right w:w="100" w:type="dxa"/>
            </w:tcMar>
            <w:vAlign w:val="center"/>
          </w:tcPr>
          <w:p w14:paraId="719A7DB4" w14:textId="77777777" w:rsidR="003D681A" w:rsidRDefault="003D681A">
            <w:pPr>
              <w:keepLines/>
              <w:spacing w:after="0"/>
              <w:jc w:val="center"/>
            </w:pPr>
          </w:p>
        </w:tc>
      </w:tr>
    </w:tbl>
    <w:p w14:paraId="681AD6A8" w14:textId="77777777" w:rsidR="003D681A" w:rsidRDefault="003D681A">
      <w:pPr>
        <w:spacing w:after="20"/>
      </w:pPr>
    </w:p>
    <w:p w14:paraId="68A9E443" w14:textId="77777777" w:rsidR="003D681A" w:rsidRDefault="00000000">
      <w:pPr>
        <w:pStyle w:val="Heading2"/>
      </w:pPr>
      <w:r>
        <w:t>34.10 Funding Gap Analysis</w:t>
      </w:r>
    </w:p>
    <w:tbl>
      <w:tblPr>
        <w:tblStyle w:val="TableGrid"/>
        <w:tblW w:w="0" w:type="auto"/>
        <w:jc w:val="center"/>
        <w:tblLayout w:type="fixed"/>
        <w:tblLook w:val="04A0" w:firstRow="1" w:lastRow="0" w:firstColumn="1" w:lastColumn="0" w:noHBand="0" w:noVBand="1"/>
      </w:tblPr>
      <w:tblGrid>
        <w:gridCol w:w="4320"/>
        <w:gridCol w:w="5040"/>
      </w:tblGrid>
      <w:tr w:rsidR="003D681A" w14:paraId="210090EB" w14:textId="77777777">
        <w:trPr>
          <w:tblHeader/>
          <w:jc w:val="center"/>
        </w:trPr>
        <w:tc>
          <w:tcPr>
            <w:tcW w:w="4320" w:type="dxa"/>
            <w:shd w:val="clear" w:color="auto" w:fill="17365D"/>
            <w:tcMar>
              <w:top w:w="80" w:type="dxa"/>
              <w:left w:w="100" w:type="dxa"/>
              <w:bottom w:w="80" w:type="dxa"/>
              <w:right w:w="100" w:type="dxa"/>
            </w:tcMar>
            <w:vAlign w:val="center"/>
          </w:tcPr>
          <w:p w14:paraId="58A6DA7F" w14:textId="77777777" w:rsidR="003D681A" w:rsidRDefault="00000000">
            <w:pPr>
              <w:keepLines/>
              <w:spacing w:after="0"/>
              <w:jc w:val="center"/>
            </w:pPr>
            <w:r>
              <w:rPr>
                <w:b/>
                <w:color w:val="FFFFFF"/>
                <w:sz w:val="17"/>
              </w:rPr>
              <w:t>Funding Gap Measure</w:t>
            </w:r>
          </w:p>
        </w:tc>
        <w:tc>
          <w:tcPr>
            <w:tcW w:w="5040" w:type="dxa"/>
            <w:shd w:val="clear" w:color="auto" w:fill="17365D"/>
            <w:tcMar>
              <w:top w:w="80" w:type="dxa"/>
              <w:left w:w="100" w:type="dxa"/>
              <w:bottom w:w="80" w:type="dxa"/>
              <w:right w:w="100" w:type="dxa"/>
            </w:tcMar>
            <w:vAlign w:val="center"/>
          </w:tcPr>
          <w:p w14:paraId="14191328" w14:textId="77777777" w:rsidR="003D681A" w:rsidRDefault="00000000">
            <w:pPr>
              <w:keepLines/>
              <w:spacing w:after="0"/>
              <w:jc w:val="center"/>
            </w:pPr>
            <w:r>
              <w:rPr>
                <w:b/>
                <w:color w:val="FFFFFF"/>
                <w:sz w:val="17"/>
              </w:rPr>
              <w:t>Amount / Result</w:t>
            </w:r>
          </w:p>
        </w:tc>
      </w:tr>
      <w:tr w:rsidR="003D681A" w14:paraId="432DF2BE" w14:textId="77777777">
        <w:trPr>
          <w:cantSplit/>
          <w:jc w:val="center"/>
        </w:trPr>
        <w:tc>
          <w:tcPr>
            <w:tcW w:w="4320" w:type="dxa"/>
            <w:tcMar>
              <w:top w:w="80" w:type="dxa"/>
              <w:left w:w="100" w:type="dxa"/>
              <w:bottom w:w="80" w:type="dxa"/>
              <w:right w:w="100" w:type="dxa"/>
            </w:tcMar>
            <w:vAlign w:val="center"/>
          </w:tcPr>
          <w:p w14:paraId="2DC4415E" w14:textId="77777777" w:rsidR="003D681A" w:rsidRDefault="00000000">
            <w:pPr>
              <w:keepLines/>
              <w:spacing w:after="0"/>
            </w:pPr>
            <w:r>
              <w:rPr>
                <w:sz w:val="17"/>
              </w:rPr>
              <w:t>Total funding requirement</w:t>
            </w:r>
          </w:p>
        </w:tc>
        <w:tc>
          <w:tcPr>
            <w:tcW w:w="5040" w:type="dxa"/>
            <w:tcMar>
              <w:top w:w="80" w:type="dxa"/>
              <w:left w:w="100" w:type="dxa"/>
              <w:bottom w:w="80" w:type="dxa"/>
              <w:right w:w="100" w:type="dxa"/>
            </w:tcMar>
            <w:vAlign w:val="center"/>
          </w:tcPr>
          <w:p w14:paraId="5D0C7D40" w14:textId="77777777" w:rsidR="003D681A" w:rsidRDefault="003D681A">
            <w:pPr>
              <w:keepLines/>
              <w:spacing w:after="0"/>
              <w:jc w:val="center"/>
            </w:pPr>
          </w:p>
        </w:tc>
      </w:tr>
      <w:tr w:rsidR="003D681A" w14:paraId="0A7C88C3" w14:textId="77777777">
        <w:trPr>
          <w:cantSplit/>
          <w:jc w:val="center"/>
        </w:trPr>
        <w:tc>
          <w:tcPr>
            <w:tcW w:w="4320" w:type="dxa"/>
            <w:shd w:val="clear" w:color="auto" w:fill="F3F6F9"/>
            <w:tcMar>
              <w:top w:w="80" w:type="dxa"/>
              <w:left w:w="100" w:type="dxa"/>
              <w:bottom w:w="80" w:type="dxa"/>
              <w:right w:w="100" w:type="dxa"/>
            </w:tcMar>
            <w:vAlign w:val="center"/>
          </w:tcPr>
          <w:p w14:paraId="54C62B7A" w14:textId="77777777" w:rsidR="003D681A" w:rsidRDefault="00000000">
            <w:pPr>
              <w:keepLines/>
              <w:spacing w:after="0"/>
            </w:pPr>
            <w:r>
              <w:rPr>
                <w:sz w:val="17"/>
              </w:rPr>
              <w:t>Eligible legally committed funding</w:t>
            </w:r>
          </w:p>
        </w:tc>
        <w:tc>
          <w:tcPr>
            <w:tcW w:w="5040" w:type="dxa"/>
            <w:shd w:val="clear" w:color="auto" w:fill="F3F6F9"/>
            <w:tcMar>
              <w:top w:w="80" w:type="dxa"/>
              <w:left w:w="100" w:type="dxa"/>
              <w:bottom w:w="80" w:type="dxa"/>
              <w:right w:w="100" w:type="dxa"/>
            </w:tcMar>
            <w:vAlign w:val="center"/>
          </w:tcPr>
          <w:p w14:paraId="517ED9F6" w14:textId="77777777" w:rsidR="003D681A" w:rsidRDefault="003D681A">
            <w:pPr>
              <w:keepLines/>
              <w:spacing w:after="0"/>
              <w:jc w:val="center"/>
            </w:pPr>
          </w:p>
        </w:tc>
      </w:tr>
      <w:tr w:rsidR="003D681A" w14:paraId="4C1DF74F" w14:textId="77777777">
        <w:trPr>
          <w:cantSplit/>
          <w:jc w:val="center"/>
        </w:trPr>
        <w:tc>
          <w:tcPr>
            <w:tcW w:w="4320" w:type="dxa"/>
            <w:tcMar>
              <w:top w:w="80" w:type="dxa"/>
              <w:left w:w="100" w:type="dxa"/>
              <w:bottom w:w="80" w:type="dxa"/>
              <w:right w:w="100" w:type="dxa"/>
            </w:tcMar>
            <w:vAlign w:val="center"/>
          </w:tcPr>
          <w:p w14:paraId="669764DF" w14:textId="77777777" w:rsidR="003D681A" w:rsidRDefault="00000000">
            <w:pPr>
              <w:keepLines/>
              <w:spacing w:after="0"/>
            </w:pPr>
            <w:r>
              <w:rPr>
                <w:sz w:val="17"/>
              </w:rPr>
              <w:t>Funding available</w:t>
            </w:r>
          </w:p>
        </w:tc>
        <w:tc>
          <w:tcPr>
            <w:tcW w:w="5040" w:type="dxa"/>
            <w:tcMar>
              <w:top w:w="80" w:type="dxa"/>
              <w:left w:w="100" w:type="dxa"/>
              <w:bottom w:w="80" w:type="dxa"/>
              <w:right w:w="100" w:type="dxa"/>
            </w:tcMar>
            <w:vAlign w:val="center"/>
          </w:tcPr>
          <w:p w14:paraId="5905BC84" w14:textId="77777777" w:rsidR="003D681A" w:rsidRDefault="003D681A">
            <w:pPr>
              <w:keepLines/>
              <w:spacing w:after="0"/>
              <w:jc w:val="center"/>
            </w:pPr>
          </w:p>
        </w:tc>
      </w:tr>
      <w:tr w:rsidR="003D681A" w14:paraId="59B64251" w14:textId="77777777">
        <w:trPr>
          <w:cantSplit/>
          <w:jc w:val="center"/>
        </w:trPr>
        <w:tc>
          <w:tcPr>
            <w:tcW w:w="4320" w:type="dxa"/>
            <w:shd w:val="clear" w:color="auto" w:fill="F3F6F9"/>
            <w:tcMar>
              <w:top w:w="80" w:type="dxa"/>
              <w:left w:w="100" w:type="dxa"/>
              <w:bottom w:w="80" w:type="dxa"/>
              <w:right w:w="100" w:type="dxa"/>
            </w:tcMar>
            <w:vAlign w:val="center"/>
          </w:tcPr>
          <w:p w14:paraId="34A565FF" w14:textId="77777777" w:rsidR="003D681A" w:rsidRDefault="00000000">
            <w:pPr>
              <w:keepLines/>
              <w:spacing w:after="0"/>
            </w:pPr>
            <w:r>
              <w:rPr>
                <w:sz w:val="17"/>
              </w:rPr>
              <w:t>Funding received / drawn</w:t>
            </w:r>
          </w:p>
        </w:tc>
        <w:tc>
          <w:tcPr>
            <w:tcW w:w="5040" w:type="dxa"/>
            <w:shd w:val="clear" w:color="auto" w:fill="F3F6F9"/>
            <w:tcMar>
              <w:top w:w="80" w:type="dxa"/>
              <w:left w:w="100" w:type="dxa"/>
              <w:bottom w:w="80" w:type="dxa"/>
              <w:right w:w="100" w:type="dxa"/>
            </w:tcMar>
            <w:vAlign w:val="center"/>
          </w:tcPr>
          <w:p w14:paraId="4846A860" w14:textId="77777777" w:rsidR="003D681A" w:rsidRDefault="003D681A">
            <w:pPr>
              <w:keepLines/>
              <w:spacing w:after="0"/>
              <w:jc w:val="center"/>
            </w:pPr>
          </w:p>
        </w:tc>
      </w:tr>
      <w:tr w:rsidR="003D681A" w14:paraId="49B684B0" w14:textId="77777777">
        <w:trPr>
          <w:cantSplit/>
          <w:jc w:val="center"/>
        </w:trPr>
        <w:tc>
          <w:tcPr>
            <w:tcW w:w="4320" w:type="dxa"/>
            <w:tcMar>
              <w:top w:w="80" w:type="dxa"/>
              <w:left w:w="100" w:type="dxa"/>
              <w:bottom w:w="80" w:type="dxa"/>
              <w:right w:w="100" w:type="dxa"/>
            </w:tcMar>
            <w:vAlign w:val="center"/>
          </w:tcPr>
          <w:p w14:paraId="401AF64B" w14:textId="77777777" w:rsidR="003D681A" w:rsidRDefault="00000000">
            <w:pPr>
              <w:keepLines/>
              <w:spacing w:after="0"/>
            </w:pPr>
            <w:r>
              <w:rPr>
                <w:sz w:val="17"/>
              </w:rPr>
              <w:t>Uncommitted funding gap</w:t>
            </w:r>
          </w:p>
        </w:tc>
        <w:tc>
          <w:tcPr>
            <w:tcW w:w="5040" w:type="dxa"/>
            <w:tcMar>
              <w:top w:w="80" w:type="dxa"/>
              <w:left w:w="100" w:type="dxa"/>
              <w:bottom w:w="80" w:type="dxa"/>
              <w:right w:w="100" w:type="dxa"/>
            </w:tcMar>
            <w:vAlign w:val="center"/>
          </w:tcPr>
          <w:p w14:paraId="65675F0E" w14:textId="77777777" w:rsidR="003D681A" w:rsidRDefault="003D681A">
            <w:pPr>
              <w:keepLines/>
              <w:spacing w:after="0"/>
              <w:jc w:val="center"/>
            </w:pPr>
          </w:p>
        </w:tc>
      </w:tr>
      <w:tr w:rsidR="003D681A" w14:paraId="2AEF6953" w14:textId="77777777">
        <w:trPr>
          <w:cantSplit/>
          <w:jc w:val="center"/>
        </w:trPr>
        <w:tc>
          <w:tcPr>
            <w:tcW w:w="4320" w:type="dxa"/>
            <w:shd w:val="clear" w:color="auto" w:fill="F3F6F9"/>
            <w:tcMar>
              <w:top w:w="80" w:type="dxa"/>
              <w:left w:w="100" w:type="dxa"/>
              <w:bottom w:w="80" w:type="dxa"/>
              <w:right w:w="100" w:type="dxa"/>
            </w:tcMar>
            <w:vAlign w:val="center"/>
          </w:tcPr>
          <w:p w14:paraId="7A0D1D4A" w14:textId="77777777" w:rsidR="003D681A" w:rsidRDefault="00000000">
            <w:pPr>
              <w:keepLines/>
              <w:spacing w:after="0"/>
            </w:pPr>
            <w:r>
              <w:rPr>
                <w:sz w:val="17"/>
              </w:rPr>
              <w:t>Cash / liquidity gap</w:t>
            </w:r>
          </w:p>
        </w:tc>
        <w:tc>
          <w:tcPr>
            <w:tcW w:w="5040" w:type="dxa"/>
            <w:shd w:val="clear" w:color="auto" w:fill="F3F6F9"/>
            <w:tcMar>
              <w:top w:w="80" w:type="dxa"/>
              <w:left w:w="100" w:type="dxa"/>
              <w:bottom w:w="80" w:type="dxa"/>
              <w:right w:w="100" w:type="dxa"/>
            </w:tcMar>
            <w:vAlign w:val="center"/>
          </w:tcPr>
          <w:p w14:paraId="6429996A" w14:textId="77777777" w:rsidR="003D681A" w:rsidRDefault="003D681A">
            <w:pPr>
              <w:keepLines/>
              <w:spacing w:after="0"/>
              <w:jc w:val="center"/>
            </w:pPr>
          </w:p>
        </w:tc>
      </w:tr>
      <w:tr w:rsidR="003D681A" w14:paraId="7C269B38" w14:textId="77777777">
        <w:trPr>
          <w:cantSplit/>
          <w:jc w:val="center"/>
        </w:trPr>
        <w:tc>
          <w:tcPr>
            <w:tcW w:w="4320" w:type="dxa"/>
            <w:tcMar>
              <w:top w:w="80" w:type="dxa"/>
              <w:left w:w="100" w:type="dxa"/>
              <w:bottom w:w="80" w:type="dxa"/>
              <w:right w:w="100" w:type="dxa"/>
            </w:tcMar>
            <w:vAlign w:val="center"/>
          </w:tcPr>
          <w:p w14:paraId="3DA86B9F" w14:textId="77777777" w:rsidR="003D681A" w:rsidRDefault="00000000">
            <w:pPr>
              <w:keepLines/>
              <w:spacing w:after="0"/>
            </w:pPr>
            <w:r>
              <w:rPr>
                <w:sz w:val="17"/>
              </w:rPr>
              <w:t>Contingent funding gap</w:t>
            </w:r>
          </w:p>
        </w:tc>
        <w:tc>
          <w:tcPr>
            <w:tcW w:w="5040" w:type="dxa"/>
            <w:tcMar>
              <w:top w:w="80" w:type="dxa"/>
              <w:left w:w="100" w:type="dxa"/>
              <w:bottom w:w="80" w:type="dxa"/>
              <w:right w:w="100" w:type="dxa"/>
            </w:tcMar>
            <w:vAlign w:val="center"/>
          </w:tcPr>
          <w:p w14:paraId="01357DC5" w14:textId="77777777" w:rsidR="003D681A" w:rsidRDefault="003D681A">
            <w:pPr>
              <w:keepLines/>
              <w:spacing w:after="0"/>
              <w:jc w:val="center"/>
            </w:pPr>
          </w:p>
        </w:tc>
      </w:tr>
      <w:tr w:rsidR="003D681A" w14:paraId="5A350764" w14:textId="77777777">
        <w:trPr>
          <w:cantSplit/>
          <w:jc w:val="center"/>
        </w:trPr>
        <w:tc>
          <w:tcPr>
            <w:tcW w:w="4320" w:type="dxa"/>
            <w:shd w:val="clear" w:color="auto" w:fill="F3F6F9"/>
            <w:tcMar>
              <w:top w:w="80" w:type="dxa"/>
              <w:left w:w="100" w:type="dxa"/>
              <w:bottom w:w="80" w:type="dxa"/>
              <w:right w:w="100" w:type="dxa"/>
            </w:tcMar>
            <w:vAlign w:val="center"/>
          </w:tcPr>
          <w:p w14:paraId="701DBD6F" w14:textId="77777777" w:rsidR="003D681A" w:rsidRDefault="00000000">
            <w:pPr>
              <w:keepLines/>
              <w:spacing w:after="0"/>
            </w:pPr>
            <w:r>
              <w:rPr>
                <w:sz w:val="17"/>
              </w:rPr>
              <w:t>Funding gap as % of requirement</w:t>
            </w:r>
          </w:p>
        </w:tc>
        <w:tc>
          <w:tcPr>
            <w:tcW w:w="5040" w:type="dxa"/>
            <w:shd w:val="clear" w:color="auto" w:fill="F3F6F9"/>
            <w:tcMar>
              <w:top w:w="80" w:type="dxa"/>
              <w:left w:w="100" w:type="dxa"/>
              <w:bottom w:w="80" w:type="dxa"/>
              <w:right w:w="100" w:type="dxa"/>
            </w:tcMar>
            <w:vAlign w:val="center"/>
          </w:tcPr>
          <w:p w14:paraId="3FF94E13" w14:textId="77777777" w:rsidR="003D681A" w:rsidRDefault="003D681A">
            <w:pPr>
              <w:keepLines/>
              <w:spacing w:after="0"/>
              <w:jc w:val="center"/>
            </w:pPr>
          </w:p>
        </w:tc>
      </w:tr>
    </w:tbl>
    <w:p w14:paraId="3F697506" w14:textId="77777777" w:rsidR="003D681A" w:rsidRDefault="003D681A">
      <w:pPr>
        <w:spacing w:after="20"/>
      </w:pPr>
    </w:p>
    <w:tbl>
      <w:tblPr>
        <w:tblW w:w="0" w:type="auto"/>
        <w:tblLayout w:type="fixed"/>
        <w:tblLook w:val="04A0" w:firstRow="1" w:lastRow="0" w:firstColumn="1" w:lastColumn="0" w:noHBand="0" w:noVBand="1"/>
      </w:tblPr>
      <w:tblGrid>
        <w:gridCol w:w="4579"/>
      </w:tblGrid>
      <w:tr w:rsidR="003D681A" w14:paraId="694733A9" w14:textId="77777777">
        <w:tc>
          <w:tcPr>
            <w:tcW w:w="4579" w:type="dxa"/>
            <w:tcMar>
              <w:top w:w="30" w:type="dxa"/>
              <w:left w:w="60" w:type="dxa"/>
              <w:bottom w:w="30" w:type="dxa"/>
              <w:right w:w="60" w:type="dxa"/>
            </w:tcMar>
            <w:vAlign w:val="center"/>
          </w:tcPr>
          <w:p w14:paraId="4BBB3E05" w14:textId="77777777" w:rsidR="003D681A" w:rsidRDefault="00000000">
            <w:pPr>
              <w:keepLines/>
              <w:spacing w:after="0"/>
            </w:pPr>
            <w:r>
              <w:rPr>
                <w:sz w:val="18"/>
              </w:rPr>
              <w:t>☐ Critical</w:t>
            </w:r>
          </w:p>
        </w:tc>
      </w:tr>
      <w:tr w:rsidR="003D681A" w14:paraId="6AD3E096" w14:textId="77777777">
        <w:tc>
          <w:tcPr>
            <w:tcW w:w="4579" w:type="dxa"/>
            <w:tcMar>
              <w:top w:w="30" w:type="dxa"/>
              <w:left w:w="60" w:type="dxa"/>
              <w:bottom w:w="30" w:type="dxa"/>
              <w:right w:w="60" w:type="dxa"/>
            </w:tcMar>
            <w:vAlign w:val="center"/>
          </w:tcPr>
          <w:p w14:paraId="6B95BF2C" w14:textId="77777777" w:rsidR="003D681A" w:rsidRDefault="00000000">
            <w:pPr>
              <w:keepLines/>
              <w:spacing w:after="0"/>
            </w:pPr>
            <w:r>
              <w:rPr>
                <w:sz w:val="18"/>
              </w:rPr>
              <w:t>☐ High</w:t>
            </w:r>
          </w:p>
        </w:tc>
      </w:tr>
      <w:tr w:rsidR="003D681A" w14:paraId="23E25E74" w14:textId="77777777">
        <w:tc>
          <w:tcPr>
            <w:tcW w:w="4579" w:type="dxa"/>
            <w:tcMar>
              <w:top w:w="30" w:type="dxa"/>
              <w:left w:w="60" w:type="dxa"/>
              <w:bottom w:w="30" w:type="dxa"/>
              <w:right w:w="60" w:type="dxa"/>
            </w:tcMar>
            <w:vAlign w:val="center"/>
          </w:tcPr>
          <w:p w14:paraId="5D5BC005" w14:textId="77777777" w:rsidR="003D681A" w:rsidRDefault="00000000">
            <w:pPr>
              <w:keepLines/>
              <w:spacing w:after="0"/>
            </w:pPr>
            <w:r>
              <w:rPr>
                <w:sz w:val="18"/>
              </w:rPr>
              <w:t>☐ Moderate</w:t>
            </w:r>
          </w:p>
        </w:tc>
      </w:tr>
      <w:tr w:rsidR="003D681A" w14:paraId="5CB072C8" w14:textId="77777777">
        <w:tc>
          <w:tcPr>
            <w:tcW w:w="4579" w:type="dxa"/>
            <w:tcMar>
              <w:top w:w="30" w:type="dxa"/>
              <w:left w:w="60" w:type="dxa"/>
              <w:bottom w:w="30" w:type="dxa"/>
              <w:right w:w="60" w:type="dxa"/>
            </w:tcMar>
            <w:vAlign w:val="center"/>
          </w:tcPr>
          <w:p w14:paraId="3E4E4B6D" w14:textId="77777777" w:rsidR="003D681A" w:rsidRDefault="00000000">
            <w:pPr>
              <w:keepLines/>
              <w:spacing w:after="0"/>
            </w:pPr>
            <w:r>
              <w:rPr>
                <w:sz w:val="18"/>
              </w:rPr>
              <w:t>☐ Low</w:t>
            </w:r>
          </w:p>
        </w:tc>
      </w:tr>
      <w:tr w:rsidR="003D681A" w14:paraId="6F67F078" w14:textId="77777777">
        <w:tc>
          <w:tcPr>
            <w:tcW w:w="4579" w:type="dxa"/>
            <w:tcMar>
              <w:top w:w="30" w:type="dxa"/>
              <w:left w:w="60" w:type="dxa"/>
              <w:bottom w:w="30" w:type="dxa"/>
              <w:right w:w="60" w:type="dxa"/>
            </w:tcMar>
            <w:vAlign w:val="center"/>
          </w:tcPr>
          <w:p w14:paraId="783048DB" w14:textId="77777777" w:rsidR="003D681A" w:rsidRDefault="00000000">
            <w:pPr>
              <w:keepLines/>
              <w:spacing w:after="0"/>
            </w:pPr>
            <w:r>
              <w:rPr>
                <w:sz w:val="18"/>
              </w:rPr>
              <w:t>☐ No funding gap</w:t>
            </w:r>
          </w:p>
        </w:tc>
      </w:tr>
    </w:tbl>
    <w:p w14:paraId="01810FA1" w14:textId="77777777" w:rsidR="003D681A" w:rsidRDefault="00000000">
      <w:pPr>
        <w:pStyle w:val="FormLabel"/>
      </w:pPr>
      <w:r>
        <w:t>Required action to close the funding gap</w:t>
      </w:r>
    </w:p>
    <w:p w14:paraId="4F41337B" w14:textId="77777777" w:rsidR="003D681A" w:rsidRDefault="00000000">
      <w:pPr>
        <w:spacing w:after="60"/>
      </w:pPr>
      <w:r>
        <w:rPr>
          <w:color w:val="AAB2BD"/>
          <w:sz w:val="16"/>
        </w:rPr>
        <w:t>________________________________________________________________________________</w:t>
      </w:r>
    </w:p>
    <w:p w14:paraId="1360E508" w14:textId="77777777" w:rsidR="003D681A" w:rsidRDefault="00000000">
      <w:pPr>
        <w:spacing w:after="60"/>
      </w:pPr>
      <w:r>
        <w:rPr>
          <w:color w:val="AAB2BD"/>
          <w:sz w:val="16"/>
        </w:rPr>
        <w:t>________________________________________________________________________________</w:t>
      </w:r>
    </w:p>
    <w:p w14:paraId="073F1FB4" w14:textId="77777777" w:rsidR="003D681A" w:rsidRDefault="00000000">
      <w:pPr>
        <w:spacing w:after="60"/>
      </w:pPr>
      <w:r>
        <w:rPr>
          <w:color w:val="AAB2BD"/>
          <w:sz w:val="16"/>
        </w:rPr>
        <w:t>________________________________________________________________________________</w:t>
      </w:r>
    </w:p>
    <w:p w14:paraId="1BAFEDEC" w14:textId="77777777" w:rsidR="003D681A" w:rsidRDefault="00000000">
      <w:pPr>
        <w:spacing w:after="60"/>
      </w:pPr>
      <w:r>
        <w:rPr>
          <w:color w:val="AAB2BD"/>
          <w:sz w:val="16"/>
        </w:rPr>
        <w:t>________________________________________________________________________________</w:t>
      </w:r>
    </w:p>
    <w:tbl>
      <w:tblPr>
        <w:tblStyle w:val="TableGrid"/>
        <w:tblW w:w="0" w:type="auto"/>
        <w:jc w:val="center"/>
        <w:tblLayout w:type="fixed"/>
        <w:tblLook w:val="04A0" w:firstRow="1" w:lastRow="0" w:firstColumn="1" w:lastColumn="0" w:noHBand="0" w:noVBand="1"/>
      </w:tblPr>
      <w:tblGrid>
        <w:gridCol w:w="3096"/>
        <w:gridCol w:w="1728"/>
        <w:gridCol w:w="1440"/>
        <w:gridCol w:w="2232"/>
        <w:gridCol w:w="864"/>
      </w:tblGrid>
      <w:tr w:rsidR="003D681A" w14:paraId="592050E8" w14:textId="77777777">
        <w:trPr>
          <w:tblHeader/>
          <w:jc w:val="center"/>
        </w:trPr>
        <w:tc>
          <w:tcPr>
            <w:tcW w:w="3096" w:type="dxa"/>
            <w:shd w:val="clear" w:color="auto" w:fill="17365D"/>
            <w:tcMar>
              <w:top w:w="80" w:type="dxa"/>
              <w:left w:w="100" w:type="dxa"/>
              <w:bottom w:w="80" w:type="dxa"/>
              <w:right w:w="100" w:type="dxa"/>
            </w:tcMar>
            <w:vAlign w:val="center"/>
          </w:tcPr>
          <w:p w14:paraId="47472CAF" w14:textId="77777777" w:rsidR="003D681A" w:rsidRDefault="00000000">
            <w:pPr>
              <w:keepLines/>
              <w:spacing w:after="0"/>
              <w:jc w:val="center"/>
            </w:pPr>
            <w:r>
              <w:rPr>
                <w:b/>
                <w:color w:val="FFFFFF"/>
                <w:sz w:val="15"/>
              </w:rPr>
              <w:t>Action</w:t>
            </w:r>
          </w:p>
        </w:tc>
        <w:tc>
          <w:tcPr>
            <w:tcW w:w="1728" w:type="dxa"/>
            <w:shd w:val="clear" w:color="auto" w:fill="17365D"/>
            <w:tcMar>
              <w:top w:w="80" w:type="dxa"/>
              <w:left w:w="100" w:type="dxa"/>
              <w:bottom w:w="80" w:type="dxa"/>
              <w:right w:w="100" w:type="dxa"/>
            </w:tcMar>
            <w:vAlign w:val="center"/>
          </w:tcPr>
          <w:p w14:paraId="108A0706" w14:textId="77777777" w:rsidR="003D681A" w:rsidRDefault="00000000">
            <w:pPr>
              <w:keepLines/>
              <w:spacing w:after="0"/>
              <w:jc w:val="center"/>
            </w:pPr>
            <w:r>
              <w:rPr>
                <w:b/>
                <w:color w:val="FFFFFF"/>
                <w:sz w:val="15"/>
              </w:rPr>
              <w:t>Owner</w:t>
            </w:r>
          </w:p>
        </w:tc>
        <w:tc>
          <w:tcPr>
            <w:tcW w:w="1440" w:type="dxa"/>
            <w:shd w:val="clear" w:color="auto" w:fill="17365D"/>
            <w:tcMar>
              <w:top w:w="80" w:type="dxa"/>
              <w:left w:w="100" w:type="dxa"/>
              <w:bottom w:w="80" w:type="dxa"/>
              <w:right w:w="100" w:type="dxa"/>
            </w:tcMar>
            <w:vAlign w:val="center"/>
          </w:tcPr>
          <w:p w14:paraId="1A3C35AB" w14:textId="77777777" w:rsidR="003D681A" w:rsidRDefault="00000000">
            <w:pPr>
              <w:keepLines/>
              <w:spacing w:after="0"/>
              <w:jc w:val="center"/>
            </w:pPr>
            <w:r>
              <w:rPr>
                <w:b/>
                <w:color w:val="FFFFFF"/>
                <w:sz w:val="15"/>
              </w:rPr>
              <w:t>Due Date</w:t>
            </w:r>
          </w:p>
        </w:tc>
        <w:tc>
          <w:tcPr>
            <w:tcW w:w="2232" w:type="dxa"/>
            <w:shd w:val="clear" w:color="auto" w:fill="17365D"/>
            <w:tcMar>
              <w:top w:w="80" w:type="dxa"/>
              <w:left w:w="100" w:type="dxa"/>
              <w:bottom w:w="80" w:type="dxa"/>
              <w:right w:w="100" w:type="dxa"/>
            </w:tcMar>
            <w:vAlign w:val="center"/>
          </w:tcPr>
          <w:p w14:paraId="12E39559" w14:textId="77777777" w:rsidR="003D681A" w:rsidRDefault="00000000">
            <w:pPr>
              <w:keepLines/>
              <w:spacing w:after="0"/>
              <w:jc w:val="center"/>
            </w:pPr>
            <w:r>
              <w:rPr>
                <w:b/>
                <w:color w:val="FFFFFF"/>
                <w:sz w:val="15"/>
              </w:rPr>
              <w:t>Required Evidence</w:t>
            </w:r>
          </w:p>
        </w:tc>
        <w:tc>
          <w:tcPr>
            <w:tcW w:w="864" w:type="dxa"/>
            <w:shd w:val="clear" w:color="auto" w:fill="17365D"/>
            <w:tcMar>
              <w:top w:w="80" w:type="dxa"/>
              <w:left w:w="100" w:type="dxa"/>
              <w:bottom w:w="80" w:type="dxa"/>
              <w:right w:w="100" w:type="dxa"/>
            </w:tcMar>
            <w:vAlign w:val="center"/>
          </w:tcPr>
          <w:p w14:paraId="3FE541F6" w14:textId="77777777" w:rsidR="003D681A" w:rsidRDefault="00000000">
            <w:pPr>
              <w:keepLines/>
              <w:spacing w:after="0"/>
              <w:jc w:val="center"/>
            </w:pPr>
            <w:r>
              <w:rPr>
                <w:b/>
                <w:color w:val="FFFFFF"/>
                <w:sz w:val="15"/>
              </w:rPr>
              <w:t>Status</w:t>
            </w:r>
          </w:p>
        </w:tc>
      </w:tr>
      <w:tr w:rsidR="003D681A" w14:paraId="785E4A9F" w14:textId="77777777">
        <w:trPr>
          <w:cantSplit/>
          <w:jc w:val="center"/>
        </w:trPr>
        <w:tc>
          <w:tcPr>
            <w:tcW w:w="3096" w:type="dxa"/>
            <w:tcMar>
              <w:top w:w="80" w:type="dxa"/>
              <w:left w:w="100" w:type="dxa"/>
              <w:bottom w:w="80" w:type="dxa"/>
              <w:right w:w="100" w:type="dxa"/>
            </w:tcMar>
            <w:vAlign w:val="center"/>
          </w:tcPr>
          <w:p w14:paraId="47CCCC9E" w14:textId="77777777" w:rsidR="003D681A" w:rsidRDefault="003D681A">
            <w:pPr>
              <w:keepLines/>
              <w:spacing w:after="0"/>
            </w:pPr>
          </w:p>
        </w:tc>
        <w:tc>
          <w:tcPr>
            <w:tcW w:w="1728" w:type="dxa"/>
            <w:tcMar>
              <w:top w:w="80" w:type="dxa"/>
              <w:left w:w="100" w:type="dxa"/>
              <w:bottom w:w="80" w:type="dxa"/>
              <w:right w:w="100" w:type="dxa"/>
            </w:tcMar>
            <w:vAlign w:val="center"/>
          </w:tcPr>
          <w:p w14:paraId="16D2984D"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28297FB7" w14:textId="77777777" w:rsidR="003D681A" w:rsidRDefault="003D681A">
            <w:pPr>
              <w:keepLines/>
              <w:spacing w:after="0"/>
              <w:jc w:val="center"/>
            </w:pPr>
          </w:p>
        </w:tc>
        <w:tc>
          <w:tcPr>
            <w:tcW w:w="2232" w:type="dxa"/>
            <w:tcMar>
              <w:top w:w="80" w:type="dxa"/>
              <w:left w:w="100" w:type="dxa"/>
              <w:bottom w:w="80" w:type="dxa"/>
              <w:right w:w="100" w:type="dxa"/>
            </w:tcMar>
            <w:vAlign w:val="center"/>
          </w:tcPr>
          <w:p w14:paraId="5B155CBB" w14:textId="77777777" w:rsidR="003D681A" w:rsidRDefault="003D681A">
            <w:pPr>
              <w:keepLines/>
              <w:spacing w:after="0"/>
              <w:jc w:val="center"/>
            </w:pPr>
          </w:p>
        </w:tc>
        <w:tc>
          <w:tcPr>
            <w:tcW w:w="864" w:type="dxa"/>
            <w:tcMar>
              <w:top w:w="80" w:type="dxa"/>
              <w:left w:w="100" w:type="dxa"/>
              <w:bottom w:w="80" w:type="dxa"/>
              <w:right w:w="100" w:type="dxa"/>
            </w:tcMar>
            <w:vAlign w:val="center"/>
          </w:tcPr>
          <w:p w14:paraId="5D935630" w14:textId="77777777" w:rsidR="003D681A" w:rsidRDefault="003D681A">
            <w:pPr>
              <w:keepLines/>
              <w:spacing w:after="0"/>
              <w:jc w:val="center"/>
            </w:pPr>
          </w:p>
        </w:tc>
      </w:tr>
      <w:tr w:rsidR="003D681A" w14:paraId="55EA62F5" w14:textId="77777777">
        <w:trPr>
          <w:cantSplit/>
          <w:jc w:val="center"/>
        </w:trPr>
        <w:tc>
          <w:tcPr>
            <w:tcW w:w="3096" w:type="dxa"/>
            <w:shd w:val="clear" w:color="auto" w:fill="F3F6F9"/>
            <w:tcMar>
              <w:top w:w="80" w:type="dxa"/>
              <w:left w:w="100" w:type="dxa"/>
              <w:bottom w:w="80" w:type="dxa"/>
              <w:right w:w="100" w:type="dxa"/>
            </w:tcMar>
            <w:vAlign w:val="center"/>
          </w:tcPr>
          <w:p w14:paraId="5461B823" w14:textId="77777777" w:rsidR="003D681A" w:rsidRDefault="003D681A">
            <w:pPr>
              <w:keepLines/>
              <w:spacing w:after="0"/>
            </w:pPr>
          </w:p>
        </w:tc>
        <w:tc>
          <w:tcPr>
            <w:tcW w:w="1728" w:type="dxa"/>
            <w:shd w:val="clear" w:color="auto" w:fill="F3F6F9"/>
            <w:tcMar>
              <w:top w:w="80" w:type="dxa"/>
              <w:left w:w="100" w:type="dxa"/>
              <w:bottom w:w="80" w:type="dxa"/>
              <w:right w:w="100" w:type="dxa"/>
            </w:tcMar>
            <w:vAlign w:val="center"/>
          </w:tcPr>
          <w:p w14:paraId="43E1F2A7"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4E26C5A3" w14:textId="77777777" w:rsidR="003D681A" w:rsidRDefault="003D681A">
            <w:pPr>
              <w:keepLines/>
              <w:spacing w:after="0"/>
              <w:jc w:val="center"/>
            </w:pPr>
          </w:p>
        </w:tc>
        <w:tc>
          <w:tcPr>
            <w:tcW w:w="2232" w:type="dxa"/>
            <w:shd w:val="clear" w:color="auto" w:fill="F3F6F9"/>
            <w:tcMar>
              <w:top w:w="80" w:type="dxa"/>
              <w:left w:w="100" w:type="dxa"/>
              <w:bottom w:w="80" w:type="dxa"/>
              <w:right w:w="100" w:type="dxa"/>
            </w:tcMar>
            <w:vAlign w:val="center"/>
          </w:tcPr>
          <w:p w14:paraId="4078D74E" w14:textId="77777777" w:rsidR="003D681A" w:rsidRDefault="003D681A">
            <w:pPr>
              <w:keepLines/>
              <w:spacing w:after="0"/>
              <w:jc w:val="center"/>
            </w:pPr>
          </w:p>
        </w:tc>
        <w:tc>
          <w:tcPr>
            <w:tcW w:w="864" w:type="dxa"/>
            <w:shd w:val="clear" w:color="auto" w:fill="F3F6F9"/>
            <w:tcMar>
              <w:top w:w="80" w:type="dxa"/>
              <w:left w:w="100" w:type="dxa"/>
              <w:bottom w:w="80" w:type="dxa"/>
              <w:right w:w="100" w:type="dxa"/>
            </w:tcMar>
            <w:vAlign w:val="center"/>
          </w:tcPr>
          <w:p w14:paraId="76E8A40C" w14:textId="77777777" w:rsidR="003D681A" w:rsidRDefault="003D681A">
            <w:pPr>
              <w:keepLines/>
              <w:spacing w:after="0"/>
              <w:jc w:val="center"/>
            </w:pPr>
          </w:p>
        </w:tc>
      </w:tr>
      <w:tr w:rsidR="003D681A" w14:paraId="0240280D" w14:textId="77777777">
        <w:trPr>
          <w:cantSplit/>
          <w:jc w:val="center"/>
        </w:trPr>
        <w:tc>
          <w:tcPr>
            <w:tcW w:w="3096" w:type="dxa"/>
            <w:tcMar>
              <w:top w:w="80" w:type="dxa"/>
              <w:left w:w="100" w:type="dxa"/>
              <w:bottom w:w="80" w:type="dxa"/>
              <w:right w:w="100" w:type="dxa"/>
            </w:tcMar>
            <w:vAlign w:val="center"/>
          </w:tcPr>
          <w:p w14:paraId="1BE341EC" w14:textId="77777777" w:rsidR="003D681A" w:rsidRDefault="003D681A">
            <w:pPr>
              <w:keepLines/>
              <w:spacing w:after="0"/>
            </w:pPr>
          </w:p>
        </w:tc>
        <w:tc>
          <w:tcPr>
            <w:tcW w:w="1728" w:type="dxa"/>
            <w:tcMar>
              <w:top w:w="80" w:type="dxa"/>
              <w:left w:w="100" w:type="dxa"/>
              <w:bottom w:w="80" w:type="dxa"/>
              <w:right w:w="100" w:type="dxa"/>
            </w:tcMar>
            <w:vAlign w:val="center"/>
          </w:tcPr>
          <w:p w14:paraId="7864CA4E"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4DB20ECB" w14:textId="77777777" w:rsidR="003D681A" w:rsidRDefault="003D681A">
            <w:pPr>
              <w:keepLines/>
              <w:spacing w:after="0"/>
              <w:jc w:val="center"/>
            </w:pPr>
          </w:p>
        </w:tc>
        <w:tc>
          <w:tcPr>
            <w:tcW w:w="2232" w:type="dxa"/>
            <w:tcMar>
              <w:top w:w="80" w:type="dxa"/>
              <w:left w:w="100" w:type="dxa"/>
              <w:bottom w:w="80" w:type="dxa"/>
              <w:right w:w="100" w:type="dxa"/>
            </w:tcMar>
            <w:vAlign w:val="center"/>
          </w:tcPr>
          <w:p w14:paraId="42EE5059" w14:textId="77777777" w:rsidR="003D681A" w:rsidRDefault="003D681A">
            <w:pPr>
              <w:keepLines/>
              <w:spacing w:after="0"/>
              <w:jc w:val="center"/>
            </w:pPr>
          </w:p>
        </w:tc>
        <w:tc>
          <w:tcPr>
            <w:tcW w:w="864" w:type="dxa"/>
            <w:tcMar>
              <w:top w:w="80" w:type="dxa"/>
              <w:left w:w="100" w:type="dxa"/>
              <w:bottom w:w="80" w:type="dxa"/>
              <w:right w:w="100" w:type="dxa"/>
            </w:tcMar>
            <w:vAlign w:val="center"/>
          </w:tcPr>
          <w:p w14:paraId="4B8D2E90" w14:textId="77777777" w:rsidR="003D681A" w:rsidRDefault="003D681A">
            <w:pPr>
              <w:keepLines/>
              <w:spacing w:after="0"/>
              <w:jc w:val="center"/>
            </w:pPr>
          </w:p>
        </w:tc>
      </w:tr>
      <w:tr w:rsidR="003D681A" w14:paraId="52747656" w14:textId="77777777">
        <w:trPr>
          <w:cantSplit/>
          <w:jc w:val="center"/>
        </w:trPr>
        <w:tc>
          <w:tcPr>
            <w:tcW w:w="3096" w:type="dxa"/>
            <w:shd w:val="clear" w:color="auto" w:fill="F3F6F9"/>
            <w:tcMar>
              <w:top w:w="80" w:type="dxa"/>
              <w:left w:w="100" w:type="dxa"/>
              <w:bottom w:w="80" w:type="dxa"/>
              <w:right w:w="100" w:type="dxa"/>
            </w:tcMar>
            <w:vAlign w:val="center"/>
          </w:tcPr>
          <w:p w14:paraId="724D371D" w14:textId="77777777" w:rsidR="003D681A" w:rsidRDefault="003D681A">
            <w:pPr>
              <w:keepLines/>
              <w:spacing w:after="0"/>
            </w:pPr>
          </w:p>
        </w:tc>
        <w:tc>
          <w:tcPr>
            <w:tcW w:w="1728" w:type="dxa"/>
            <w:shd w:val="clear" w:color="auto" w:fill="F3F6F9"/>
            <w:tcMar>
              <w:top w:w="80" w:type="dxa"/>
              <w:left w:w="100" w:type="dxa"/>
              <w:bottom w:w="80" w:type="dxa"/>
              <w:right w:w="100" w:type="dxa"/>
            </w:tcMar>
            <w:vAlign w:val="center"/>
          </w:tcPr>
          <w:p w14:paraId="17483CD1"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4951C9E9" w14:textId="77777777" w:rsidR="003D681A" w:rsidRDefault="003D681A">
            <w:pPr>
              <w:keepLines/>
              <w:spacing w:after="0"/>
              <w:jc w:val="center"/>
            </w:pPr>
          </w:p>
        </w:tc>
        <w:tc>
          <w:tcPr>
            <w:tcW w:w="2232" w:type="dxa"/>
            <w:shd w:val="clear" w:color="auto" w:fill="F3F6F9"/>
            <w:tcMar>
              <w:top w:w="80" w:type="dxa"/>
              <w:left w:w="100" w:type="dxa"/>
              <w:bottom w:w="80" w:type="dxa"/>
              <w:right w:w="100" w:type="dxa"/>
            </w:tcMar>
            <w:vAlign w:val="center"/>
          </w:tcPr>
          <w:p w14:paraId="61BBBB05" w14:textId="77777777" w:rsidR="003D681A" w:rsidRDefault="003D681A">
            <w:pPr>
              <w:keepLines/>
              <w:spacing w:after="0"/>
              <w:jc w:val="center"/>
            </w:pPr>
          </w:p>
        </w:tc>
        <w:tc>
          <w:tcPr>
            <w:tcW w:w="864" w:type="dxa"/>
            <w:shd w:val="clear" w:color="auto" w:fill="F3F6F9"/>
            <w:tcMar>
              <w:top w:w="80" w:type="dxa"/>
              <w:left w:w="100" w:type="dxa"/>
              <w:bottom w:w="80" w:type="dxa"/>
              <w:right w:w="100" w:type="dxa"/>
            </w:tcMar>
            <w:vAlign w:val="center"/>
          </w:tcPr>
          <w:p w14:paraId="7A02A4AD" w14:textId="77777777" w:rsidR="003D681A" w:rsidRDefault="003D681A">
            <w:pPr>
              <w:keepLines/>
              <w:spacing w:after="0"/>
              <w:jc w:val="center"/>
            </w:pPr>
          </w:p>
        </w:tc>
      </w:tr>
      <w:tr w:rsidR="003D681A" w14:paraId="0937DC82" w14:textId="77777777">
        <w:trPr>
          <w:cantSplit/>
          <w:jc w:val="center"/>
        </w:trPr>
        <w:tc>
          <w:tcPr>
            <w:tcW w:w="3096" w:type="dxa"/>
            <w:tcMar>
              <w:top w:w="80" w:type="dxa"/>
              <w:left w:w="100" w:type="dxa"/>
              <w:bottom w:w="80" w:type="dxa"/>
              <w:right w:w="100" w:type="dxa"/>
            </w:tcMar>
            <w:vAlign w:val="center"/>
          </w:tcPr>
          <w:p w14:paraId="58EC93E3" w14:textId="77777777" w:rsidR="003D681A" w:rsidRDefault="003D681A">
            <w:pPr>
              <w:keepLines/>
              <w:spacing w:after="0"/>
            </w:pPr>
          </w:p>
        </w:tc>
        <w:tc>
          <w:tcPr>
            <w:tcW w:w="1728" w:type="dxa"/>
            <w:tcMar>
              <w:top w:w="80" w:type="dxa"/>
              <w:left w:w="100" w:type="dxa"/>
              <w:bottom w:w="80" w:type="dxa"/>
              <w:right w:w="100" w:type="dxa"/>
            </w:tcMar>
            <w:vAlign w:val="center"/>
          </w:tcPr>
          <w:p w14:paraId="06F252B8"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195C1BDC" w14:textId="77777777" w:rsidR="003D681A" w:rsidRDefault="003D681A">
            <w:pPr>
              <w:keepLines/>
              <w:spacing w:after="0"/>
              <w:jc w:val="center"/>
            </w:pPr>
          </w:p>
        </w:tc>
        <w:tc>
          <w:tcPr>
            <w:tcW w:w="2232" w:type="dxa"/>
            <w:tcMar>
              <w:top w:w="80" w:type="dxa"/>
              <w:left w:w="100" w:type="dxa"/>
              <w:bottom w:w="80" w:type="dxa"/>
              <w:right w:w="100" w:type="dxa"/>
            </w:tcMar>
            <w:vAlign w:val="center"/>
          </w:tcPr>
          <w:p w14:paraId="7DA5978B" w14:textId="77777777" w:rsidR="003D681A" w:rsidRDefault="003D681A">
            <w:pPr>
              <w:keepLines/>
              <w:spacing w:after="0"/>
              <w:jc w:val="center"/>
            </w:pPr>
          </w:p>
        </w:tc>
        <w:tc>
          <w:tcPr>
            <w:tcW w:w="864" w:type="dxa"/>
            <w:tcMar>
              <w:top w:w="80" w:type="dxa"/>
              <w:left w:w="100" w:type="dxa"/>
              <w:bottom w:w="80" w:type="dxa"/>
              <w:right w:w="100" w:type="dxa"/>
            </w:tcMar>
            <w:vAlign w:val="center"/>
          </w:tcPr>
          <w:p w14:paraId="54B39A6B" w14:textId="77777777" w:rsidR="003D681A" w:rsidRDefault="003D681A">
            <w:pPr>
              <w:keepLines/>
              <w:spacing w:after="0"/>
              <w:jc w:val="center"/>
            </w:pPr>
          </w:p>
        </w:tc>
      </w:tr>
    </w:tbl>
    <w:p w14:paraId="3F130E57" w14:textId="77777777" w:rsidR="003D681A" w:rsidRDefault="003D681A">
      <w:pPr>
        <w:spacing w:after="20"/>
      </w:pPr>
    </w:p>
    <w:p w14:paraId="5919F266" w14:textId="77777777" w:rsidR="003D681A" w:rsidRDefault="00000000">
      <w:pPr>
        <w:pStyle w:val="Heading2"/>
      </w:pPr>
      <w:r>
        <w:t>34.11 Funding Conditions, Covenants &amp; Restrictions</w:t>
      </w:r>
    </w:p>
    <w:tbl>
      <w:tblPr>
        <w:tblStyle w:val="TableGrid"/>
        <w:tblW w:w="0" w:type="auto"/>
        <w:jc w:val="center"/>
        <w:tblLayout w:type="fixed"/>
        <w:tblLook w:val="04A0" w:firstRow="1" w:lastRow="0" w:firstColumn="1" w:lastColumn="0" w:noHBand="0" w:noVBand="1"/>
      </w:tblPr>
      <w:tblGrid>
        <w:gridCol w:w="2160"/>
        <w:gridCol w:w="1440"/>
        <w:gridCol w:w="1080"/>
        <w:gridCol w:w="1080"/>
        <w:gridCol w:w="1080"/>
        <w:gridCol w:w="936"/>
        <w:gridCol w:w="792"/>
        <w:gridCol w:w="1440"/>
      </w:tblGrid>
      <w:tr w:rsidR="003D681A" w14:paraId="2099BCA7" w14:textId="77777777">
        <w:trPr>
          <w:tblHeader/>
          <w:jc w:val="center"/>
        </w:trPr>
        <w:tc>
          <w:tcPr>
            <w:tcW w:w="2160" w:type="dxa"/>
            <w:shd w:val="clear" w:color="auto" w:fill="17365D"/>
            <w:tcMar>
              <w:top w:w="80" w:type="dxa"/>
              <w:left w:w="100" w:type="dxa"/>
              <w:bottom w:w="80" w:type="dxa"/>
              <w:right w:w="100" w:type="dxa"/>
            </w:tcMar>
            <w:vAlign w:val="center"/>
          </w:tcPr>
          <w:p w14:paraId="5375283E" w14:textId="77777777" w:rsidR="003D681A" w:rsidRDefault="00000000">
            <w:pPr>
              <w:keepLines/>
              <w:spacing w:after="0"/>
              <w:jc w:val="center"/>
            </w:pPr>
            <w:r>
              <w:rPr>
                <w:b/>
                <w:color w:val="FFFFFF"/>
                <w:sz w:val="13"/>
              </w:rPr>
              <w:t>Condition / Covenant</w:t>
            </w:r>
          </w:p>
        </w:tc>
        <w:tc>
          <w:tcPr>
            <w:tcW w:w="1440" w:type="dxa"/>
            <w:shd w:val="clear" w:color="auto" w:fill="17365D"/>
            <w:tcMar>
              <w:top w:w="80" w:type="dxa"/>
              <w:left w:w="100" w:type="dxa"/>
              <w:bottom w:w="80" w:type="dxa"/>
              <w:right w:w="100" w:type="dxa"/>
            </w:tcMar>
            <w:vAlign w:val="center"/>
          </w:tcPr>
          <w:p w14:paraId="5095AFA9" w14:textId="77777777" w:rsidR="003D681A" w:rsidRDefault="00000000">
            <w:pPr>
              <w:keepLines/>
              <w:spacing w:after="0"/>
              <w:jc w:val="center"/>
            </w:pPr>
            <w:r>
              <w:rPr>
                <w:b/>
                <w:color w:val="FFFFFF"/>
                <w:sz w:val="13"/>
              </w:rPr>
              <w:t>Agreement / Source</w:t>
            </w:r>
          </w:p>
        </w:tc>
        <w:tc>
          <w:tcPr>
            <w:tcW w:w="1080" w:type="dxa"/>
            <w:shd w:val="clear" w:color="auto" w:fill="17365D"/>
            <w:tcMar>
              <w:top w:w="80" w:type="dxa"/>
              <w:left w:w="100" w:type="dxa"/>
              <w:bottom w:w="80" w:type="dxa"/>
              <w:right w:w="100" w:type="dxa"/>
            </w:tcMar>
            <w:vAlign w:val="center"/>
          </w:tcPr>
          <w:p w14:paraId="1980B7C5" w14:textId="77777777" w:rsidR="003D681A" w:rsidRDefault="00000000">
            <w:pPr>
              <w:keepLines/>
              <w:spacing w:after="0"/>
              <w:jc w:val="center"/>
            </w:pPr>
            <w:r>
              <w:rPr>
                <w:b/>
                <w:color w:val="FFFFFF"/>
                <w:sz w:val="13"/>
              </w:rPr>
              <w:t>Type</w:t>
            </w:r>
          </w:p>
        </w:tc>
        <w:tc>
          <w:tcPr>
            <w:tcW w:w="1080" w:type="dxa"/>
            <w:shd w:val="clear" w:color="auto" w:fill="17365D"/>
            <w:tcMar>
              <w:top w:w="80" w:type="dxa"/>
              <w:left w:w="100" w:type="dxa"/>
              <w:bottom w:w="80" w:type="dxa"/>
              <w:right w:w="100" w:type="dxa"/>
            </w:tcMar>
            <w:vAlign w:val="center"/>
          </w:tcPr>
          <w:p w14:paraId="7A16BE14" w14:textId="77777777" w:rsidR="003D681A" w:rsidRDefault="00000000">
            <w:pPr>
              <w:keepLines/>
              <w:spacing w:after="0"/>
              <w:jc w:val="center"/>
            </w:pPr>
            <w:r>
              <w:rPr>
                <w:b/>
                <w:color w:val="FFFFFF"/>
                <w:sz w:val="13"/>
              </w:rPr>
              <w:t>Owner</w:t>
            </w:r>
          </w:p>
        </w:tc>
        <w:tc>
          <w:tcPr>
            <w:tcW w:w="1080" w:type="dxa"/>
            <w:shd w:val="clear" w:color="auto" w:fill="17365D"/>
            <w:tcMar>
              <w:top w:w="80" w:type="dxa"/>
              <w:left w:w="100" w:type="dxa"/>
              <w:bottom w:w="80" w:type="dxa"/>
              <w:right w:w="100" w:type="dxa"/>
            </w:tcMar>
            <w:vAlign w:val="center"/>
          </w:tcPr>
          <w:p w14:paraId="55870A56" w14:textId="77777777" w:rsidR="003D681A" w:rsidRDefault="00000000">
            <w:pPr>
              <w:keepLines/>
              <w:spacing w:after="0"/>
              <w:jc w:val="center"/>
            </w:pPr>
            <w:r>
              <w:rPr>
                <w:b/>
                <w:color w:val="FFFFFF"/>
                <w:sz w:val="13"/>
              </w:rPr>
              <w:t>Due Date</w:t>
            </w:r>
          </w:p>
        </w:tc>
        <w:tc>
          <w:tcPr>
            <w:tcW w:w="936" w:type="dxa"/>
            <w:shd w:val="clear" w:color="auto" w:fill="17365D"/>
            <w:tcMar>
              <w:top w:w="80" w:type="dxa"/>
              <w:left w:w="100" w:type="dxa"/>
              <w:bottom w:w="80" w:type="dxa"/>
              <w:right w:w="100" w:type="dxa"/>
            </w:tcMar>
            <w:vAlign w:val="center"/>
          </w:tcPr>
          <w:p w14:paraId="38A475DC" w14:textId="77777777" w:rsidR="003D681A" w:rsidRDefault="00000000">
            <w:pPr>
              <w:keepLines/>
              <w:spacing w:after="0"/>
              <w:jc w:val="center"/>
            </w:pPr>
            <w:r>
              <w:rPr>
                <w:b/>
                <w:color w:val="FFFFFF"/>
                <w:sz w:val="13"/>
              </w:rPr>
              <w:t>Status</w:t>
            </w:r>
          </w:p>
        </w:tc>
        <w:tc>
          <w:tcPr>
            <w:tcW w:w="792" w:type="dxa"/>
            <w:shd w:val="clear" w:color="auto" w:fill="17365D"/>
            <w:tcMar>
              <w:top w:w="80" w:type="dxa"/>
              <w:left w:w="100" w:type="dxa"/>
              <w:bottom w:w="80" w:type="dxa"/>
              <w:right w:w="100" w:type="dxa"/>
            </w:tcMar>
            <w:vAlign w:val="center"/>
          </w:tcPr>
          <w:p w14:paraId="184A52FD" w14:textId="77777777" w:rsidR="003D681A" w:rsidRDefault="00000000">
            <w:pPr>
              <w:keepLines/>
              <w:spacing w:after="0"/>
              <w:jc w:val="center"/>
            </w:pPr>
            <w:r>
              <w:rPr>
                <w:b/>
                <w:color w:val="FFFFFF"/>
                <w:sz w:val="13"/>
              </w:rPr>
              <w:t>Evidence</w:t>
            </w:r>
          </w:p>
        </w:tc>
        <w:tc>
          <w:tcPr>
            <w:tcW w:w="1440" w:type="dxa"/>
            <w:shd w:val="clear" w:color="auto" w:fill="17365D"/>
            <w:tcMar>
              <w:top w:w="80" w:type="dxa"/>
              <w:left w:w="100" w:type="dxa"/>
              <w:bottom w:w="80" w:type="dxa"/>
              <w:right w:w="100" w:type="dxa"/>
            </w:tcMar>
            <w:vAlign w:val="center"/>
          </w:tcPr>
          <w:p w14:paraId="765E741F" w14:textId="77777777" w:rsidR="003D681A" w:rsidRDefault="00000000">
            <w:pPr>
              <w:keepLines/>
              <w:spacing w:after="0"/>
              <w:jc w:val="center"/>
            </w:pPr>
            <w:r>
              <w:rPr>
                <w:b/>
                <w:color w:val="FFFFFF"/>
                <w:sz w:val="13"/>
              </w:rPr>
              <w:t>Consequence</w:t>
            </w:r>
          </w:p>
        </w:tc>
      </w:tr>
      <w:tr w:rsidR="003D681A" w14:paraId="7DC60964" w14:textId="77777777">
        <w:trPr>
          <w:cantSplit/>
          <w:jc w:val="center"/>
        </w:trPr>
        <w:tc>
          <w:tcPr>
            <w:tcW w:w="2160" w:type="dxa"/>
            <w:tcMar>
              <w:top w:w="80" w:type="dxa"/>
              <w:left w:w="100" w:type="dxa"/>
              <w:bottom w:w="80" w:type="dxa"/>
              <w:right w:w="100" w:type="dxa"/>
            </w:tcMar>
            <w:vAlign w:val="center"/>
          </w:tcPr>
          <w:p w14:paraId="44E72204" w14:textId="77777777" w:rsidR="003D681A" w:rsidRDefault="003D681A">
            <w:pPr>
              <w:keepLines/>
              <w:spacing w:after="0"/>
            </w:pPr>
          </w:p>
        </w:tc>
        <w:tc>
          <w:tcPr>
            <w:tcW w:w="1440" w:type="dxa"/>
            <w:tcMar>
              <w:top w:w="80" w:type="dxa"/>
              <w:left w:w="100" w:type="dxa"/>
              <w:bottom w:w="80" w:type="dxa"/>
              <w:right w:w="100" w:type="dxa"/>
            </w:tcMar>
            <w:vAlign w:val="center"/>
          </w:tcPr>
          <w:p w14:paraId="7210DB00"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0BAE9041"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42E0CDD4"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45450B0B" w14:textId="77777777" w:rsidR="003D681A" w:rsidRDefault="003D681A">
            <w:pPr>
              <w:keepLines/>
              <w:spacing w:after="0"/>
              <w:jc w:val="center"/>
            </w:pPr>
          </w:p>
        </w:tc>
        <w:tc>
          <w:tcPr>
            <w:tcW w:w="936" w:type="dxa"/>
            <w:tcMar>
              <w:top w:w="80" w:type="dxa"/>
              <w:left w:w="100" w:type="dxa"/>
              <w:bottom w:w="80" w:type="dxa"/>
              <w:right w:w="100" w:type="dxa"/>
            </w:tcMar>
            <w:vAlign w:val="center"/>
          </w:tcPr>
          <w:p w14:paraId="04C57459" w14:textId="77777777" w:rsidR="003D681A" w:rsidRDefault="003D681A">
            <w:pPr>
              <w:keepLines/>
              <w:spacing w:after="0"/>
              <w:jc w:val="center"/>
            </w:pPr>
          </w:p>
        </w:tc>
        <w:tc>
          <w:tcPr>
            <w:tcW w:w="792" w:type="dxa"/>
            <w:tcMar>
              <w:top w:w="80" w:type="dxa"/>
              <w:left w:w="100" w:type="dxa"/>
              <w:bottom w:w="80" w:type="dxa"/>
              <w:right w:w="100" w:type="dxa"/>
            </w:tcMar>
            <w:vAlign w:val="center"/>
          </w:tcPr>
          <w:p w14:paraId="260D3B86"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64B13834" w14:textId="77777777" w:rsidR="003D681A" w:rsidRDefault="003D681A">
            <w:pPr>
              <w:keepLines/>
              <w:spacing w:after="0"/>
              <w:jc w:val="center"/>
            </w:pPr>
          </w:p>
        </w:tc>
      </w:tr>
      <w:tr w:rsidR="003D681A" w14:paraId="284C6D41" w14:textId="77777777">
        <w:trPr>
          <w:cantSplit/>
          <w:jc w:val="center"/>
        </w:trPr>
        <w:tc>
          <w:tcPr>
            <w:tcW w:w="2160" w:type="dxa"/>
            <w:shd w:val="clear" w:color="auto" w:fill="F3F6F9"/>
            <w:tcMar>
              <w:top w:w="80" w:type="dxa"/>
              <w:left w:w="100" w:type="dxa"/>
              <w:bottom w:w="80" w:type="dxa"/>
              <w:right w:w="100" w:type="dxa"/>
            </w:tcMar>
            <w:vAlign w:val="center"/>
          </w:tcPr>
          <w:p w14:paraId="31632DC0" w14:textId="77777777" w:rsidR="003D681A" w:rsidRDefault="003D681A">
            <w:pPr>
              <w:keepLines/>
              <w:spacing w:after="0"/>
            </w:pPr>
          </w:p>
        </w:tc>
        <w:tc>
          <w:tcPr>
            <w:tcW w:w="1440" w:type="dxa"/>
            <w:shd w:val="clear" w:color="auto" w:fill="F3F6F9"/>
            <w:tcMar>
              <w:top w:w="80" w:type="dxa"/>
              <w:left w:w="100" w:type="dxa"/>
              <w:bottom w:w="80" w:type="dxa"/>
              <w:right w:w="100" w:type="dxa"/>
            </w:tcMar>
            <w:vAlign w:val="center"/>
          </w:tcPr>
          <w:p w14:paraId="44DEF24C"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38021564"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42FB779E"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4428BD84" w14:textId="77777777" w:rsidR="003D681A" w:rsidRDefault="003D681A">
            <w:pPr>
              <w:keepLines/>
              <w:spacing w:after="0"/>
              <w:jc w:val="center"/>
            </w:pPr>
          </w:p>
        </w:tc>
        <w:tc>
          <w:tcPr>
            <w:tcW w:w="936" w:type="dxa"/>
            <w:shd w:val="clear" w:color="auto" w:fill="F3F6F9"/>
            <w:tcMar>
              <w:top w:w="80" w:type="dxa"/>
              <w:left w:w="100" w:type="dxa"/>
              <w:bottom w:w="80" w:type="dxa"/>
              <w:right w:w="100" w:type="dxa"/>
            </w:tcMar>
            <w:vAlign w:val="center"/>
          </w:tcPr>
          <w:p w14:paraId="69FB57FA" w14:textId="77777777" w:rsidR="003D681A" w:rsidRDefault="003D681A">
            <w:pPr>
              <w:keepLines/>
              <w:spacing w:after="0"/>
              <w:jc w:val="center"/>
            </w:pPr>
          </w:p>
        </w:tc>
        <w:tc>
          <w:tcPr>
            <w:tcW w:w="792" w:type="dxa"/>
            <w:shd w:val="clear" w:color="auto" w:fill="F3F6F9"/>
            <w:tcMar>
              <w:top w:w="80" w:type="dxa"/>
              <w:left w:w="100" w:type="dxa"/>
              <w:bottom w:w="80" w:type="dxa"/>
              <w:right w:w="100" w:type="dxa"/>
            </w:tcMar>
            <w:vAlign w:val="center"/>
          </w:tcPr>
          <w:p w14:paraId="6A6B08A8"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2737F205" w14:textId="77777777" w:rsidR="003D681A" w:rsidRDefault="003D681A">
            <w:pPr>
              <w:keepLines/>
              <w:spacing w:after="0"/>
              <w:jc w:val="center"/>
            </w:pPr>
          </w:p>
        </w:tc>
      </w:tr>
      <w:tr w:rsidR="003D681A" w14:paraId="12B35F58" w14:textId="77777777">
        <w:trPr>
          <w:cantSplit/>
          <w:jc w:val="center"/>
        </w:trPr>
        <w:tc>
          <w:tcPr>
            <w:tcW w:w="2160" w:type="dxa"/>
            <w:tcMar>
              <w:top w:w="80" w:type="dxa"/>
              <w:left w:w="100" w:type="dxa"/>
              <w:bottom w:w="80" w:type="dxa"/>
              <w:right w:w="100" w:type="dxa"/>
            </w:tcMar>
            <w:vAlign w:val="center"/>
          </w:tcPr>
          <w:p w14:paraId="17081C60" w14:textId="77777777" w:rsidR="003D681A" w:rsidRDefault="003D681A">
            <w:pPr>
              <w:keepLines/>
              <w:spacing w:after="0"/>
            </w:pPr>
          </w:p>
        </w:tc>
        <w:tc>
          <w:tcPr>
            <w:tcW w:w="1440" w:type="dxa"/>
            <w:tcMar>
              <w:top w:w="80" w:type="dxa"/>
              <w:left w:w="100" w:type="dxa"/>
              <w:bottom w:w="80" w:type="dxa"/>
              <w:right w:w="100" w:type="dxa"/>
            </w:tcMar>
            <w:vAlign w:val="center"/>
          </w:tcPr>
          <w:p w14:paraId="2D354679"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6FDD6140"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1AE8D787"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71A11282" w14:textId="77777777" w:rsidR="003D681A" w:rsidRDefault="003D681A">
            <w:pPr>
              <w:keepLines/>
              <w:spacing w:after="0"/>
              <w:jc w:val="center"/>
            </w:pPr>
          </w:p>
        </w:tc>
        <w:tc>
          <w:tcPr>
            <w:tcW w:w="936" w:type="dxa"/>
            <w:tcMar>
              <w:top w:w="80" w:type="dxa"/>
              <w:left w:w="100" w:type="dxa"/>
              <w:bottom w:w="80" w:type="dxa"/>
              <w:right w:w="100" w:type="dxa"/>
            </w:tcMar>
            <w:vAlign w:val="center"/>
          </w:tcPr>
          <w:p w14:paraId="4B4FF578" w14:textId="77777777" w:rsidR="003D681A" w:rsidRDefault="003D681A">
            <w:pPr>
              <w:keepLines/>
              <w:spacing w:after="0"/>
              <w:jc w:val="center"/>
            </w:pPr>
          </w:p>
        </w:tc>
        <w:tc>
          <w:tcPr>
            <w:tcW w:w="792" w:type="dxa"/>
            <w:tcMar>
              <w:top w:w="80" w:type="dxa"/>
              <w:left w:w="100" w:type="dxa"/>
              <w:bottom w:w="80" w:type="dxa"/>
              <w:right w:w="100" w:type="dxa"/>
            </w:tcMar>
            <w:vAlign w:val="center"/>
          </w:tcPr>
          <w:p w14:paraId="5588DA54"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7E2CAB45" w14:textId="77777777" w:rsidR="003D681A" w:rsidRDefault="003D681A">
            <w:pPr>
              <w:keepLines/>
              <w:spacing w:after="0"/>
              <w:jc w:val="center"/>
            </w:pPr>
          </w:p>
        </w:tc>
      </w:tr>
      <w:tr w:rsidR="003D681A" w14:paraId="3F5188B1" w14:textId="77777777">
        <w:trPr>
          <w:cantSplit/>
          <w:jc w:val="center"/>
        </w:trPr>
        <w:tc>
          <w:tcPr>
            <w:tcW w:w="2160" w:type="dxa"/>
            <w:shd w:val="clear" w:color="auto" w:fill="F3F6F9"/>
            <w:tcMar>
              <w:top w:w="80" w:type="dxa"/>
              <w:left w:w="100" w:type="dxa"/>
              <w:bottom w:w="80" w:type="dxa"/>
              <w:right w:w="100" w:type="dxa"/>
            </w:tcMar>
            <w:vAlign w:val="center"/>
          </w:tcPr>
          <w:p w14:paraId="065D6E64" w14:textId="77777777" w:rsidR="003D681A" w:rsidRDefault="003D681A">
            <w:pPr>
              <w:keepLines/>
              <w:spacing w:after="0"/>
            </w:pPr>
          </w:p>
        </w:tc>
        <w:tc>
          <w:tcPr>
            <w:tcW w:w="1440" w:type="dxa"/>
            <w:shd w:val="clear" w:color="auto" w:fill="F3F6F9"/>
            <w:tcMar>
              <w:top w:w="80" w:type="dxa"/>
              <w:left w:w="100" w:type="dxa"/>
              <w:bottom w:w="80" w:type="dxa"/>
              <w:right w:w="100" w:type="dxa"/>
            </w:tcMar>
            <w:vAlign w:val="center"/>
          </w:tcPr>
          <w:p w14:paraId="4960A761"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1C01FECB"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13988153"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5CA5FCE1" w14:textId="77777777" w:rsidR="003D681A" w:rsidRDefault="003D681A">
            <w:pPr>
              <w:keepLines/>
              <w:spacing w:after="0"/>
              <w:jc w:val="center"/>
            </w:pPr>
          </w:p>
        </w:tc>
        <w:tc>
          <w:tcPr>
            <w:tcW w:w="936" w:type="dxa"/>
            <w:shd w:val="clear" w:color="auto" w:fill="F3F6F9"/>
            <w:tcMar>
              <w:top w:w="80" w:type="dxa"/>
              <w:left w:w="100" w:type="dxa"/>
              <w:bottom w:w="80" w:type="dxa"/>
              <w:right w:w="100" w:type="dxa"/>
            </w:tcMar>
            <w:vAlign w:val="center"/>
          </w:tcPr>
          <w:p w14:paraId="66E338A0" w14:textId="77777777" w:rsidR="003D681A" w:rsidRDefault="003D681A">
            <w:pPr>
              <w:keepLines/>
              <w:spacing w:after="0"/>
              <w:jc w:val="center"/>
            </w:pPr>
          </w:p>
        </w:tc>
        <w:tc>
          <w:tcPr>
            <w:tcW w:w="792" w:type="dxa"/>
            <w:shd w:val="clear" w:color="auto" w:fill="F3F6F9"/>
            <w:tcMar>
              <w:top w:w="80" w:type="dxa"/>
              <w:left w:w="100" w:type="dxa"/>
              <w:bottom w:w="80" w:type="dxa"/>
              <w:right w:w="100" w:type="dxa"/>
            </w:tcMar>
            <w:vAlign w:val="center"/>
          </w:tcPr>
          <w:p w14:paraId="360039C0"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41B45C9B" w14:textId="77777777" w:rsidR="003D681A" w:rsidRDefault="003D681A">
            <w:pPr>
              <w:keepLines/>
              <w:spacing w:after="0"/>
              <w:jc w:val="center"/>
            </w:pPr>
          </w:p>
        </w:tc>
      </w:tr>
      <w:tr w:rsidR="003D681A" w14:paraId="0903856E" w14:textId="77777777">
        <w:trPr>
          <w:cantSplit/>
          <w:jc w:val="center"/>
        </w:trPr>
        <w:tc>
          <w:tcPr>
            <w:tcW w:w="2160" w:type="dxa"/>
            <w:tcMar>
              <w:top w:w="80" w:type="dxa"/>
              <w:left w:w="100" w:type="dxa"/>
              <w:bottom w:w="80" w:type="dxa"/>
              <w:right w:w="100" w:type="dxa"/>
            </w:tcMar>
            <w:vAlign w:val="center"/>
          </w:tcPr>
          <w:p w14:paraId="35F5B4BC" w14:textId="77777777" w:rsidR="003D681A" w:rsidRDefault="003D681A">
            <w:pPr>
              <w:keepLines/>
              <w:spacing w:after="0"/>
            </w:pPr>
          </w:p>
        </w:tc>
        <w:tc>
          <w:tcPr>
            <w:tcW w:w="1440" w:type="dxa"/>
            <w:tcMar>
              <w:top w:w="80" w:type="dxa"/>
              <w:left w:w="100" w:type="dxa"/>
              <w:bottom w:w="80" w:type="dxa"/>
              <w:right w:w="100" w:type="dxa"/>
            </w:tcMar>
            <w:vAlign w:val="center"/>
          </w:tcPr>
          <w:p w14:paraId="2E23603F"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1E302376"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37CD1FCA"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53494B85" w14:textId="77777777" w:rsidR="003D681A" w:rsidRDefault="003D681A">
            <w:pPr>
              <w:keepLines/>
              <w:spacing w:after="0"/>
              <w:jc w:val="center"/>
            </w:pPr>
          </w:p>
        </w:tc>
        <w:tc>
          <w:tcPr>
            <w:tcW w:w="936" w:type="dxa"/>
            <w:tcMar>
              <w:top w:w="80" w:type="dxa"/>
              <w:left w:w="100" w:type="dxa"/>
              <w:bottom w:w="80" w:type="dxa"/>
              <w:right w:w="100" w:type="dxa"/>
            </w:tcMar>
            <w:vAlign w:val="center"/>
          </w:tcPr>
          <w:p w14:paraId="3DE2FD91" w14:textId="77777777" w:rsidR="003D681A" w:rsidRDefault="003D681A">
            <w:pPr>
              <w:keepLines/>
              <w:spacing w:after="0"/>
              <w:jc w:val="center"/>
            </w:pPr>
          </w:p>
        </w:tc>
        <w:tc>
          <w:tcPr>
            <w:tcW w:w="792" w:type="dxa"/>
            <w:tcMar>
              <w:top w:w="80" w:type="dxa"/>
              <w:left w:w="100" w:type="dxa"/>
              <w:bottom w:w="80" w:type="dxa"/>
              <w:right w:w="100" w:type="dxa"/>
            </w:tcMar>
            <w:vAlign w:val="center"/>
          </w:tcPr>
          <w:p w14:paraId="48266BC2"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0500C147" w14:textId="77777777" w:rsidR="003D681A" w:rsidRDefault="003D681A">
            <w:pPr>
              <w:keepLines/>
              <w:spacing w:after="0"/>
              <w:jc w:val="center"/>
            </w:pPr>
          </w:p>
        </w:tc>
      </w:tr>
      <w:tr w:rsidR="003D681A" w14:paraId="48784B84" w14:textId="77777777">
        <w:trPr>
          <w:cantSplit/>
          <w:jc w:val="center"/>
        </w:trPr>
        <w:tc>
          <w:tcPr>
            <w:tcW w:w="2160" w:type="dxa"/>
            <w:shd w:val="clear" w:color="auto" w:fill="F3F6F9"/>
            <w:tcMar>
              <w:top w:w="80" w:type="dxa"/>
              <w:left w:w="100" w:type="dxa"/>
              <w:bottom w:w="80" w:type="dxa"/>
              <w:right w:w="100" w:type="dxa"/>
            </w:tcMar>
            <w:vAlign w:val="center"/>
          </w:tcPr>
          <w:p w14:paraId="67228F1F" w14:textId="77777777" w:rsidR="003D681A" w:rsidRDefault="003D681A">
            <w:pPr>
              <w:keepLines/>
              <w:spacing w:after="0"/>
            </w:pPr>
          </w:p>
        </w:tc>
        <w:tc>
          <w:tcPr>
            <w:tcW w:w="1440" w:type="dxa"/>
            <w:shd w:val="clear" w:color="auto" w:fill="F3F6F9"/>
            <w:tcMar>
              <w:top w:w="80" w:type="dxa"/>
              <w:left w:w="100" w:type="dxa"/>
              <w:bottom w:w="80" w:type="dxa"/>
              <w:right w:w="100" w:type="dxa"/>
            </w:tcMar>
            <w:vAlign w:val="center"/>
          </w:tcPr>
          <w:p w14:paraId="33D98103"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3A372762"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70EEA587"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0E511E76" w14:textId="77777777" w:rsidR="003D681A" w:rsidRDefault="003D681A">
            <w:pPr>
              <w:keepLines/>
              <w:spacing w:after="0"/>
              <w:jc w:val="center"/>
            </w:pPr>
          </w:p>
        </w:tc>
        <w:tc>
          <w:tcPr>
            <w:tcW w:w="936" w:type="dxa"/>
            <w:shd w:val="clear" w:color="auto" w:fill="F3F6F9"/>
            <w:tcMar>
              <w:top w:w="80" w:type="dxa"/>
              <w:left w:w="100" w:type="dxa"/>
              <w:bottom w:w="80" w:type="dxa"/>
              <w:right w:w="100" w:type="dxa"/>
            </w:tcMar>
            <w:vAlign w:val="center"/>
          </w:tcPr>
          <w:p w14:paraId="590A566E" w14:textId="77777777" w:rsidR="003D681A" w:rsidRDefault="003D681A">
            <w:pPr>
              <w:keepLines/>
              <w:spacing w:after="0"/>
              <w:jc w:val="center"/>
            </w:pPr>
          </w:p>
        </w:tc>
        <w:tc>
          <w:tcPr>
            <w:tcW w:w="792" w:type="dxa"/>
            <w:shd w:val="clear" w:color="auto" w:fill="F3F6F9"/>
            <w:tcMar>
              <w:top w:w="80" w:type="dxa"/>
              <w:left w:w="100" w:type="dxa"/>
              <w:bottom w:w="80" w:type="dxa"/>
              <w:right w:w="100" w:type="dxa"/>
            </w:tcMar>
            <w:vAlign w:val="center"/>
          </w:tcPr>
          <w:p w14:paraId="7CA29153"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03AE156B" w14:textId="77777777" w:rsidR="003D681A" w:rsidRDefault="003D681A">
            <w:pPr>
              <w:keepLines/>
              <w:spacing w:after="0"/>
              <w:jc w:val="center"/>
            </w:pPr>
          </w:p>
        </w:tc>
      </w:tr>
      <w:tr w:rsidR="003D681A" w14:paraId="19582DCD" w14:textId="77777777">
        <w:trPr>
          <w:cantSplit/>
          <w:jc w:val="center"/>
        </w:trPr>
        <w:tc>
          <w:tcPr>
            <w:tcW w:w="2160" w:type="dxa"/>
            <w:tcMar>
              <w:top w:w="80" w:type="dxa"/>
              <w:left w:w="100" w:type="dxa"/>
              <w:bottom w:w="80" w:type="dxa"/>
              <w:right w:w="100" w:type="dxa"/>
            </w:tcMar>
            <w:vAlign w:val="center"/>
          </w:tcPr>
          <w:p w14:paraId="49F5CFC8" w14:textId="77777777" w:rsidR="003D681A" w:rsidRDefault="003D681A">
            <w:pPr>
              <w:keepLines/>
              <w:spacing w:after="0"/>
            </w:pPr>
          </w:p>
        </w:tc>
        <w:tc>
          <w:tcPr>
            <w:tcW w:w="1440" w:type="dxa"/>
            <w:tcMar>
              <w:top w:w="80" w:type="dxa"/>
              <w:left w:w="100" w:type="dxa"/>
              <w:bottom w:w="80" w:type="dxa"/>
              <w:right w:w="100" w:type="dxa"/>
            </w:tcMar>
            <w:vAlign w:val="center"/>
          </w:tcPr>
          <w:p w14:paraId="76311AC6"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54DD0614"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3E3F19B0"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15C94869" w14:textId="77777777" w:rsidR="003D681A" w:rsidRDefault="003D681A">
            <w:pPr>
              <w:keepLines/>
              <w:spacing w:after="0"/>
              <w:jc w:val="center"/>
            </w:pPr>
          </w:p>
        </w:tc>
        <w:tc>
          <w:tcPr>
            <w:tcW w:w="936" w:type="dxa"/>
            <w:tcMar>
              <w:top w:w="80" w:type="dxa"/>
              <w:left w:w="100" w:type="dxa"/>
              <w:bottom w:w="80" w:type="dxa"/>
              <w:right w:w="100" w:type="dxa"/>
            </w:tcMar>
            <w:vAlign w:val="center"/>
          </w:tcPr>
          <w:p w14:paraId="65EBA4F5" w14:textId="77777777" w:rsidR="003D681A" w:rsidRDefault="003D681A">
            <w:pPr>
              <w:keepLines/>
              <w:spacing w:after="0"/>
              <w:jc w:val="center"/>
            </w:pPr>
          </w:p>
        </w:tc>
        <w:tc>
          <w:tcPr>
            <w:tcW w:w="792" w:type="dxa"/>
            <w:tcMar>
              <w:top w:w="80" w:type="dxa"/>
              <w:left w:w="100" w:type="dxa"/>
              <w:bottom w:w="80" w:type="dxa"/>
              <w:right w:w="100" w:type="dxa"/>
            </w:tcMar>
            <w:vAlign w:val="center"/>
          </w:tcPr>
          <w:p w14:paraId="1C24296B"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32559C41" w14:textId="77777777" w:rsidR="003D681A" w:rsidRDefault="003D681A">
            <w:pPr>
              <w:keepLines/>
              <w:spacing w:after="0"/>
              <w:jc w:val="center"/>
            </w:pPr>
          </w:p>
        </w:tc>
      </w:tr>
      <w:tr w:rsidR="003D681A" w14:paraId="148491D5" w14:textId="77777777">
        <w:trPr>
          <w:cantSplit/>
          <w:jc w:val="center"/>
        </w:trPr>
        <w:tc>
          <w:tcPr>
            <w:tcW w:w="2160" w:type="dxa"/>
            <w:shd w:val="clear" w:color="auto" w:fill="F3F6F9"/>
            <w:tcMar>
              <w:top w:w="80" w:type="dxa"/>
              <w:left w:w="100" w:type="dxa"/>
              <w:bottom w:w="80" w:type="dxa"/>
              <w:right w:w="100" w:type="dxa"/>
            </w:tcMar>
            <w:vAlign w:val="center"/>
          </w:tcPr>
          <w:p w14:paraId="66E1D030" w14:textId="77777777" w:rsidR="003D681A" w:rsidRDefault="003D681A">
            <w:pPr>
              <w:keepLines/>
              <w:spacing w:after="0"/>
            </w:pPr>
          </w:p>
        </w:tc>
        <w:tc>
          <w:tcPr>
            <w:tcW w:w="1440" w:type="dxa"/>
            <w:shd w:val="clear" w:color="auto" w:fill="F3F6F9"/>
            <w:tcMar>
              <w:top w:w="80" w:type="dxa"/>
              <w:left w:w="100" w:type="dxa"/>
              <w:bottom w:w="80" w:type="dxa"/>
              <w:right w:w="100" w:type="dxa"/>
            </w:tcMar>
            <w:vAlign w:val="center"/>
          </w:tcPr>
          <w:p w14:paraId="7FFC9C8C"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190EA245"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6173EAD6"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3704EF4E" w14:textId="77777777" w:rsidR="003D681A" w:rsidRDefault="003D681A">
            <w:pPr>
              <w:keepLines/>
              <w:spacing w:after="0"/>
              <w:jc w:val="center"/>
            </w:pPr>
          </w:p>
        </w:tc>
        <w:tc>
          <w:tcPr>
            <w:tcW w:w="936" w:type="dxa"/>
            <w:shd w:val="clear" w:color="auto" w:fill="F3F6F9"/>
            <w:tcMar>
              <w:top w:w="80" w:type="dxa"/>
              <w:left w:w="100" w:type="dxa"/>
              <w:bottom w:w="80" w:type="dxa"/>
              <w:right w:w="100" w:type="dxa"/>
            </w:tcMar>
            <w:vAlign w:val="center"/>
          </w:tcPr>
          <w:p w14:paraId="535D5BD3" w14:textId="77777777" w:rsidR="003D681A" w:rsidRDefault="003D681A">
            <w:pPr>
              <w:keepLines/>
              <w:spacing w:after="0"/>
              <w:jc w:val="center"/>
            </w:pPr>
          </w:p>
        </w:tc>
        <w:tc>
          <w:tcPr>
            <w:tcW w:w="792" w:type="dxa"/>
            <w:shd w:val="clear" w:color="auto" w:fill="F3F6F9"/>
            <w:tcMar>
              <w:top w:w="80" w:type="dxa"/>
              <w:left w:w="100" w:type="dxa"/>
              <w:bottom w:w="80" w:type="dxa"/>
              <w:right w:w="100" w:type="dxa"/>
            </w:tcMar>
            <w:vAlign w:val="center"/>
          </w:tcPr>
          <w:p w14:paraId="3F989B59"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5C8C7C2C" w14:textId="77777777" w:rsidR="003D681A" w:rsidRDefault="003D681A">
            <w:pPr>
              <w:keepLines/>
              <w:spacing w:after="0"/>
              <w:jc w:val="center"/>
            </w:pPr>
          </w:p>
        </w:tc>
      </w:tr>
    </w:tbl>
    <w:p w14:paraId="3CDB56CB" w14:textId="77777777" w:rsidR="003D681A" w:rsidRDefault="003D681A">
      <w:pPr>
        <w:spacing w:after="20"/>
      </w:pPr>
    </w:p>
    <w:tbl>
      <w:tblPr>
        <w:tblW w:w="0" w:type="auto"/>
        <w:tblLayout w:type="fixed"/>
        <w:tblLook w:val="04A0" w:firstRow="1" w:lastRow="0" w:firstColumn="1" w:lastColumn="0" w:noHBand="0" w:noVBand="1"/>
      </w:tblPr>
      <w:tblGrid>
        <w:gridCol w:w="4579"/>
        <w:gridCol w:w="4579"/>
      </w:tblGrid>
      <w:tr w:rsidR="003D681A" w14:paraId="04BF8C7C" w14:textId="77777777">
        <w:tc>
          <w:tcPr>
            <w:tcW w:w="4579" w:type="dxa"/>
            <w:tcMar>
              <w:top w:w="30" w:type="dxa"/>
              <w:left w:w="60" w:type="dxa"/>
              <w:bottom w:w="30" w:type="dxa"/>
              <w:right w:w="60" w:type="dxa"/>
            </w:tcMar>
            <w:vAlign w:val="center"/>
          </w:tcPr>
          <w:p w14:paraId="459D8F59" w14:textId="77777777" w:rsidR="003D681A" w:rsidRDefault="00000000">
            <w:pPr>
              <w:keepLines/>
              <w:spacing w:after="0"/>
            </w:pPr>
            <w:r>
              <w:rPr>
                <w:sz w:val="18"/>
              </w:rPr>
              <w:t>☐ Pre-signing condition</w:t>
            </w:r>
          </w:p>
        </w:tc>
        <w:tc>
          <w:tcPr>
            <w:tcW w:w="4579" w:type="dxa"/>
            <w:tcMar>
              <w:top w:w="30" w:type="dxa"/>
              <w:left w:w="60" w:type="dxa"/>
              <w:bottom w:w="30" w:type="dxa"/>
              <w:right w:w="60" w:type="dxa"/>
            </w:tcMar>
            <w:vAlign w:val="center"/>
          </w:tcPr>
          <w:p w14:paraId="48912EDC" w14:textId="77777777" w:rsidR="003D681A" w:rsidRDefault="00000000">
            <w:pPr>
              <w:keepLines/>
              <w:spacing w:after="0"/>
            </w:pPr>
            <w:r>
              <w:rPr>
                <w:sz w:val="18"/>
              </w:rPr>
              <w:t>☐ First-drawdown condition</w:t>
            </w:r>
          </w:p>
        </w:tc>
      </w:tr>
      <w:tr w:rsidR="003D681A" w14:paraId="697BF72E" w14:textId="77777777">
        <w:tc>
          <w:tcPr>
            <w:tcW w:w="4579" w:type="dxa"/>
            <w:tcMar>
              <w:top w:w="30" w:type="dxa"/>
              <w:left w:w="60" w:type="dxa"/>
              <w:bottom w:w="30" w:type="dxa"/>
              <w:right w:w="60" w:type="dxa"/>
            </w:tcMar>
            <w:vAlign w:val="center"/>
          </w:tcPr>
          <w:p w14:paraId="437D2D5D" w14:textId="77777777" w:rsidR="003D681A" w:rsidRDefault="00000000">
            <w:pPr>
              <w:keepLines/>
              <w:spacing w:after="0"/>
            </w:pPr>
            <w:r>
              <w:rPr>
                <w:sz w:val="18"/>
              </w:rPr>
              <w:t>☐ Subsequent-drawdown condition</w:t>
            </w:r>
          </w:p>
        </w:tc>
        <w:tc>
          <w:tcPr>
            <w:tcW w:w="4579" w:type="dxa"/>
            <w:tcMar>
              <w:top w:w="30" w:type="dxa"/>
              <w:left w:w="60" w:type="dxa"/>
              <w:bottom w:w="30" w:type="dxa"/>
              <w:right w:w="60" w:type="dxa"/>
            </w:tcMar>
            <w:vAlign w:val="center"/>
          </w:tcPr>
          <w:p w14:paraId="34422B18" w14:textId="77777777" w:rsidR="003D681A" w:rsidRDefault="00000000">
            <w:pPr>
              <w:keepLines/>
              <w:spacing w:after="0"/>
            </w:pPr>
            <w:r>
              <w:rPr>
                <w:sz w:val="18"/>
              </w:rPr>
              <w:t>☐ Condition subsequent</w:t>
            </w:r>
          </w:p>
        </w:tc>
      </w:tr>
      <w:tr w:rsidR="003D681A" w14:paraId="77400404" w14:textId="77777777">
        <w:tc>
          <w:tcPr>
            <w:tcW w:w="4579" w:type="dxa"/>
            <w:tcMar>
              <w:top w:w="30" w:type="dxa"/>
              <w:left w:w="60" w:type="dxa"/>
              <w:bottom w:w="30" w:type="dxa"/>
              <w:right w:w="60" w:type="dxa"/>
            </w:tcMar>
            <w:vAlign w:val="center"/>
          </w:tcPr>
          <w:p w14:paraId="53C69A25" w14:textId="77777777" w:rsidR="003D681A" w:rsidRDefault="00000000">
            <w:pPr>
              <w:keepLines/>
              <w:spacing w:after="0"/>
            </w:pPr>
            <w:r>
              <w:rPr>
                <w:sz w:val="18"/>
              </w:rPr>
              <w:t>☐ Ongoing covenant</w:t>
            </w:r>
          </w:p>
        </w:tc>
        <w:tc>
          <w:tcPr>
            <w:tcW w:w="4579" w:type="dxa"/>
            <w:tcMar>
              <w:top w:w="30" w:type="dxa"/>
              <w:left w:w="60" w:type="dxa"/>
              <w:bottom w:w="30" w:type="dxa"/>
              <w:right w:w="60" w:type="dxa"/>
            </w:tcMar>
            <w:vAlign w:val="center"/>
          </w:tcPr>
          <w:p w14:paraId="05144FA4" w14:textId="77777777" w:rsidR="003D681A" w:rsidRDefault="00000000">
            <w:pPr>
              <w:keepLines/>
              <w:spacing w:after="0"/>
            </w:pPr>
            <w:r>
              <w:rPr>
                <w:sz w:val="18"/>
              </w:rPr>
              <w:t>☐ Use-of-funds restriction</w:t>
            </w:r>
          </w:p>
        </w:tc>
      </w:tr>
      <w:tr w:rsidR="003D681A" w14:paraId="1DFA98CA" w14:textId="77777777">
        <w:tc>
          <w:tcPr>
            <w:tcW w:w="4579" w:type="dxa"/>
            <w:tcMar>
              <w:top w:w="30" w:type="dxa"/>
              <w:left w:w="60" w:type="dxa"/>
              <w:bottom w:w="30" w:type="dxa"/>
              <w:right w:w="60" w:type="dxa"/>
            </w:tcMar>
            <w:vAlign w:val="center"/>
          </w:tcPr>
          <w:p w14:paraId="6DE70B8E" w14:textId="77777777" w:rsidR="003D681A" w:rsidRDefault="00000000">
            <w:pPr>
              <w:keepLines/>
              <w:spacing w:after="0"/>
            </w:pPr>
            <w:r>
              <w:rPr>
                <w:sz w:val="18"/>
              </w:rPr>
              <w:t>☐ Reporting requirement</w:t>
            </w:r>
          </w:p>
        </w:tc>
        <w:tc>
          <w:tcPr>
            <w:tcW w:w="4579" w:type="dxa"/>
            <w:tcMar>
              <w:top w:w="30" w:type="dxa"/>
              <w:left w:w="60" w:type="dxa"/>
              <w:bottom w:w="30" w:type="dxa"/>
              <w:right w:w="60" w:type="dxa"/>
            </w:tcMar>
            <w:vAlign w:val="center"/>
          </w:tcPr>
          <w:p w14:paraId="53B33B66" w14:textId="77777777" w:rsidR="003D681A" w:rsidRDefault="00000000">
            <w:pPr>
              <w:keepLines/>
              <w:spacing w:after="0"/>
            </w:pPr>
            <w:r>
              <w:rPr>
                <w:sz w:val="18"/>
              </w:rPr>
              <w:t>☐ Security requirement</w:t>
            </w:r>
          </w:p>
        </w:tc>
      </w:tr>
      <w:tr w:rsidR="003D681A" w14:paraId="5938CFBA" w14:textId="77777777">
        <w:tc>
          <w:tcPr>
            <w:tcW w:w="4579" w:type="dxa"/>
            <w:tcMar>
              <w:top w:w="30" w:type="dxa"/>
              <w:left w:w="60" w:type="dxa"/>
              <w:bottom w:w="30" w:type="dxa"/>
              <w:right w:w="60" w:type="dxa"/>
            </w:tcMar>
            <w:vAlign w:val="center"/>
          </w:tcPr>
          <w:p w14:paraId="31C443F7" w14:textId="77777777" w:rsidR="003D681A" w:rsidRDefault="00000000">
            <w:pPr>
              <w:keepLines/>
              <w:spacing w:after="0"/>
            </w:pPr>
            <w:r>
              <w:rPr>
                <w:sz w:val="18"/>
              </w:rPr>
              <w:t>☐ Regulatory condition</w:t>
            </w:r>
          </w:p>
        </w:tc>
        <w:tc>
          <w:tcPr>
            <w:tcW w:w="4579" w:type="dxa"/>
            <w:tcMar>
              <w:top w:w="30" w:type="dxa"/>
              <w:left w:w="60" w:type="dxa"/>
              <w:bottom w:w="30" w:type="dxa"/>
              <w:right w:w="60" w:type="dxa"/>
            </w:tcMar>
            <w:vAlign w:val="center"/>
          </w:tcPr>
          <w:p w14:paraId="5170389D" w14:textId="77777777" w:rsidR="003D681A" w:rsidRDefault="003D681A">
            <w:pPr>
              <w:keepLines/>
              <w:spacing w:after="0"/>
            </w:pPr>
          </w:p>
        </w:tc>
      </w:tr>
    </w:tbl>
    <w:p w14:paraId="7385F39A" w14:textId="77777777" w:rsidR="003D681A" w:rsidRDefault="00000000">
      <w:r>
        <w:br w:type="page"/>
      </w:r>
    </w:p>
    <w:p w14:paraId="74DF3D66" w14:textId="77777777" w:rsidR="003D681A" w:rsidRDefault="00000000">
      <w:pPr>
        <w:pStyle w:val="Heading2"/>
      </w:pPr>
      <w:r>
        <w:t>34.12 Financial Close Readiness</w:t>
      </w:r>
    </w:p>
    <w:tbl>
      <w:tblPr>
        <w:tblStyle w:val="TableGrid"/>
        <w:tblW w:w="0" w:type="auto"/>
        <w:jc w:val="center"/>
        <w:tblLayout w:type="fixed"/>
        <w:tblLook w:val="04A0" w:firstRow="1" w:lastRow="0" w:firstColumn="1" w:lastColumn="0" w:noHBand="0" w:noVBand="1"/>
      </w:tblPr>
      <w:tblGrid>
        <w:gridCol w:w="2952"/>
        <w:gridCol w:w="1080"/>
        <w:gridCol w:w="1440"/>
        <w:gridCol w:w="1152"/>
        <w:gridCol w:w="1080"/>
        <w:gridCol w:w="1656"/>
      </w:tblGrid>
      <w:tr w:rsidR="003D681A" w14:paraId="5DA3FA57" w14:textId="77777777">
        <w:trPr>
          <w:tblHeader/>
          <w:jc w:val="center"/>
        </w:trPr>
        <w:tc>
          <w:tcPr>
            <w:tcW w:w="2952" w:type="dxa"/>
            <w:shd w:val="clear" w:color="auto" w:fill="17365D"/>
            <w:tcMar>
              <w:top w:w="80" w:type="dxa"/>
              <w:left w:w="100" w:type="dxa"/>
              <w:bottom w:w="80" w:type="dxa"/>
              <w:right w:w="100" w:type="dxa"/>
            </w:tcMar>
            <w:vAlign w:val="center"/>
          </w:tcPr>
          <w:p w14:paraId="334365F8" w14:textId="77777777" w:rsidR="003D681A" w:rsidRDefault="00000000">
            <w:pPr>
              <w:keepLines/>
              <w:spacing w:after="0"/>
              <w:jc w:val="center"/>
            </w:pPr>
            <w:r>
              <w:rPr>
                <w:b/>
                <w:color w:val="FFFFFF"/>
                <w:sz w:val="14"/>
              </w:rPr>
              <w:t>Requirement</w:t>
            </w:r>
          </w:p>
        </w:tc>
        <w:tc>
          <w:tcPr>
            <w:tcW w:w="1080" w:type="dxa"/>
            <w:shd w:val="clear" w:color="auto" w:fill="17365D"/>
            <w:tcMar>
              <w:top w:w="80" w:type="dxa"/>
              <w:left w:w="100" w:type="dxa"/>
              <w:bottom w:w="80" w:type="dxa"/>
              <w:right w:w="100" w:type="dxa"/>
            </w:tcMar>
            <w:vAlign w:val="center"/>
          </w:tcPr>
          <w:p w14:paraId="3BABB4EF" w14:textId="77777777" w:rsidR="003D681A" w:rsidRDefault="00000000">
            <w:pPr>
              <w:keepLines/>
              <w:spacing w:after="0"/>
              <w:jc w:val="center"/>
            </w:pPr>
            <w:r>
              <w:rPr>
                <w:b/>
                <w:color w:val="FFFFFF"/>
                <w:sz w:val="14"/>
              </w:rPr>
              <w:t>Status</w:t>
            </w:r>
          </w:p>
        </w:tc>
        <w:tc>
          <w:tcPr>
            <w:tcW w:w="1440" w:type="dxa"/>
            <w:shd w:val="clear" w:color="auto" w:fill="17365D"/>
            <w:tcMar>
              <w:top w:w="80" w:type="dxa"/>
              <w:left w:w="100" w:type="dxa"/>
              <w:bottom w:w="80" w:type="dxa"/>
              <w:right w:w="100" w:type="dxa"/>
            </w:tcMar>
            <w:vAlign w:val="center"/>
          </w:tcPr>
          <w:p w14:paraId="4549067F" w14:textId="77777777" w:rsidR="003D681A" w:rsidRDefault="00000000">
            <w:pPr>
              <w:keepLines/>
              <w:spacing w:after="0"/>
              <w:jc w:val="center"/>
            </w:pPr>
            <w:r>
              <w:rPr>
                <w:b/>
                <w:color w:val="FFFFFF"/>
                <w:sz w:val="14"/>
              </w:rPr>
              <w:t>Owner</w:t>
            </w:r>
          </w:p>
        </w:tc>
        <w:tc>
          <w:tcPr>
            <w:tcW w:w="1152" w:type="dxa"/>
            <w:shd w:val="clear" w:color="auto" w:fill="17365D"/>
            <w:tcMar>
              <w:top w:w="80" w:type="dxa"/>
              <w:left w:w="100" w:type="dxa"/>
              <w:bottom w:w="80" w:type="dxa"/>
              <w:right w:w="100" w:type="dxa"/>
            </w:tcMar>
            <w:vAlign w:val="center"/>
          </w:tcPr>
          <w:p w14:paraId="1D8B0F87" w14:textId="77777777" w:rsidR="003D681A" w:rsidRDefault="00000000">
            <w:pPr>
              <w:keepLines/>
              <w:spacing w:after="0"/>
              <w:jc w:val="center"/>
            </w:pPr>
            <w:r>
              <w:rPr>
                <w:b/>
                <w:color w:val="FFFFFF"/>
                <w:sz w:val="14"/>
              </w:rPr>
              <w:t>Due Date</w:t>
            </w:r>
          </w:p>
        </w:tc>
        <w:tc>
          <w:tcPr>
            <w:tcW w:w="1080" w:type="dxa"/>
            <w:shd w:val="clear" w:color="auto" w:fill="17365D"/>
            <w:tcMar>
              <w:top w:w="80" w:type="dxa"/>
              <w:left w:w="100" w:type="dxa"/>
              <w:bottom w:w="80" w:type="dxa"/>
              <w:right w:w="100" w:type="dxa"/>
            </w:tcMar>
            <w:vAlign w:val="center"/>
          </w:tcPr>
          <w:p w14:paraId="7ADF7C44" w14:textId="77777777" w:rsidR="003D681A" w:rsidRDefault="00000000">
            <w:pPr>
              <w:keepLines/>
              <w:spacing w:after="0"/>
              <w:jc w:val="center"/>
            </w:pPr>
            <w:r>
              <w:rPr>
                <w:b/>
                <w:color w:val="FFFFFF"/>
                <w:sz w:val="14"/>
              </w:rPr>
              <w:t>Evidence Ref.</w:t>
            </w:r>
          </w:p>
        </w:tc>
        <w:tc>
          <w:tcPr>
            <w:tcW w:w="1656" w:type="dxa"/>
            <w:shd w:val="clear" w:color="auto" w:fill="17365D"/>
            <w:tcMar>
              <w:top w:w="80" w:type="dxa"/>
              <w:left w:w="100" w:type="dxa"/>
              <w:bottom w:w="80" w:type="dxa"/>
              <w:right w:w="100" w:type="dxa"/>
            </w:tcMar>
            <w:vAlign w:val="center"/>
          </w:tcPr>
          <w:p w14:paraId="6AAF2ED1" w14:textId="77777777" w:rsidR="003D681A" w:rsidRDefault="00000000">
            <w:pPr>
              <w:keepLines/>
              <w:spacing w:after="0"/>
              <w:jc w:val="center"/>
            </w:pPr>
            <w:r>
              <w:rPr>
                <w:b/>
                <w:color w:val="FFFFFF"/>
                <w:sz w:val="14"/>
              </w:rPr>
              <w:t>Outstanding Action</w:t>
            </w:r>
          </w:p>
        </w:tc>
      </w:tr>
      <w:tr w:rsidR="003D681A" w14:paraId="13C67481" w14:textId="77777777">
        <w:trPr>
          <w:cantSplit/>
          <w:jc w:val="center"/>
        </w:trPr>
        <w:tc>
          <w:tcPr>
            <w:tcW w:w="2952" w:type="dxa"/>
            <w:tcMar>
              <w:top w:w="80" w:type="dxa"/>
              <w:left w:w="100" w:type="dxa"/>
              <w:bottom w:w="80" w:type="dxa"/>
              <w:right w:w="100" w:type="dxa"/>
            </w:tcMar>
            <w:vAlign w:val="center"/>
          </w:tcPr>
          <w:p w14:paraId="76C7C374" w14:textId="77777777" w:rsidR="003D681A" w:rsidRDefault="00000000">
            <w:pPr>
              <w:keepLines/>
              <w:spacing w:after="0"/>
            </w:pPr>
            <w:r>
              <w:rPr>
                <w:sz w:val="14"/>
              </w:rPr>
              <w:t>Business case</w:t>
            </w:r>
          </w:p>
        </w:tc>
        <w:tc>
          <w:tcPr>
            <w:tcW w:w="1080" w:type="dxa"/>
            <w:tcMar>
              <w:top w:w="80" w:type="dxa"/>
              <w:left w:w="100" w:type="dxa"/>
              <w:bottom w:w="80" w:type="dxa"/>
              <w:right w:w="100" w:type="dxa"/>
            </w:tcMar>
            <w:vAlign w:val="center"/>
          </w:tcPr>
          <w:p w14:paraId="68A22FE6"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31148703"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7B8C4C9D"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50640AA9"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28F9D754" w14:textId="77777777" w:rsidR="003D681A" w:rsidRDefault="003D681A">
            <w:pPr>
              <w:keepLines/>
              <w:spacing w:after="0"/>
              <w:jc w:val="center"/>
            </w:pPr>
          </w:p>
        </w:tc>
      </w:tr>
      <w:tr w:rsidR="003D681A" w14:paraId="110DAB54" w14:textId="77777777">
        <w:trPr>
          <w:cantSplit/>
          <w:jc w:val="center"/>
        </w:trPr>
        <w:tc>
          <w:tcPr>
            <w:tcW w:w="2952" w:type="dxa"/>
            <w:shd w:val="clear" w:color="auto" w:fill="F3F6F9"/>
            <w:tcMar>
              <w:top w:w="80" w:type="dxa"/>
              <w:left w:w="100" w:type="dxa"/>
              <w:bottom w:w="80" w:type="dxa"/>
              <w:right w:w="100" w:type="dxa"/>
            </w:tcMar>
            <w:vAlign w:val="center"/>
          </w:tcPr>
          <w:p w14:paraId="3F703B2D" w14:textId="77777777" w:rsidR="003D681A" w:rsidRDefault="00000000">
            <w:pPr>
              <w:keepLines/>
              <w:spacing w:after="0"/>
            </w:pPr>
            <w:r>
              <w:rPr>
                <w:sz w:val="14"/>
              </w:rPr>
              <w:t>Feasibility study</w:t>
            </w:r>
          </w:p>
        </w:tc>
        <w:tc>
          <w:tcPr>
            <w:tcW w:w="1080" w:type="dxa"/>
            <w:shd w:val="clear" w:color="auto" w:fill="F3F6F9"/>
            <w:tcMar>
              <w:top w:w="80" w:type="dxa"/>
              <w:left w:w="100" w:type="dxa"/>
              <w:bottom w:w="80" w:type="dxa"/>
              <w:right w:w="100" w:type="dxa"/>
            </w:tcMar>
            <w:vAlign w:val="center"/>
          </w:tcPr>
          <w:p w14:paraId="4F9AFDAC"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08027E8A"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62BD1972"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0B8615CA"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31FEA506" w14:textId="77777777" w:rsidR="003D681A" w:rsidRDefault="003D681A">
            <w:pPr>
              <w:keepLines/>
              <w:spacing w:after="0"/>
              <w:jc w:val="center"/>
            </w:pPr>
          </w:p>
        </w:tc>
      </w:tr>
      <w:tr w:rsidR="003D681A" w14:paraId="0088E7AA" w14:textId="77777777">
        <w:trPr>
          <w:cantSplit/>
          <w:jc w:val="center"/>
        </w:trPr>
        <w:tc>
          <w:tcPr>
            <w:tcW w:w="2952" w:type="dxa"/>
            <w:tcMar>
              <w:top w:w="80" w:type="dxa"/>
              <w:left w:w="100" w:type="dxa"/>
              <w:bottom w:w="80" w:type="dxa"/>
              <w:right w:w="100" w:type="dxa"/>
            </w:tcMar>
            <w:vAlign w:val="center"/>
          </w:tcPr>
          <w:p w14:paraId="54726851" w14:textId="77777777" w:rsidR="003D681A" w:rsidRDefault="00000000">
            <w:pPr>
              <w:keepLines/>
              <w:spacing w:after="0"/>
            </w:pPr>
            <w:r>
              <w:rPr>
                <w:sz w:val="14"/>
              </w:rPr>
              <w:t>Approved project budget</w:t>
            </w:r>
          </w:p>
        </w:tc>
        <w:tc>
          <w:tcPr>
            <w:tcW w:w="1080" w:type="dxa"/>
            <w:tcMar>
              <w:top w:w="80" w:type="dxa"/>
              <w:left w:w="100" w:type="dxa"/>
              <w:bottom w:w="80" w:type="dxa"/>
              <w:right w:w="100" w:type="dxa"/>
            </w:tcMar>
            <w:vAlign w:val="center"/>
          </w:tcPr>
          <w:p w14:paraId="4418CB1C"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0634C94B"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321AE6BD"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4D12A5BE"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5F6D55FE" w14:textId="77777777" w:rsidR="003D681A" w:rsidRDefault="003D681A">
            <w:pPr>
              <w:keepLines/>
              <w:spacing w:after="0"/>
              <w:jc w:val="center"/>
            </w:pPr>
          </w:p>
        </w:tc>
      </w:tr>
      <w:tr w:rsidR="003D681A" w14:paraId="440EC0EF" w14:textId="77777777">
        <w:trPr>
          <w:cantSplit/>
          <w:jc w:val="center"/>
        </w:trPr>
        <w:tc>
          <w:tcPr>
            <w:tcW w:w="2952" w:type="dxa"/>
            <w:shd w:val="clear" w:color="auto" w:fill="F3F6F9"/>
            <w:tcMar>
              <w:top w:w="80" w:type="dxa"/>
              <w:left w:w="100" w:type="dxa"/>
              <w:bottom w:w="80" w:type="dxa"/>
              <w:right w:w="100" w:type="dxa"/>
            </w:tcMar>
            <w:vAlign w:val="center"/>
          </w:tcPr>
          <w:p w14:paraId="1F2C17F0" w14:textId="77777777" w:rsidR="003D681A" w:rsidRDefault="00000000">
            <w:pPr>
              <w:keepLines/>
              <w:spacing w:after="0"/>
            </w:pPr>
            <w:r>
              <w:rPr>
                <w:sz w:val="14"/>
              </w:rPr>
              <w:t>Financial model</w:t>
            </w:r>
          </w:p>
        </w:tc>
        <w:tc>
          <w:tcPr>
            <w:tcW w:w="1080" w:type="dxa"/>
            <w:shd w:val="clear" w:color="auto" w:fill="F3F6F9"/>
            <w:tcMar>
              <w:top w:w="80" w:type="dxa"/>
              <w:left w:w="100" w:type="dxa"/>
              <w:bottom w:w="80" w:type="dxa"/>
              <w:right w:w="100" w:type="dxa"/>
            </w:tcMar>
            <w:vAlign w:val="center"/>
          </w:tcPr>
          <w:p w14:paraId="799F07FC"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650243EC"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22F49039"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1B4DAC3B"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0DD51EE4" w14:textId="77777777" w:rsidR="003D681A" w:rsidRDefault="003D681A">
            <w:pPr>
              <w:keepLines/>
              <w:spacing w:after="0"/>
              <w:jc w:val="center"/>
            </w:pPr>
          </w:p>
        </w:tc>
      </w:tr>
      <w:tr w:rsidR="003D681A" w14:paraId="70FBD422" w14:textId="77777777">
        <w:trPr>
          <w:cantSplit/>
          <w:jc w:val="center"/>
        </w:trPr>
        <w:tc>
          <w:tcPr>
            <w:tcW w:w="2952" w:type="dxa"/>
            <w:tcMar>
              <w:top w:w="80" w:type="dxa"/>
              <w:left w:w="100" w:type="dxa"/>
              <w:bottom w:w="80" w:type="dxa"/>
              <w:right w:w="100" w:type="dxa"/>
            </w:tcMar>
            <w:vAlign w:val="center"/>
          </w:tcPr>
          <w:p w14:paraId="050C5BD5" w14:textId="77777777" w:rsidR="003D681A" w:rsidRDefault="00000000">
            <w:pPr>
              <w:keepLines/>
              <w:spacing w:after="0"/>
            </w:pPr>
            <w:r>
              <w:rPr>
                <w:sz w:val="14"/>
              </w:rPr>
              <w:t>Financial model audit</w:t>
            </w:r>
          </w:p>
        </w:tc>
        <w:tc>
          <w:tcPr>
            <w:tcW w:w="1080" w:type="dxa"/>
            <w:tcMar>
              <w:top w:w="80" w:type="dxa"/>
              <w:left w:w="100" w:type="dxa"/>
              <w:bottom w:w="80" w:type="dxa"/>
              <w:right w:w="100" w:type="dxa"/>
            </w:tcMar>
            <w:vAlign w:val="center"/>
          </w:tcPr>
          <w:p w14:paraId="462BA709"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13B3E801"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77D818C5"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383B366D"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52A3CCFC" w14:textId="77777777" w:rsidR="003D681A" w:rsidRDefault="003D681A">
            <w:pPr>
              <w:keepLines/>
              <w:spacing w:after="0"/>
              <w:jc w:val="center"/>
            </w:pPr>
          </w:p>
        </w:tc>
      </w:tr>
      <w:tr w:rsidR="003D681A" w14:paraId="552CB834" w14:textId="77777777">
        <w:trPr>
          <w:cantSplit/>
          <w:jc w:val="center"/>
        </w:trPr>
        <w:tc>
          <w:tcPr>
            <w:tcW w:w="2952" w:type="dxa"/>
            <w:shd w:val="clear" w:color="auto" w:fill="F3F6F9"/>
            <w:tcMar>
              <w:top w:w="80" w:type="dxa"/>
              <w:left w:w="100" w:type="dxa"/>
              <w:bottom w:w="80" w:type="dxa"/>
              <w:right w:w="100" w:type="dxa"/>
            </w:tcMar>
            <w:vAlign w:val="center"/>
          </w:tcPr>
          <w:p w14:paraId="08060E79" w14:textId="77777777" w:rsidR="003D681A" w:rsidRDefault="00000000">
            <w:pPr>
              <w:keepLines/>
              <w:spacing w:after="0"/>
            </w:pPr>
            <w:r>
              <w:rPr>
                <w:sz w:val="14"/>
              </w:rPr>
              <w:t>Investment memorandum</w:t>
            </w:r>
          </w:p>
        </w:tc>
        <w:tc>
          <w:tcPr>
            <w:tcW w:w="1080" w:type="dxa"/>
            <w:shd w:val="clear" w:color="auto" w:fill="F3F6F9"/>
            <w:tcMar>
              <w:top w:w="80" w:type="dxa"/>
              <w:left w:w="100" w:type="dxa"/>
              <w:bottom w:w="80" w:type="dxa"/>
              <w:right w:w="100" w:type="dxa"/>
            </w:tcMar>
            <w:vAlign w:val="center"/>
          </w:tcPr>
          <w:p w14:paraId="6B65DDA5"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3DF4EACB"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77E03E4A"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70C2A733"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7695355A" w14:textId="77777777" w:rsidR="003D681A" w:rsidRDefault="003D681A">
            <w:pPr>
              <w:keepLines/>
              <w:spacing w:after="0"/>
              <w:jc w:val="center"/>
            </w:pPr>
          </w:p>
        </w:tc>
      </w:tr>
      <w:tr w:rsidR="003D681A" w14:paraId="20A60525" w14:textId="77777777">
        <w:trPr>
          <w:cantSplit/>
          <w:jc w:val="center"/>
        </w:trPr>
        <w:tc>
          <w:tcPr>
            <w:tcW w:w="2952" w:type="dxa"/>
            <w:tcMar>
              <w:top w:w="80" w:type="dxa"/>
              <w:left w:w="100" w:type="dxa"/>
              <w:bottom w:w="80" w:type="dxa"/>
              <w:right w:w="100" w:type="dxa"/>
            </w:tcMar>
            <w:vAlign w:val="center"/>
          </w:tcPr>
          <w:p w14:paraId="2FA37C22" w14:textId="77777777" w:rsidR="003D681A" w:rsidRDefault="00000000">
            <w:pPr>
              <w:keepLines/>
              <w:spacing w:after="0"/>
            </w:pPr>
            <w:r>
              <w:rPr>
                <w:sz w:val="14"/>
              </w:rPr>
              <w:t>Valuation</w:t>
            </w:r>
          </w:p>
        </w:tc>
        <w:tc>
          <w:tcPr>
            <w:tcW w:w="1080" w:type="dxa"/>
            <w:tcMar>
              <w:top w:w="80" w:type="dxa"/>
              <w:left w:w="100" w:type="dxa"/>
              <w:bottom w:w="80" w:type="dxa"/>
              <w:right w:w="100" w:type="dxa"/>
            </w:tcMar>
            <w:vAlign w:val="center"/>
          </w:tcPr>
          <w:p w14:paraId="2DDDE4A4"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34993B93"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758F41A1"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13D5A56B"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0637AAF4" w14:textId="77777777" w:rsidR="003D681A" w:rsidRDefault="003D681A">
            <w:pPr>
              <w:keepLines/>
              <w:spacing w:after="0"/>
              <w:jc w:val="center"/>
            </w:pPr>
          </w:p>
        </w:tc>
      </w:tr>
      <w:tr w:rsidR="003D681A" w14:paraId="2D32FBA6" w14:textId="77777777">
        <w:trPr>
          <w:cantSplit/>
          <w:jc w:val="center"/>
        </w:trPr>
        <w:tc>
          <w:tcPr>
            <w:tcW w:w="2952" w:type="dxa"/>
            <w:shd w:val="clear" w:color="auto" w:fill="F3F6F9"/>
            <w:tcMar>
              <w:top w:w="80" w:type="dxa"/>
              <w:left w:w="100" w:type="dxa"/>
              <w:bottom w:w="80" w:type="dxa"/>
              <w:right w:w="100" w:type="dxa"/>
            </w:tcMar>
            <w:vAlign w:val="center"/>
          </w:tcPr>
          <w:p w14:paraId="1C202041" w14:textId="77777777" w:rsidR="003D681A" w:rsidRDefault="00000000">
            <w:pPr>
              <w:keepLines/>
              <w:spacing w:after="0"/>
            </w:pPr>
            <w:r>
              <w:rPr>
                <w:sz w:val="14"/>
              </w:rPr>
              <w:t>Technical due diligence</w:t>
            </w:r>
          </w:p>
        </w:tc>
        <w:tc>
          <w:tcPr>
            <w:tcW w:w="1080" w:type="dxa"/>
            <w:shd w:val="clear" w:color="auto" w:fill="F3F6F9"/>
            <w:tcMar>
              <w:top w:w="80" w:type="dxa"/>
              <w:left w:w="100" w:type="dxa"/>
              <w:bottom w:w="80" w:type="dxa"/>
              <w:right w:w="100" w:type="dxa"/>
            </w:tcMar>
            <w:vAlign w:val="center"/>
          </w:tcPr>
          <w:p w14:paraId="17821FDA"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760CB78C"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60EA6F64"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1CC04126"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168FFEE9" w14:textId="77777777" w:rsidR="003D681A" w:rsidRDefault="003D681A">
            <w:pPr>
              <w:keepLines/>
              <w:spacing w:after="0"/>
              <w:jc w:val="center"/>
            </w:pPr>
          </w:p>
        </w:tc>
      </w:tr>
      <w:tr w:rsidR="003D681A" w14:paraId="501B9919" w14:textId="77777777">
        <w:trPr>
          <w:cantSplit/>
          <w:jc w:val="center"/>
        </w:trPr>
        <w:tc>
          <w:tcPr>
            <w:tcW w:w="2952" w:type="dxa"/>
            <w:tcMar>
              <w:top w:w="80" w:type="dxa"/>
              <w:left w:w="100" w:type="dxa"/>
              <w:bottom w:w="80" w:type="dxa"/>
              <w:right w:w="100" w:type="dxa"/>
            </w:tcMar>
            <w:vAlign w:val="center"/>
          </w:tcPr>
          <w:p w14:paraId="17ECE254" w14:textId="77777777" w:rsidR="003D681A" w:rsidRDefault="00000000">
            <w:pPr>
              <w:keepLines/>
              <w:spacing w:after="0"/>
            </w:pPr>
            <w:r>
              <w:rPr>
                <w:sz w:val="14"/>
              </w:rPr>
              <w:t>Legal due diligence</w:t>
            </w:r>
          </w:p>
        </w:tc>
        <w:tc>
          <w:tcPr>
            <w:tcW w:w="1080" w:type="dxa"/>
            <w:tcMar>
              <w:top w:w="80" w:type="dxa"/>
              <w:left w:w="100" w:type="dxa"/>
              <w:bottom w:w="80" w:type="dxa"/>
              <w:right w:w="100" w:type="dxa"/>
            </w:tcMar>
            <w:vAlign w:val="center"/>
          </w:tcPr>
          <w:p w14:paraId="75B36DE1"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7F8B47DF"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1D512F06"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4E85BA24"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7B42E36C" w14:textId="77777777" w:rsidR="003D681A" w:rsidRDefault="003D681A">
            <w:pPr>
              <w:keepLines/>
              <w:spacing w:after="0"/>
              <w:jc w:val="center"/>
            </w:pPr>
          </w:p>
        </w:tc>
      </w:tr>
      <w:tr w:rsidR="003D681A" w14:paraId="66BFE86F" w14:textId="77777777">
        <w:trPr>
          <w:cantSplit/>
          <w:jc w:val="center"/>
        </w:trPr>
        <w:tc>
          <w:tcPr>
            <w:tcW w:w="2952" w:type="dxa"/>
            <w:shd w:val="clear" w:color="auto" w:fill="F3F6F9"/>
            <w:tcMar>
              <w:top w:w="80" w:type="dxa"/>
              <w:left w:w="100" w:type="dxa"/>
              <w:bottom w:w="80" w:type="dxa"/>
              <w:right w:w="100" w:type="dxa"/>
            </w:tcMar>
            <w:vAlign w:val="center"/>
          </w:tcPr>
          <w:p w14:paraId="4DCD3F74" w14:textId="77777777" w:rsidR="003D681A" w:rsidRDefault="00000000">
            <w:pPr>
              <w:keepLines/>
              <w:spacing w:after="0"/>
            </w:pPr>
            <w:r>
              <w:rPr>
                <w:sz w:val="14"/>
              </w:rPr>
              <w:t>Environmental and social review</w:t>
            </w:r>
          </w:p>
        </w:tc>
        <w:tc>
          <w:tcPr>
            <w:tcW w:w="1080" w:type="dxa"/>
            <w:shd w:val="clear" w:color="auto" w:fill="F3F6F9"/>
            <w:tcMar>
              <w:top w:w="80" w:type="dxa"/>
              <w:left w:w="100" w:type="dxa"/>
              <w:bottom w:w="80" w:type="dxa"/>
              <w:right w:w="100" w:type="dxa"/>
            </w:tcMar>
            <w:vAlign w:val="center"/>
          </w:tcPr>
          <w:p w14:paraId="56082A25"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1245A197"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1454D0A9"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14D59CB8"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61E9F098" w14:textId="77777777" w:rsidR="003D681A" w:rsidRDefault="003D681A">
            <w:pPr>
              <w:keepLines/>
              <w:spacing w:after="0"/>
              <w:jc w:val="center"/>
            </w:pPr>
          </w:p>
        </w:tc>
      </w:tr>
      <w:tr w:rsidR="003D681A" w14:paraId="696B8C29" w14:textId="77777777">
        <w:trPr>
          <w:cantSplit/>
          <w:jc w:val="center"/>
        </w:trPr>
        <w:tc>
          <w:tcPr>
            <w:tcW w:w="2952" w:type="dxa"/>
            <w:tcMar>
              <w:top w:w="80" w:type="dxa"/>
              <w:left w:w="100" w:type="dxa"/>
              <w:bottom w:w="80" w:type="dxa"/>
              <w:right w:w="100" w:type="dxa"/>
            </w:tcMar>
            <w:vAlign w:val="center"/>
          </w:tcPr>
          <w:p w14:paraId="6B44D5C5" w14:textId="77777777" w:rsidR="003D681A" w:rsidRDefault="00000000">
            <w:pPr>
              <w:keepLines/>
              <w:spacing w:after="0"/>
            </w:pPr>
            <w:r>
              <w:rPr>
                <w:sz w:val="14"/>
              </w:rPr>
              <w:t>Market / revenue review</w:t>
            </w:r>
          </w:p>
        </w:tc>
        <w:tc>
          <w:tcPr>
            <w:tcW w:w="1080" w:type="dxa"/>
            <w:tcMar>
              <w:top w:w="80" w:type="dxa"/>
              <w:left w:w="100" w:type="dxa"/>
              <w:bottom w:w="80" w:type="dxa"/>
              <w:right w:w="100" w:type="dxa"/>
            </w:tcMar>
            <w:vAlign w:val="center"/>
          </w:tcPr>
          <w:p w14:paraId="4AC9D28A"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3B9EC83B"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55745FF1"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6C917897"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23CC231B" w14:textId="77777777" w:rsidR="003D681A" w:rsidRDefault="003D681A">
            <w:pPr>
              <w:keepLines/>
              <w:spacing w:after="0"/>
              <w:jc w:val="center"/>
            </w:pPr>
          </w:p>
        </w:tc>
      </w:tr>
      <w:tr w:rsidR="003D681A" w14:paraId="1CA2A5F1" w14:textId="77777777">
        <w:trPr>
          <w:cantSplit/>
          <w:jc w:val="center"/>
        </w:trPr>
        <w:tc>
          <w:tcPr>
            <w:tcW w:w="2952" w:type="dxa"/>
            <w:shd w:val="clear" w:color="auto" w:fill="F3F6F9"/>
            <w:tcMar>
              <w:top w:w="80" w:type="dxa"/>
              <w:left w:w="100" w:type="dxa"/>
              <w:bottom w:w="80" w:type="dxa"/>
              <w:right w:w="100" w:type="dxa"/>
            </w:tcMar>
            <w:vAlign w:val="center"/>
          </w:tcPr>
          <w:p w14:paraId="5DECFA6D" w14:textId="77777777" w:rsidR="003D681A" w:rsidRDefault="00000000">
            <w:pPr>
              <w:keepLines/>
              <w:spacing w:after="0"/>
            </w:pPr>
            <w:r>
              <w:rPr>
                <w:sz w:val="14"/>
              </w:rPr>
              <w:t>Legal structure</w:t>
            </w:r>
          </w:p>
        </w:tc>
        <w:tc>
          <w:tcPr>
            <w:tcW w:w="1080" w:type="dxa"/>
            <w:shd w:val="clear" w:color="auto" w:fill="F3F6F9"/>
            <w:tcMar>
              <w:top w:w="80" w:type="dxa"/>
              <w:left w:w="100" w:type="dxa"/>
              <w:bottom w:w="80" w:type="dxa"/>
              <w:right w:w="100" w:type="dxa"/>
            </w:tcMar>
            <w:vAlign w:val="center"/>
          </w:tcPr>
          <w:p w14:paraId="67501943"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06E60E3D"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42BCE70B"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63F86344"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4B05127A" w14:textId="77777777" w:rsidR="003D681A" w:rsidRDefault="003D681A">
            <w:pPr>
              <w:keepLines/>
              <w:spacing w:after="0"/>
              <w:jc w:val="center"/>
            </w:pPr>
          </w:p>
        </w:tc>
      </w:tr>
      <w:tr w:rsidR="003D681A" w14:paraId="35D3E327" w14:textId="77777777">
        <w:trPr>
          <w:cantSplit/>
          <w:jc w:val="center"/>
        </w:trPr>
        <w:tc>
          <w:tcPr>
            <w:tcW w:w="2952" w:type="dxa"/>
            <w:tcMar>
              <w:top w:w="80" w:type="dxa"/>
              <w:left w:w="100" w:type="dxa"/>
              <w:bottom w:w="80" w:type="dxa"/>
              <w:right w:w="100" w:type="dxa"/>
            </w:tcMar>
            <w:vAlign w:val="center"/>
          </w:tcPr>
          <w:p w14:paraId="26C4DD4D" w14:textId="77777777" w:rsidR="003D681A" w:rsidRDefault="00000000">
            <w:pPr>
              <w:keepLines/>
              <w:spacing w:after="0"/>
            </w:pPr>
            <w:r>
              <w:rPr>
                <w:sz w:val="14"/>
              </w:rPr>
              <w:t>SPV established</w:t>
            </w:r>
          </w:p>
        </w:tc>
        <w:tc>
          <w:tcPr>
            <w:tcW w:w="1080" w:type="dxa"/>
            <w:tcMar>
              <w:top w:w="80" w:type="dxa"/>
              <w:left w:w="100" w:type="dxa"/>
              <w:bottom w:w="80" w:type="dxa"/>
              <w:right w:w="100" w:type="dxa"/>
            </w:tcMar>
            <w:vAlign w:val="center"/>
          </w:tcPr>
          <w:p w14:paraId="696AA923"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3BE79F92"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3FE1878B"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4A19C1BA"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5929DB6E" w14:textId="77777777" w:rsidR="003D681A" w:rsidRDefault="003D681A">
            <w:pPr>
              <w:keepLines/>
              <w:spacing w:after="0"/>
              <w:jc w:val="center"/>
            </w:pPr>
          </w:p>
        </w:tc>
      </w:tr>
      <w:tr w:rsidR="003D681A" w14:paraId="701458E9" w14:textId="77777777">
        <w:trPr>
          <w:cantSplit/>
          <w:jc w:val="center"/>
        </w:trPr>
        <w:tc>
          <w:tcPr>
            <w:tcW w:w="2952" w:type="dxa"/>
            <w:shd w:val="clear" w:color="auto" w:fill="F3F6F9"/>
            <w:tcMar>
              <w:top w:w="80" w:type="dxa"/>
              <w:left w:w="100" w:type="dxa"/>
              <w:bottom w:w="80" w:type="dxa"/>
              <w:right w:w="100" w:type="dxa"/>
            </w:tcMar>
            <w:vAlign w:val="center"/>
          </w:tcPr>
          <w:p w14:paraId="1CBE20FE" w14:textId="77777777" w:rsidR="003D681A" w:rsidRDefault="00000000">
            <w:pPr>
              <w:keepLines/>
              <w:spacing w:after="0"/>
            </w:pPr>
            <w:r>
              <w:rPr>
                <w:sz w:val="14"/>
              </w:rPr>
              <w:t>Land rights perfected</w:t>
            </w:r>
          </w:p>
        </w:tc>
        <w:tc>
          <w:tcPr>
            <w:tcW w:w="1080" w:type="dxa"/>
            <w:shd w:val="clear" w:color="auto" w:fill="F3F6F9"/>
            <w:tcMar>
              <w:top w:w="80" w:type="dxa"/>
              <w:left w:w="100" w:type="dxa"/>
              <w:bottom w:w="80" w:type="dxa"/>
              <w:right w:w="100" w:type="dxa"/>
            </w:tcMar>
            <w:vAlign w:val="center"/>
          </w:tcPr>
          <w:p w14:paraId="4504713C"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5678F724"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79AE12F1"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261992DA"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3E236CDE" w14:textId="77777777" w:rsidR="003D681A" w:rsidRDefault="003D681A">
            <w:pPr>
              <w:keepLines/>
              <w:spacing w:after="0"/>
              <w:jc w:val="center"/>
            </w:pPr>
          </w:p>
        </w:tc>
      </w:tr>
      <w:tr w:rsidR="003D681A" w14:paraId="372AFFEC" w14:textId="77777777">
        <w:trPr>
          <w:cantSplit/>
          <w:jc w:val="center"/>
        </w:trPr>
        <w:tc>
          <w:tcPr>
            <w:tcW w:w="2952" w:type="dxa"/>
            <w:tcMar>
              <w:top w:w="80" w:type="dxa"/>
              <w:left w:w="100" w:type="dxa"/>
              <w:bottom w:w="80" w:type="dxa"/>
              <w:right w:w="100" w:type="dxa"/>
            </w:tcMar>
            <w:vAlign w:val="center"/>
          </w:tcPr>
          <w:p w14:paraId="57A3E1CC" w14:textId="77777777" w:rsidR="003D681A" w:rsidRDefault="00000000">
            <w:pPr>
              <w:keepLines/>
              <w:spacing w:after="0"/>
            </w:pPr>
            <w:r>
              <w:rPr>
                <w:sz w:val="14"/>
              </w:rPr>
              <w:t>Material licences and permits</w:t>
            </w:r>
          </w:p>
        </w:tc>
        <w:tc>
          <w:tcPr>
            <w:tcW w:w="1080" w:type="dxa"/>
            <w:tcMar>
              <w:top w:w="80" w:type="dxa"/>
              <w:left w:w="100" w:type="dxa"/>
              <w:bottom w:w="80" w:type="dxa"/>
              <w:right w:w="100" w:type="dxa"/>
            </w:tcMar>
            <w:vAlign w:val="center"/>
          </w:tcPr>
          <w:p w14:paraId="451A3264"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190BF3A8"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7A8F38E3"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638659E5"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343382BB" w14:textId="77777777" w:rsidR="003D681A" w:rsidRDefault="003D681A">
            <w:pPr>
              <w:keepLines/>
              <w:spacing w:after="0"/>
              <w:jc w:val="center"/>
            </w:pPr>
          </w:p>
        </w:tc>
      </w:tr>
      <w:tr w:rsidR="003D681A" w14:paraId="2199AA62" w14:textId="77777777">
        <w:trPr>
          <w:cantSplit/>
          <w:jc w:val="center"/>
        </w:trPr>
        <w:tc>
          <w:tcPr>
            <w:tcW w:w="2952" w:type="dxa"/>
            <w:shd w:val="clear" w:color="auto" w:fill="F3F6F9"/>
            <w:tcMar>
              <w:top w:w="80" w:type="dxa"/>
              <w:left w:w="100" w:type="dxa"/>
              <w:bottom w:w="80" w:type="dxa"/>
              <w:right w:w="100" w:type="dxa"/>
            </w:tcMar>
            <w:vAlign w:val="center"/>
          </w:tcPr>
          <w:p w14:paraId="07A8DF39" w14:textId="77777777" w:rsidR="003D681A" w:rsidRDefault="00000000">
            <w:pPr>
              <w:keepLines/>
              <w:spacing w:after="0"/>
            </w:pPr>
            <w:r>
              <w:rPr>
                <w:sz w:val="14"/>
              </w:rPr>
              <w:t>Construction contract</w:t>
            </w:r>
          </w:p>
        </w:tc>
        <w:tc>
          <w:tcPr>
            <w:tcW w:w="1080" w:type="dxa"/>
            <w:shd w:val="clear" w:color="auto" w:fill="F3F6F9"/>
            <w:tcMar>
              <w:top w:w="80" w:type="dxa"/>
              <w:left w:w="100" w:type="dxa"/>
              <w:bottom w:w="80" w:type="dxa"/>
              <w:right w:w="100" w:type="dxa"/>
            </w:tcMar>
            <w:vAlign w:val="center"/>
          </w:tcPr>
          <w:p w14:paraId="7488430E"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2A815684"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3EE0C51E"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4FF6EE75"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4F26E12F" w14:textId="77777777" w:rsidR="003D681A" w:rsidRDefault="003D681A">
            <w:pPr>
              <w:keepLines/>
              <w:spacing w:after="0"/>
              <w:jc w:val="center"/>
            </w:pPr>
          </w:p>
        </w:tc>
      </w:tr>
      <w:tr w:rsidR="003D681A" w14:paraId="156FDFC9" w14:textId="77777777">
        <w:trPr>
          <w:cantSplit/>
          <w:jc w:val="center"/>
        </w:trPr>
        <w:tc>
          <w:tcPr>
            <w:tcW w:w="2952" w:type="dxa"/>
            <w:tcMar>
              <w:top w:w="80" w:type="dxa"/>
              <w:left w:w="100" w:type="dxa"/>
              <w:bottom w:w="80" w:type="dxa"/>
              <w:right w:w="100" w:type="dxa"/>
            </w:tcMar>
            <w:vAlign w:val="center"/>
          </w:tcPr>
          <w:p w14:paraId="1F2A3111" w14:textId="77777777" w:rsidR="003D681A" w:rsidRDefault="00000000">
            <w:pPr>
              <w:keepLines/>
              <w:spacing w:after="0"/>
            </w:pPr>
            <w:r>
              <w:rPr>
                <w:sz w:val="14"/>
              </w:rPr>
              <w:t>Offtake / revenue agreements</w:t>
            </w:r>
          </w:p>
        </w:tc>
        <w:tc>
          <w:tcPr>
            <w:tcW w:w="1080" w:type="dxa"/>
            <w:tcMar>
              <w:top w:w="80" w:type="dxa"/>
              <w:left w:w="100" w:type="dxa"/>
              <w:bottom w:w="80" w:type="dxa"/>
              <w:right w:w="100" w:type="dxa"/>
            </w:tcMar>
            <w:vAlign w:val="center"/>
          </w:tcPr>
          <w:p w14:paraId="30A92D3F"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65399C15"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6E25B56E"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37AE3B11"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321CC9A0" w14:textId="77777777" w:rsidR="003D681A" w:rsidRDefault="003D681A">
            <w:pPr>
              <w:keepLines/>
              <w:spacing w:after="0"/>
              <w:jc w:val="center"/>
            </w:pPr>
          </w:p>
        </w:tc>
      </w:tr>
      <w:tr w:rsidR="003D681A" w14:paraId="5923AAAB" w14:textId="77777777">
        <w:trPr>
          <w:cantSplit/>
          <w:jc w:val="center"/>
        </w:trPr>
        <w:tc>
          <w:tcPr>
            <w:tcW w:w="2952" w:type="dxa"/>
            <w:shd w:val="clear" w:color="auto" w:fill="F3F6F9"/>
            <w:tcMar>
              <w:top w:w="80" w:type="dxa"/>
              <w:left w:w="100" w:type="dxa"/>
              <w:bottom w:w="80" w:type="dxa"/>
              <w:right w:w="100" w:type="dxa"/>
            </w:tcMar>
            <w:vAlign w:val="center"/>
          </w:tcPr>
          <w:p w14:paraId="7FE8E1A1" w14:textId="77777777" w:rsidR="003D681A" w:rsidRDefault="00000000">
            <w:pPr>
              <w:keepLines/>
              <w:spacing w:after="0"/>
            </w:pPr>
            <w:r>
              <w:rPr>
                <w:sz w:val="14"/>
              </w:rPr>
              <w:t>Equity commitment</w:t>
            </w:r>
          </w:p>
        </w:tc>
        <w:tc>
          <w:tcPr>
            <w:tcW w:w="1080" w:type="dxa"/>
            <w:shd w:val="clear" w:color="auto" w:fill="F3F6F9"/>
            <w:tcMar>
              <w:top w:w="80" w:type="dxa"/>
              <w:left w:w="100" w:type="dxa"/>
              <w:bottom w:w="80" w:type="dxa"/>
              <w:right w:w="100" w:type="dxa"/>
            </w:tcMar>
            <w:vAlign w:val="center"/>
          </w:tcPr>
          <w:p w14:paraId="2424E5DC"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3692F2E1"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3E7C5FEE"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4478FE29"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70BB366B" w14:textId="77777777" w:rsidR="003D681A" w:rsidRDefault="003D681A">
            <w:pPr>
              <w:keepLines/>
              <w:spacing w:after="0"/>
              <w:jc w:val="center"/>
            </w:pPr>
          </w:p>
        </w:tc>
      </w:tr>
      <w:tr w:rsidR="003D681A" w14:paraId="4CF0EB6D" w14:textId="77777777">
        <w:trPr>
          <w:cantSplit/>
          <w:jc w:val="center"/>
        </w:trPr>
        <w:tc>
          <w:tcPr>
            <w:tcW w:w="2952" w:type="dxa"/>
            <w:tcMar>
              <w:top w:w="80" w:type="dxa"/>
              <w:left w:w="100" w:type="dxa"/>
              <w:bottom w:w="80" w:type="dxa"/>
              <w:right w:w="100" w:type="dxa"/>
            </w:tcMar>
            <w:vAlign w:val="center"/>
          </w:tcPr>
          <w:p w14:paraId="48574F71" w14:textId="77777777" w:rsidR="003D681A" w:rsidRDefault="00000000">
            <w:pPr>
              <w:keepLines/>
              <w:spacing w:after="0"/>
            </w:pPr>
            <w:r>
              <w:rPr>
                <w:sz w:val="14"/>
              </w:rPr>
              <w:t>Debt term sheet</w:t>
            </w:r>
          </w:p>
        </w:tc>
        <w:tc>
          <w:tcPr>
            <w:tcW w:w="1080" w:type="dxa"/>
            <w:tcMar>
              <w:top w:w="80" w:type="dxa"/>
              <w:left w:w="100" w:type="dxa"/>
              <w:bottom w:w="80" w:type="dxa"/>
              <w:right w:w="100" w:type="dxa"/>
            </w:tcMar>
            <w:vAlign w:val="center"/>
          </w:tcPr>
          <w:p w14:paraId="588F7C6A"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13A4CA99"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33FD0C20"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0DC6F87A"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2537136C" w14:textId="77777777" w:rsidR="003D681A" w:rsidRDefault="003D681A">
            <w:pPr>
              <w:keepLines/>
              <w:spacing w:after="0"/>
              <w:jc w:val="center"/>
            </w:pPr>
          </w:p>
        </w:tc>
      </w:tr>
      <w:tr w:rsidR="003D681A" w14:paraId="6A7DDACE" w14:textId="77777777">
        <w:trPr>
          <w:cantSplit/>
          <w:jc w:val="center"/>
        </w:trPr>
        <w:tc>
          <w:tcPr>
            <w:tcW w:w="2952" w:type="dxa"/>
            <w:shd w:val="clear" w:color="auto" w:fill="F3F6F9"/>
            <w:tcMar>
              <w:top w:w="80" w:type="dxa"/>
              <w:left w:w="100" w:type="dxa"/>
              <w:bottom w:w="80" w:type="dxa"/>
              <w:right w:w="100" w:type="dxa"/>
            </w:tcMar>
            <w:vAlign w:val="center"/>
          </w:tcPr>
          <w:p w14:paraId="5184A297" w14:textId="77777777" w:rsidR="003D681A" w:rsidRDefault="00000000">
            <w:pPr>
              <w:keepLines/>
              <w:spacing w:after="0"/>
            </w:pPr>
            <w:r>
              <w:rPr>
                <w:sz w:val="14"/>
              </w:rPr>
              <w:t>Facility agreements</w:t>
            </w:r>
          </w:p>
        </w:tc>
        <w:tc>
          <w:tcPr>
            <w:tcW w:w="1080" w:type="dxa"/>
            <w:shd w:val="clear" w:color="auto" w:fill="F3F6F9"/>
            <w:tcMar>
              <w:top w:w="80" w:type="dxa"/>
              <w:left w:w="100" w:type="dxa"/>
              <w:bottom w:w="80" w:type="dxa"/>
              <w:right w:w="100" w:type="dxa"/>
            </w:tcMar>
            <w:vAlign w:val="center"/>
          </w:tcPr>
          <w:p w14:paraId="685E6D92"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099E5767"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1A8BCA56"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7FDDF664"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01426087" w14:textId="77777777" w:rsidR="003D681A" w:rsidRDefault="003D681A">
            <w:pPr>
              <w:keepLines/>
              <w:spacing w:after="0"/>
              <w:jc w:val="center"/>
            </w:pPr>
          </w:p>
        </w:tc>
      </w:tr>
      <w:tr w:rsidR="003D681A" w14:paraId="60E79C20" w14:textId="77777777">
        <w:trPr>
          <w:cantSplit/>
          <w:jc w:val="center"/>
        </w:trPr>
        <w:tc>
          <w:tcPr>
            <w:tcW w:w="2952" w:type="dxa"/>
            <w:tcMar>
              <w:top w:w="80" w:type="dxa"/>
              <w:left w:w="100" w:type="dxa"/>
              <w:bottom w:w="80" w:type="dxa"/>
              <w:right w:w="100" w:type="dxa"/>
            </w:tcMar>
            <w:vAlign w:val="center"/>
          </w:tcPr>
          <w:p w14:paraId="794000C7" w14:textId="77777777" w:rsidR="003D681A" w:rsidRDefault="00000000">
            <w:pPr>
              <w:keepLines/>
              <w:spacing w:after="0"/>
            </w:pPr>
            <w:r>
              <w:rPr>
                <w:sz w:val="14"/>
              </w:rPr>
              <w:t>Shareholders agreement</w:t>
            </w:r>
          </w:p>
        </w:tc>
        <w:tc>
          <w:tcPr>
            <w:tcW w:w="1080" w:type="dxa"/>
            <w:tcMar>
              <w:top w:w="80" w:type="dxa"/>
              <w:left w:w="100" w:type="dxa"/>
              <w:bottom w:w="80" w:type="dxa"/>
              <w:right w:w="100" w:type="dxa"/>
            </w:tcMar>
            <w:vAlign w:val="center"/>
          </w:tcPr>
          <w:p w14:paraId="276AC5D6"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463459D0"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61666DCE"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318F7198"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6705B46D" w14:textId="77777777" w:rsidR="003D681A" w:rsidRDefault="003D681A">
            <w:pPr>
              <w:keepLines/>
              <w:spacing w:after="0"/>
              <w:jc w:val="center"/>
            </w:pPr>
          </w:p>
        </w:tc>
      </w:tr>
      <w:tr w:rsidR="003D681A" w14:paraId="6E8930AC" w14:textId="77777777">
        <w:trPr>
          <w:cantSplit/>
          <w:jc w:val="center"/>
        </w:trPr>
        <w:tc>
          <w:tcPr>
            <w:tcW w:w="2952" w:type="dxa"/>
            <w:shd w:val="clear" w:color="auto" w:fill="F3F6F9"/>
            <w:tcMar>
              <w:top w:w="80" w:type="dxa"/>
              <w:left w:w="100" w:type="dxa"/>
              <w:bottom w:w="80" w:type="dxa"/>
              <w:right w:w="100" w:type="dxa"/>
            </w:tcMar>
            <w:vAlign w:val="center"/>
          </w:tcPr>
          <w:p w14:paraId="305D725C" w14:textId="77777777" w:rsidR="003D681A" w:rsidRDefault="00000000">
            <w:pPr>
              <w:keepLines/>
              <w:spacing w:after="0"/>
            </w:pPr>
            <w:r>
              <w:rPr>
                <w:sz w:val="14"/>
              </w:rPr>
              <w:t>Intercreditor agreement</w:t>
            </w:r>
          </w:p>
        </w:tc>
        <w:tc>
          <w:tcPr>
            <w:tcW w:w="1080" w:type="dxa"/>
            <w:shd w:val="clear" w:color="auto" w:fill="F3F6F9"/>
            <w:tcMar>
              <w:top w:w="80" w:type="dxa"/>
              <w:left w:w="100" w:type="dxa"/>
              <w:bottom w:w="80" w:type="dxa"/>
              <w:right w:w="100" w:type="dxa"/>
            </w:tcMar>
            <w:vAlign w:val="center"/>
          </w:tcPr>
          <w:p w14:paraId="0BF8FB22"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69C6F44E"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109753F1"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187C04D8"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68D28019" w14:textId="77777777" w:rsidR="003D681A" w:rsidRDefault="003D681A">
            <w:pPr>
              <w:keepLines/>
              <w:spacing w:after="0"/>
              <w:jc w:val="center"/>
            </w:pPr>
          </w:p>
        </w:tc>
      </w:tr>
      <w:tr w:rsidR="003D681A" w14:paraId="36AF704C" w14:textId="77777777">
        <w:trPr>
          <w:cantSplit/>
          <w:jc w:val="center"/>
        </w:trPr>
        <w:tc>
          <w:tcPr>
            <w:tcW w:w="2952" w:type="dxa"/>
            <w:tcMar>
              <w:top w:w="80" w:type="dxa"/>
              <w:left w:w="100" w:type="dxa"/>
              <w:bottom w:w="80" w:type="dxa"/>
              <w:right w:w="100" w:type="dxa"/>
            </w:tcMar>
            <w:vAlign w:val="center"/>
          </w:tcPr>
          <w:p w14:paraId="201D1E6A" w14:textId="77777777" w:rsidR="003D681A" w:rsidRDefault="00000000">
            <w:pPr>
              <w:keepLines/>
              <w:spacing w:after="0"/>
            </w:pPr>
            <w:r>
              <w:rPr>
                <w:sz w:val="14"/>
              </w:rPr>
              <w:t>Security documents</w:t>
            </w:r>
          </w:p>
        </w:tc>
        <w:tc>
          <w:tcPr>
            <w:tcW w:w="1080" w:type="dxa"/>
            <w:tcMar>
              <w:top w:w="80" w:type="dxa"/>
              <w:left w:w="100" w:type="dxa"/>
              <w:bottom w:w="80" w:type="dxa"/>
              <w:right w:w="100" w:type="dxa"/>
            </w:tcMar>
            <w:vAlign w:val="center"/>
          </w:tcPr>
          <w:p w14:paraId="18247997"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4A59485B"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5E39B53B"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66EA8108"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4D64FFA0" w14:textId="77777777" w:rsidR="003D681A" w:rsidRDefault="003D681A">
            <w:pPr>
              <w:keepLines/>
              <w:spacing w:after="0"/>
              <w:jc w:val="center"/>
            </w:pPr>
          </w:p>
        </w:tc>
      </w:tr>
      <w:tr w:rsidR="003D681A" w14:paraId="4AA4DE4B" w14:textId="77777777">
        <w:trPr>
          <w:cantSplit/>
          <w:jc w:val="center"/>
        </w:trPr>
        <w:tc>
          <w:tcPr>
            <w:tcW w:w="2952" w:type="dxa"/>
            <w:shd w:val="clear" w:color="auto" w:fill="F3F6F9"/>
            <w:tcMar>
              <w:top w:w="80" w:type="dxa"/>
              <w:left w:w="100" w:type="dxa"/>
              <w:bottom w:w="80" w:type="dxa"/>
              <w:right w:w="100" w:type="dxa"/>
            </w:tcMar>
            <w:vAlign w:val="center"/>
          </w:tcPr>
          <w:p w14:paraId="0373DEEB" w14:textId="77777777" w:rsidR="003D681A" w:rsidRDefault="00000000">
            <w:pPr>
              <w:keepLines/>
              <w:spacing w:after="0"/>
            </w:pPr>
            <w:r>
              <w:rPr>
                <w:sz w:val="14"/>
              </w:rPr>
              <w:t>Insurance programme</w:t>
            </w:r>
          </w:p>
        </w:tc>
        <w:tc>
          <w:tcPr>
            <w:tcW w:w="1080" w:type="dxa"/>
            <w:shd w:val="clear" w:color="auto" w:fill="F3F6F9"/>
            <w:tcMar>
              <w:top w:w="80" w:type="dxa"/>
              <w:left w:w="100" w:type="dxa"/>
              <w:bottom w:w="80" w:type="dxa"/>
              <w:right w:w="100" w:type="dxa"/>
            </w:tcMar>
            <w:vAlign w:val="center"/>
          </w:tcPr>
          <w:p w14:paraId="0F3B7F8B"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7898A460"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12E6EF83"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407F3926"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6BC0485C" w14:textId="77777777" w:rsidR="003D681A" w:rsidRDefault="003D681A">
            <w:pPr>
              <w:keepLines/>
              <w:spacing w:after="0"/>
              <w:jc w:val="center"/>
            </w:pPr>
          </w:p>
        </w:tc>
      </w:tr>
      <w:tr w:rsidR="003D681A" w14:paraId="289D29BB" w14:textId="77777777">
        <w:trPr>
          <w:cantSplit/>
          <w:jc w:val="center"/>
        </w:trPr>
        <w:tc>
          <w:tcPr>
            <w:tcW w:w="2952" w:type="dxa"/>
            <w:tcMar>
              <w:top w:w="80" w:type="dxa"/>
              <w:left w:w="100" w:type="dxa"/>
              <w:bottom w:w="80" w:type="dxa"/>
              <w:right w:w="100" w:type="dxa"/>
            </w:tcMar>
            <w:vAlign w:val="center"/>
          </w:tcPr>
          <w:p w14:paraId="31F0BA3D" w14:textId="77777777" w:rsidR="003D681A" w:rsidRDefault="00000000">
            <w:pPr>
              <w:keepLines/>
              <w:spacing w:after="0"/>
            </w:pPr>
            <w:r>
              <w:rPr>
                <w:sz w:val="14"/>
              </w:rPr>
              <w:t>Tax opinion / clearance</w:t>
            </w:r>
          </w:p>
        </w:tc>
        <w:tc>
          <w:tcPr>
            <w:tcW w:w="1080" w:type="dxa"/>
            <w:tcMar>
              <w:top w:w="80" w:type="dxa"/>
              <w:left w:w="100" w:type="dxa"/>
              <w:bottom w:w="80" w:type="dxa"/>
              <w:right w:w="100" w:type="dxa"/>
            </w:tcMar>
            <w:vAlign w:val="center"/>
          </w:tcPr>
          <w:p w14:paraId="7B258B93"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6A68894D"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47683566"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03D56F83"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2E23A5D2" w14:textId="77777777" w:rsidR="003D681A" w:rsidRDefault="003D681A">
            <w:pPr>
              <w:keepLines/>
              <w:spacing w:after="0"/>
              <w:jc w:val="center"/>
            </w:pPr>
          </w:p>
        </w:tc>
      </w:tr>
      <w:tr w:rsidR="003D681A" w14:paraId="2A4BE12F" w14:textId="77777777">
        <w:trPr>
          <w:cantSplit/>
          <w:jc w:val="center"/>
        </w:trPr>
        <w:tc>
          <w:tcPr>
            <w:tcW w:w="2952" w:type="dxa"/>
            <w:shd w:val="clear" w:color="auto" w:fill="F3F6F9"/>
            <w:tcMar>
              <w:top w:w="80" w:type="dxa"/>
              <w:left w:w="100" w:type="dxa"/>
              <w:bottom w:w="80" w:type="dxa"/>
              <w:right w:w="100" w:type="dxa"/>
            </w:tcMar>
            <w:vAlign w:val="center"/>
          </w:tcPr>
          <w:p w14:paraId="3056A681" w14:textId="77777777" w:rsidR="003D681A" w:rsidRDefault="00000000">
            <w:pPr>
              <w:keepLines/>
              <w:spacing w:after="0"/>
            </w:pPr>
            <w:r>
              <w:rPr>
                <w:sz w:val="14"/>
              </w:rPr>
              <w:t>KYC / beneficial ownership</w:t>
            </w:r>
          </w:p>
        </w:tc>
        <w:tc>
          <w:tcPr>
            <w:tcW w:w="1080" w:type="dxa"/>
            <w:shd w:val="clear" w:color="auto" w:fill="F3F6F9"/>
            <w:tcMar>
              <w:top w:w="80" w:type="dxa"/>
              <w:left w:w="100" w:type="dxa"/>
              <w:bottom w:w="80" w:type="dxa"/>
              <w:right w:w="100" w:type="dxa"/>
            </w:tcMar>
            <w:vAlign w:val="center"/>
          </w:tcPr>
          <w:p w14:paraId="073E65DA"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7FD61E81"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545D318C"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1642BD46"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1963F21C" w14:textId="77777777" w:rsidR="003D681A" w:rsidRDefault="003D681A">
            <w:pPr>
              <w:keepLines/>
              <w:spacing w:after="0"/>
              <w:jc w:val="center"/>
            </w:pPr>
          </w:p>
        </w:tc>
      </w:tr>
      <w:tr w:rsidR="003D681A" w14:paraId="4329206F" w14:textId="77777777">
        <w:trPr>
          <w:cantSplit/>
          <w:jc w:val="center"/>
        </w:trPr>
        <w:tc>
          <w:tcPr>
            <w:tcW w:w="2952" w:type="dxa"/>
            <w:tcMar>
              <w:top w:w="80" w:type="dxa"/>
              <w:left w:w="100" w:type="dxa"/>
              <w:bottom w:w="80" w:type="dxa"/>
              <w:right w:w="100" w:type="dxa"/>
            </w:tcMar>
            <w:vAlign w:val="center"/>
          </w:tcPr>
          <w:p w14:paraId="3C0A86B7" w14:textId="77777777" w:rsidR="003D681A" w:rsidRDefault="00000000">
            <w:pPr>
              <w:keepLines/>
              <w:spacing w:after="0"/>
            </w:pPr>
            <w:r>
              <w:rPr>
                <w:sz w:val="14"/>
              </w:rPr>
              <w:t>Source-of-funds verification</w:t>
            </w:r>
          </w:p>
        </w:tc>
        <w:tc>
          <w:tcPr>
            <w:tcW w:w="1080" w:type="dxa"/>
            <w:tcMar>
              <w:top w:w="80" w:type="dxa"/>
              <w:left w:w="100" w:type="dxa"/>
              <w:bottom w:w="80" w:type="dxa"/>
              <w:right w:w="100" w:type="dxa"/>
            </w:tcMar>
            <w:vAlign w:val="center"/>
          </w:tcPr>
          <w:p w14:paraId="7ADEEE9F"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5575494A"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0F897BB8"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285C0189"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6CB3A761" w14:textId="77777777" w:rsidR="003D681A" w:rsidRDefault="003D681A">
            <w:pPr>
              <w:keepLines/>
              <w:spacing w:after="0"/>
              <w:jc w:val="center"/>
            </w:pPr>
          </w:p>
        </w:tc>
      </w:tr>
      <w:tr w:rsidR="003D681A" w14:paraId="1BA9DF14" w14:textId="77777777">
        <w:trPr>
          <w:cantSplit/>
          <w:jc w:val="center"/>
        </w:trPr>
        <w:tc>
          <w:tcPr>
            <w:tcW w:w="2952" w:type="dxa"/>
            <w:shd w:val="clear" w:color="auto" w:fill="F3F6F9"/>
            <w:tcMar>
              <w:top w:w="80" w:type="dxa"/>
              <w:left w:w="100" w:type="dxa"/>
              <w:bottom w:w="80" w:type="dxa"/>
              <w:right w:w="100" w:type="dxa"/>
            </w:tcMar>
            <w:vAlign w:val="center"/>
          </w:tcPr>
          <w:p w14:paraId="1BCE2741" w14:textId="77777777" w:rsidR="003D681A" w:rsidRDefault="00000000">
            <w:pPr>
              <w:keepLines/>
              <w:spacing w:after="0"/>
            </w:pPr>
            <w:r>
              <w:rPr>
                <w:sz w:val="14"/>
              </w:rPr>
              <w:t>Sanctions / AML screening</w:t>
            </w:r>
          </w:p>
        </w:tc>
        <w:tc>
          <w:tcPr>
            <w:tcW w:w="1080" w:type="dxa"/>
            <w:shd w:val="clear" w:color="auto" w:fill="F3F6F9"/>
            <w:tcMar>
              <w:top w:w="80" w:type="dxa"/>
              <w:left w:w="100" w:type="dxa"/>
              <w:bottom w:w="80" w:type="dxa"/>
              <w:right w:w="100" w:type="dxa"/>
            </w:tcMar>
            <w:vAlign w:val="center"/>
          </w:tcPr>
          <w:p w14:paraId="4EC4B5CA"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6B7EE3AB"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7DF0F66D"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202AB59A"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21858E1E" w14:textId="77777777" w:rsidR="003D681A" w:rsidRDefault="003D681A">
            <w:pPr>
              <w:keepLines/>
              <w:spacing w:after="0"/>
              <w:jc w:val="center"/>
            </w:pPr>
          </w:p>
        </w:tc>
      </w:tr>
      <w:tr w:rsidR="003D681A" w14:paraId="6B40E8FB" w14:textId="77777777">
        <w:trPr>
          <w:cantSplit/>
          <w:jc w:val="center"/>
        </w:trPr>
        <w:tc>
          <w:tcPr>
            <w:tcW w:w="2952" w:type="dxa"/>
            <w:tcMar>
              <w:top w:w="80" w:type="dxa"/>
              <w:left w:w="100" w:type="dxa"/>
              <w:bottom w:w="80" w:type="dxa"/>
              <w:right w:w="100" w:type="dxa"/>
            </w:tcMar>
            <w:vAlign w:val="center"/>
          </w:tcPr>
          <w:p w14:paraId="5EDFD55C" w14:textId="77777777" w:rsidR="003D681A" w:rsidRDefault="00000000">
            <w:pPr>
              <w:keepLines/>
              <w:spacing w:after="0"/>
            </w:pPr>
            <w:r>
              <w:rPr>
                <w:sz w:val="14"/>
              </w:rPr>
              <w:t>Account control arrangements</w:t>
            </w:r>
          </w:p>
        </w:tc>
        <w:tc>
          <w:tcPr>
            <w:tcW w:w="1080" w:type="dxa"/>
            <w:tcMar>
              <w:top w:w="80" w:type="dxa"/>
              <w:left w:w="100" w:type="dxa"/>
              <w:bottom w:w="80" w:type="dxa"/>
              <w:right w:w="100" w:type="dxa"/>
            </w:tcMar>
            <w:vAlign w:val="center"/>
          </w:tcPr>
          <w:p w14:paraId="4C09151F"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137C12EB"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19EE6DE2"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6AFA2687"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19A5086C" w14:textId="77777777" w:rsidR="003D681A" w:rsidRDefault="003D681A">
            <w:pPr>
              <w:keepLines/>
              <w:spacing w:after="0"/>
              <w:jc w:val="center"/>
            </w:pPr>
          </w:p>
        </w:tc>
      </w:tr>
      <w:tr w:rsidR="003D681A" w14:paraId="2B586316" w14:textId="77777777">
        <w:trPr>
          <w:cantSplit/>
          <w:jc w:val="center"/>
        </w:trPr>
        <w:tc>
          <w:tcPr>
            <w:tcW w:w="2952" w:type="dxa"/>
            <w:shd w:val="clear" w:color="auto" w:fill="F3F6F9"/>
            <w:tcMar>
              <w:top w:w="80" w:type="dxa"/>
              <w:left w:w="100" w:type="dxa"/>
              <w:bottom w:w="80" w:type="dxa"/>
              <w:right w:w="100" w:type="dxa"/>
            </w:tcMar>
            <w:vAlign w:val="center"/>
          </w:tcPr>
          <w:p w14:paraId="3436C58B" w14:textId="77777777" w:rsidR="003D681A" w:rsidRDefault="00000000">
            <w:pPr>
              <w:keepLines/>
              <w:spacing w:after="0"/>
            </w:pPr>
            <w:r>
              <w:rPr>
                <w:sz w:val="14"/>
              </w:rPr>
              <w:t>Hedging documents</w:t>
            </w:r>
          </w:p>
        </w:tc>
        <w:tc>
          <w:tcPr>
            <w:tcW w:w="1080" w:type="dxa"/>
            <w:shd w:val="clear" w:color="auto" w:fill="F3F6F9"/>
            <w:tcMar>
              <w:top w:w="80" w:type="dxa"/>
              <w:left w:w="100" w:type="dxa"/>
              <w:bottom w:w="80" w:type="dxa"/>
              <w:right w:w="100" w:type="dxa"/>
            </w:tcMar>
            <w:vAlign w:val="center"/>
          </w:tcPr>
          <w:p w14:paraId="34452FC0"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5D45B2D0"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55E9BC23"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02E37E1C"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6C69A128" w14:textId="77777777" w:rsidR="003D681A" w:rsidRDefault="003D681A">
            <w:pPr>
              <w:keepLines/>
              <w:spacing w:after="0"/>
              <w:jc w:val="center"/>
            </w:pPr>
          </w:p>
        </w:tc>
      </w:tr>
      <w:tr w:rsidR="003D681A" w14:paraId="517F9BE7" w14:textId="77777777">
        <w:trPr>
          <w:cantSplit/>
          <w:jc w:val="center"/>
        </w:trPr>
        <w:tc>
          <w:tcPr>
            <w:tcW w:w="2952" w:type="dxa"/>
            <w:tcMar>
              <w:top w:w="80" w:type="dxa"/>
              <w:left w:w="100" w:type="dxa"/>
              <w:bottom w:w="80" w:type="dxa"/>
              <w:right w:w="100" w:type="dxa"/>
            </w:tcMar>
            <w:vAlign w:val="center"/>
          </w:tcPr>
          <w:p w14:paraId="78DE0E97" w14:textId="77777777" w:rsidR="003D681A" w:rsidRDefault="00000000">
            <w:pPr>
              <w:keepLines/>
              <w:spacing w:after="0"/>
            </w:pPr>
            <w:r>
              <w:rPr>
                <w:sz w:val="14"/>
              </w:rPr>
              <w:t>Conditions precedent</w:t>
            </w:r>
          </w:p>
        </w:tc>
        <w:tc>
          <w:tcPr>
            <w:tcW w:w="1080" w:type="dxa"/>
            <w:tcMar>
              <w:top w:w="80" w:type="dxa"/>
              <w:left w:w="100" w:type="dxa"/>
              <w:bottom w:w="80" w:type="dxa"/>
              <w:right w:w="100" w:type="dxa"/>
            </w:tcMar>
            <w:vAlign w:val="center"/>
          </w:tcPr>
          <w:p w14:paraId="79E2C19F"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0B2AD9E4"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05F5AD50"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3D06935B"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404FD3DD" w14:textId="77777777" w:rsidR="003D681A" w:rsidRDefault="003D681A">
            <w:pPr>
              <w:keepLines/>
              <w:spacing w:after="0"/>
              <w:jc w:val="center"/>
            </w:pPr>
          </w:p>
        </w:tc>
      </w:tr>
      <w:tr w:rsidR="003D681A" w14:paraId="7FE10F55" w14:textId="77777777">
        <w:trPr>
          <w:cantSplit/>
          <w:jc w:val="center"/>
        </w:trPr>
        <w:tc>
          <w:tcPr>
            <w:tcW w:w="2952" w:type="dxa"/>
            <w:shd w:val="clear" w:color="auto" w:fill="F3F6F9"/>
            <w:tcMar>
              <w:top w:w="80" w:type="dxa"/>
              <w:left w:w="100" w:type="dxa"/>
              <w:bottom w:w="80" w:type="dxa"/>
              <w:right w:w="100" w:type="dxa"/>
            </w:tcMar>
            <w:vAlign w:val="center"/>
          </w:tcPr>
          <w:p w14:paraId="278CC5DC" w14:textId="77777777" w:rsidR="003D681A" w:rsidRDefault="00000000">
            <w:pPr>
              <w:keepLines/>
              <w:spacing w:after="0"/>
            </w:pPr>
            <w:r>
              <w:rPr>
                <w:sz w:val="14"/>
              </w:rPr>
              <w:t>Funds-flow memorandum</w:t>
            </w:r>
          </w:p>
        </w:tc>
        <w:tc>
          <w:tcPr>
            <w:tcW w:w="1080" w:type="dxa"/>
            <w:shd w:val="clear" w:color="auto" w:fill="F3F6F9"/>
            <w:tcMar>
              <w:top w:w="80" w:type="dxa"/>
              <w:left w:w="100" w:type="dxa"/>
              <w:bottom w:w="80" w:type="dxa"/>
              <w:right w:w="100" w:type="dxa"/>
            </w:tcMar>
            <w:vAlign w:val="center"/>
          </w:tcPr>
          <w:p w14:paraId="5E8F53B3"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3B8ADE82"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5986EAF4"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27F088A8"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51B74BBA" w14:textId="77777777" w:rsidR="003D681A" w:rsidRDefault="003D681A">
            <w:pPr>
              <w:keepLines/>
              <w:spacing w:after="0"/>
              <w:jc w:val="center"/>
            </w:pPr>
          </w:p>
        </w:tc>
      </w:tr>
      <w:tr w:rsidR="003D681A" w14:paraId="08EA7EDD" w14:textId="77777777">
        <w:trPr>
          <w:cantSplit/>
          <w:jc w:val="center"/>
        </w:trPr>
        <w:tc>
          <w:tcPr>
            <w:tcW w:w="2952" w:type="dxa"/>
            <w:tcMar>
              <w:top w:w="80" w:type="dxa"/>
              <w:left w:w="100" w:type="dxa"/>
              <w:bottom w:w="80" w:type="dxa"/>
              <w:right w:w="100" w:type="dxa"/>
            </w:tcMar>
            <w:vAlign w:val="center"/>
          </w:tcPr>
          <w:p w14:paraId="78163E3D" w14:textId="77777777" w:rsidR="003D681A" w:rsidRDefault="00000000">
            <w:pPr>
              <w:keepLines/>
              <w:spacing w:after="0"/>
            </w:pPr>
            <w:r>
              <w:rPr>
                <w:sz w:val="14"/>
              </w:rPr>
              <w:t>Drawdown notice</w:t>
            </w:r>
          </w:p>
        </w:tc>
        <w:tc>
          <w:tcPr>
            <w:tcW w:w="1080" w:type="dxa"/>
            <w:tcMar>
              <w:top w:w="80" w:type="dxa"/>
              <w:left w:w="100" w:type="dxa"/>
              <w:bottom w:w="80" w:type="dxa"/>
              <w:right w:w="100" w:type="dxa"/>
            </w:tcMar>
            <w:vAlign w:val="center"/>
          </w:tcPr>
          <w:p w14:paraId="085EAEDD"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3366FBC6" w14:textId="77777777" w:rsidR="003D681A" w:rsidRDefault="003D681A">
            <w:pPr>
              <w:keepLines/>
              <w:spacing w:after="0"/>
              <w:jc w:val="center"/>
            </w:pPr>
          </w:p>
        </w:tc>
        <w:tc>
          <w:tcPr>
            <w:tcW w:w="1152" w:type="dxa"/>
            <w:tcMar>
              <w:top w:w="80" w:type="dxa"/>
              <w:left w:w="100" w:type="dxa"/>
              <w:bottom w:w="80" w:type="dxa"/>
              <w:right w:w="100" w:type="dxa"/>
            </w:tcMar>
            <w:vAlign w:val="center"/>
          </w:tcPr>
          <w:p w14:paraId="10D5AA35"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6FEF6D78" w14:textId="77777777" w:rsidR="003D681A" w:rsidRDefault="003D681A">
            <w:pPr>
              <w:keepLines/>
              <w:spacing w:after="0"/>
              <w:jc w:val="center"/>
            </w:pPr>
          </w:p>
        </w:tc>
        <w:tc>
          <w:tcPr>
            <w:tcW w:w="1656" w:type="dxa"/>
            <w:tcMar>
              <w:top w:w="80" w:type="dxa"/>
              <w:left w:w="100" w:type="dxa"/>
              <w:bottom w:w="80" w:type="dxa"/>
              <w:right w:w="100" w:type="dxa"/>
            </w:tcMar>
            <w:vAlign w:val="center"/>
          </w:tcPr>
          <w:p w14:paraId="4F4799F7" w14:textId="77777777" w:rsidR="003D681A" w:rsidRDefault="003D681A">
            <w:pPr>
              <w:keepLines/>
              <w:spacing w:after="0"/>
              <w:jc w:val="center"/>
            </w:pPr>
          </w:p>
        </w:tc>
      </w:tr>
      <w:tr w:rsidR="003D681A" w14:paraId="2F9168C6" w14:textId="77777777">
        <w:trPr>
          <w:cantSplit/>
          <w:jc w:val="center"/>
        </w:trPr>
        <w:tc>
          <w:tcPr>
            <w:tcW w:w="2952" w:type="dxa"/>
            <w:shd w:val="clear" w:color="auto" w:fill="F3F6F9"/>
            <w:tcMar>
              <w:top w:w="80" w:type="dxa"/>
              <w:left w:w="100" w:type="dxa"/>
              <w:bottom w:w="80" w:type="dxa"/>
              <w:right w:w="100" w:type="dxa"/>
            </w:tcMar>
            <w:vAlign w:val="center"/>
          </w:tcPr>
          <w:p w14:paraId="27118781" w14:textId="77777777" w:rsidR="003D681A" w:rsidRDefault="00000000">
            <w:pPr>
              <w:keepLines/>
              <w:spacing w:after="0"/>
            </w:pPr>
            <w:r>
              <w:rPr>
                <w:sz w:val="14"/>
              </w:rPr>
              <w:t>Financial close</w:t>
            </w:r>
          </w:p>
        </w:tc>
        <w:tc>
          <w:tcPr>
            <w:tcW w:w="1080" w:type="dxa"/>
            <w:shd w:val="clear" w:color="auto" w:fill="F3F6F9"/>
            <w:tcMar>
              <w:top w:w="80" w:type="dxa"/>
              <w:left w:w="100" w:type="dxa"/>
              <w:bottom w:w="80" w:type="dxa"/>
              <w:right w:w="100" w:type="dxa"/>
            </w:tcMar>
            <w:vAlign w:val="center"/>
          </w:tcPr>
          <w:p w14:paraId="66882193"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0F7CE9B5" w14:textId="77777777" w:rsidR="003D681A" w:rsidRDefault="003D681A">
            <w:pPr>
              <w:keepLines/>
              <w:spacing w:after="0"/>
              <w:jc w:val="center"/>
            </w:pPr>
          </w:p>
        </w:tc>
        <w:tc>
          <w:tcPr>
            <w:tcW w:w="1152" w:type="dxa"/>
            <w:shd w:val="clear" w:color="auto" w:fill="F3F6F9"/>
            <w:tcMar>
              <w:top w:w="80" w:type="dxa"/>
              <w:left w:w="100" w:type="dxa"/>
              <w:bottom w:w="80" w:type="dxa"/>
              <w:right w:w="100" w:type="dxa"/>
            </w:tcMar>
            <w:vAlign w:val="center"/>
          </w:tcPr>
          <w:p w14:paraId="461E8E69"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1D4A1AD4" w14:textId="77777777" w:rsidR="003D681A" w:rsidRDefault="003D681A">
            <w:pPr>
              <w:keepLines/>
              <w:spacing w:after="0"/>
              <w:jc w:val="center"/>
            </w:pPr>
          </w:p>
        </w:tc>
        <w:tc>
          <w:tcPr>
            <w:tcW w:w="1656" w:type="dxa"/>
            <w:shd w:val="clear" w:color="auto" w:fill="F3F6F9"/>
            <w:tcMar>
              <w:top w:w="80" w:type="dxa"/>
              <w:left w:w="100" w:type="dxa"/>
              <w:bottom w:w="80" w:type="dxa"/>
              <w:right w:w="100" w:type="dxa"/>
            </w:tcMar>
            <w:vAlign w:val="center"/>
          </w:tcPr>
          <w:p w14:paraId="3EF3F1D6" w14:textId="77777777" w:rsidR="003D681A" w:rsidRDefault="003D681A">
            <w:pPr>
              <w:keepLines/>
              <w:spacing w:after="0"/>
              <w:jc w:val="center"/>
            </w:pPr>
          </w:p>
        </w:tc>
      </w:tr>
    </w:tbl>
    <w:p w14:paraId="786D3916" w14:textId="77777777" w:rsidR="003D681A" w:rsidRDefault="003D681A">
      <w:pPr>
        <w:spacing w:after="20"/>
      </w:pPr>
    </w:p>
    <w:p w14:paraId="1133F3EF" w14:textId="77777777" w:rsidR="003D681A" w:rsidRDefault="00000000">
      <w:pPr>
        <w:pStyle w:val="Heading2"/>
      </w:pPr>
      <w:r>
        <w:t>34.13 Project Financial Summary &amp; Viability</w:t>
      </w:r>
    </w:p>
    <w:tbl>
      <w:tblPr>
        <w:tblStyle w:val="TableGrid"/>
        <w:tblW w:w="0" w:type="auto"/>
        <w:jc w:val="center"/>
        <w:tblLayout w:type="fixed"/>
        <w:tblLook w:val="04A0" w:firstRow="1" w:lastRow="0" w:firstColumn="1" w:lastColumn="0" w:noHBand="0" w:noVBand="1"/>
      </w:tblPr>
      <w:tblGrid>
        <w:gridCol w:w="3384"/>
        <w:gridCol w:w="1728"/>
        <w:gridCol w:w="1728"/>
        <w:gridCol w:w="2520"/>
      </w:tblGrid>
      <w:tr w:rsidR="003D681A" w14:paraId="7BEB3497" w14:textId="77777777">
        <w:trPr>
          <w:tblHeader/>
          <w:jc w:val="center"/>
        </w:trPr>
        <w:tc>
          <w:tcPr>
            <w:tcW w:w="3384" w:type="dxa"/>
            <w:shd w:val="clear" w:color="auto" w:fill="17365D"/>
            <w:tcMar>
              <w:top w:w="80" w:type="dxa"/>
              <w:left w:w="100" w:type="dxa"/>
              <w:bottom w:w="80" w:type="dxa"/>
              <w:right w:w="100" w:type="dxa"/>
            </w:tcMar>
            <w:vAlign w:val="center"/>
          </w:tcPr>
          <w:p w14:paraId="1121E3E1" w14:textId="77777777" w:rsidR="003D681A" w:rsidRDefault="00000000">
            <w:pPr>
              <w:keepLines/>
              <w:spacing w:after="0"/>
              <w:jc w:val="center"/>
            </w:pPr>
            <w:r>
              <w:rPr>
                <w:b/>
                <w:color w:val="FFFFFF"/>
                <w:sz w:val="15"/>
              </w:rPr>
              <w:t>Financial Measure</w:t>
            </w:r>
          </w:p>
        </w:tc>
        <w:tc>
          <w:tcPr>
            <w:tcW w:w="1728" w:type="dxa"/>
            <w:shd w:val="clear" w:color="auto" w:fill="17365D"/>
            <w:tcMar>
              <w:top w:w="80" w:type="dxa"/>
              <w:left w:w="100" w:type="dxa"/>
              <w:bottom w:w="80" w:type="dxa"/>
              <w:right w:w="100" w:type="dxa"/>
            </w:tcMar>
            <w:vAlign w:val="center"/>
          </w:tcPr>
          <w:p w14:paraId="5C2FF039" w14:textId="77777777" w:rsidR="003D681A" w:rsidRDefault="00000000">
            <w:pPr>
              <w:keepLines/>
              <w:spacing w:after="0"/>
              <w:jc w:val="center"/>
            </w:pPr>
            <w:r>
              <w:rPr>
                <w:b/>
                <w:color w:val="FFFFFF"/>
                <w:sz w:val="15"/>
              </w:rPr>
              <w:t>Base Case</w:t>
            </w:r>
          </w:p>
        </w:tc>
        <w:tc>
          <w:tcPr>
            <w:tcW w:w="1728" w:type="dxa"/>
            <w:shd w:val="clear" w:color="auto" w:fill="17365D"/>
            <w:tcMar>
              <w:top w:w="80" w:type="dxa"/>
              <w:left w:w="100" w:type="dxa"/>
              <w:bottom w:w="80" w:type="dxa"/>
              <w:right w:w="100" w:type="dxa"/>
            </w:tcMar>
            <w:vAlign w:val="center"/>
          </w:tcPr>
          <w:p w14:paraId="361FB178" w14:textId="77777777" w:rsidR="003D681A" w:rsidRDefault="00000000">
            <w:pPr>
              <w:keepLines/>
              <w:spacing w:after="0"/>
              <w:jc w:val="center"/>
            </w:pPr>
            <w:r>
              <w:rPr>
                <w:b/>
                <w:color w:val="FFFFFF"/>
                <w:sz w:val="15"/>
              </w:rPr>
              <w:t>Downside Case</w:t>
            </w:r>
          </w:p>
        </w:tc>
        <w:tc>
          <w:tcPr>
            <w:tcW w:w="2520" w:type="dxa"/>
            <w:shd w:val="clear" w:color="auto" w:fill="17365D"/>
            <w:tcMar>
              <w:top w:w="80" w:type="dxa"/>
              <w:left w:w="100" w:type="dxa"/>
              <w:bottom w:w="80" w:type="dxa"/>
              <w:right w:w="100" w:type="dxa"/>
            </w:tcMar>
            <w:vAlign w:val="center"/>
          </w:tcPr>
          <w:p w14:paraId="78E81E9C" w14:textId="77777777" w:rsidR="003D681A" w:rsidRDefault="00000000">
            <w:pPr>
              <w:keepLines/>
              <w:spacing w:after="0"/>
              <w:jc w:val="center"/>
            </w:pPr>
            <w:r>
              <w:rPr>
                <w:b/>
                <w:color w:val="FFFFFF"/>
                <w:sz w:val="15"/>
              </w:rPr>
              <w:t>Threshold / Comment</w:t>
            </w:r>
          </w:p>
        </w:tc>
      </w:tr>
      <w:tr w:rsidR="003D681A" w14:paraId="72F43485" w14:textId="77777777">
        <w:trPr>
          <w:cantSplit/>
          <w:jc w:val="center"/>
        </w:trPr>
        <w:tc>
          <w:tcPr>
            <w:tcW w:w="3384" w:type="dxa"/>
            <w:tcMar>
              <w:top w:w="80" w:type="dxa"/>
              <w:left w:w="100" w:type="dxa"/>
              <w:bottom w:w="80" w:type="dxa"/>
              <w:right w:w="100" w:type="dxa"/>
            </w:tcMar>
            <w:vAlign w:val="center"/>
          </w:tcPr>
          <w:p w14:paraId="094D70AE" w14:textId="77777777" w:rsidR="003D681A" w:rsidRDefault="00000000">
            <w:pPr>
              <w:keepLines/>
              <w:spacing w:after="0"/>
            </w:pPr>
            <w:r>
              <w:rPr>
                <w:sz w:val="15"/>
              </w:rPr>
              <w:t>Total project value</w:t>
            </w:r>
          </w:p>
        </w:tc>
        <w:tc>
          <w:tcPr>
            <w:tcW w:w="1728" w:type="dxa"/>
            <w:tcMar>
              <w:top w:w="80" w:type="dxa"/>
              <w:left w:w="100" w:type="dxa"/>
              <w:bottom w:w="80" w:type="dxa"/>
              <w:right w:w="100" w:type="dxa"/>
            </w:tcMar>
            <w:vAlign w:val="center"/>
          </w:tcPr>
          <w:p w14:paraId="7AE8855F" w14:textId="77777777" w:rsidR="003D681A" w:rsidRDefault="003D681A">
            <w:pPr>
              <w:keepLines/>
              <w:spacing w:after="0"/>
              <w:jc w:val="center"/>
            </w:pPr>
          </w:p>
        </w:tc>
        <w:tc>
          <w:tcPr>
            <w:tcW w:w="1728" w:type="dxa"/>
            <w:tcMar>
              <w:top w:w="80" w:type="dxa"/>
              <w:left w:w="100" w:type="dxa"/>
              <w:bottom w:w="80" w:type="dxa"/>
              <w:right w:w="100" w:type="dxa"/>
            </w:tcMar>
            <w:vAlign w:val="center"/>
          </w:tcPr>
          <w:p w14:paraId="45517643" w14:textId="77777777" w:rsidR="003D681A" w:rsidRDefault="003D681A">
            <w:pPr>
              <w:keepLines/>
              <w:spacing w:after="0"/>
              <w:jc w:val="center"/>
            </w:pPr>
          </w:p>
        </w:tc>
        <w:tc>
          <w:tcPr>
            <w:tcW w:w="2520" w:type="dxa"/>
            <w:tcMar>
              <w:top w:w="80" w:type="dxa"/>
              <w:left w:w="100" w:type="dxa"/>
              <w:bottom w:w="80" w:type="dxa"/>
              <w:right w:w="100" w:type="dxa"/>
            </w:tcMar>
            <w:vAlign w:val="center"/>
          </w:tcPr>
          <w:p w14:paraId="6132BFC8" w14:textId="77777777" w:rsidR="003D681A" w:rsidRDefault="003D681A">
            <w:pPr>
              <w:keepLines/>
              <w:spacing w:after="0"/>
              <w:jc w:val="center"/>
            </w:pPr>
          </w:p>
        </w:tc>
      </w:tr>
      <w:tr w:rsidR="003D681A" w14:paraId="1227AA00" w14:textId="77777777">
        <w:trPr>
          <w:cantSplit/>
          <w:jc w:val="center"/>
        </w:trPr>
        <w:tc>
          <w:tcPr>
            <w:tcW w:w="3384" w:type="dxa"/>
            <w:shd w:val="clear" w:color="auto" w:fill="F3F6F9"/>
            <w:tcMar>
              <w:top w:w="80" w:type="dxa"/>
              <w:left w:w="100" w:type="dxa"/>
              <w:bottom w:w="80" w:type="dxa"/>
              <w:right w:w="100" w:type="dxa"/>
            </w:tcMar>
            <w:vAlign w:val="center"/>
          </w:tcPr>
          <w:p w14:paraId="1D8FBC7E" w14:textId="77777777" w:rsidR="003D681A" w:rsidRDefault="00000000">
            <w:pPr>
              <w:keepLines/>
              <w:spacing w:after="0"/>
            </w:pPr>
            <w:r>
              <w:rPr>
                <w:sz w:val="15"/>
              </w:rPr>
              <w:t>Total capital required</w:t>
            </w:r>
          </w:p>
        </w:tc>
        <w:tc>
          <w:tcPr>
            <w:tcW w:w="1728" w:type="dxa"/>
            <w:shd w:val="clear" w:color="auto" w:fill="F3F6F9"/>
            <w:tcMar>
              <w:top w:w="80" w:type="dxa"/>
              <w:left w:w="100" w:type="dxa"/>
              <w:bottom w:w="80" w:type="dxa"/>
              <w:right w:w="100" w:type="dxa"/>
            </w:tcMar>
            <w:vAlign w:val="center"/>
          </w:tcPr>
          <w:p w14:paraId="2E3EF016" w14:textId="77777777" w:rsidR="003D681A" w:rsidRDefault="003D681A">
            <w:pPr>
              <w:keepLines/>
              <w:spacing w:after="0"/>
              <w:jc w:val="center"/>
            </w:pPr>
          </w:p>
        </w:tc>
        <w:tc>
          <w:tcPr>
            <w:tcW w:w="1728" w:type="dxa"/>
            <w:shd w:val="clear" w:color="auto" w:fill="F3F6F9"/>
            <w:tcMar>
              <w:top w:w="80" w:type="dxa"/>
              <w:left w:w="100" w:type="dxa"/>
              <w:bottom w:w="80" w:type="dxa"/>
              <w:right w:w="100" w:type="dxa"/>
            </w:tcMar>
            <w:vAlign w:val="center"/>
          </w:tcPr>
          <w:p w14:paraId="3F8D4C51" w14:textId="77777777" w:rsidR="003D681A" w:rsidRDefault="003D681A">
            <w:pPr>
              <w:keepLines/>
              <w:spacing w:after="0"/>
              <w:jc w:val="center"/>
            </w:pPr>
          </w:p>
        </w:tc>
        <w:tc>
          <w:tcPr>
            <w:tcW w:w="2520" w:type="dxa"/>
            <w:shd w:val="clear" w:color="auto" w:fill="F3F6F9"/>
            <w:tcMar>
              <w:top w:w="80" w:type="dxa"/>
              <w:left w:w="100" w:type="dxa"/>
              <w:bottom w:w="80" w:type="dxa"/>
              <w:right w:w="100" w:type="dxa"/>
            </w:tcMar>
            <w:vAlign w:val="center"/>
          </w:tcPr>
          <w:p w14:paraId="2AB58E7A" w14:textId="77777777" w:rsidR="003D681A" w:rsidRDefault="003D681A">
            <w:pPr>
              <w:keepLines/>
              <w:spacing w:after="0"/>
              <w:jc w:val="center"/>
            </w:pPr>
          </w:p>
        </w:tc>
      </w:tr>
      <w:tr w:rsidR="003D681A" w14:paraId="78BE29CB" w14:textId="77777777">
        <w:trPr>
          <w:cantSplit/>
          <w:jc w:val="center"/>
        </w:trPr>
        <w:tc>
          <w:tcPr>
            <w:tcW w:w="3384" w:type="dxa"/>
            <w:tcMar>
              <w:top w:w="80" w:type="dxa"/>
              <w:left w:w="100" w:type="dxa"/>
              <w:bottom w:w="80" w:type="dxa"/>
              <w:right w:w="100" w:type="dxa"/>
            </w:tcMar>
            <w:vAlign w:val="center"/>
          </w:tcPr>
          <w:p w14:paraId="16B18703" w14:textId="77777777" w:rsidR="003D681A" w:rsidRDefault="00000000">
            <w:pPr>
              <w:keepLines/>
              <w:spacing w:after="0"/>
            </w:pPr>
            <w:r>
              <w:rPr>
                <w:sz w:val="15"/>
              </w:rPr>
              <w:t>Project IRR</w:t>
            </w:r>
          </w:p>
        </w:tc>
        <w:tc>
          <w:tcPr>
            <w:tcW w:w="1728" w:type="dxa"/>
            <w:tcMar>
              <w:top w:w="80" w:type="dxa"/>
              <w:left w:w="100" w:type="dxa"/>
              <w:bottom w:w="80" w:type="dxa"/>
              <w:right w:w="100" w:type="dxa"/>
            </w:tcMar>
            <w:vAlign w:val="center"/>
          </w:tcPr>
          <w:p w14:paraId="33953CBB" w14:textId="77777777" w:rsidR="003D681A" w:rsidRDefault="003D681A">
            <w:pPr>
              <w:keepLines/>
              <w:spacing w:after="0"/>
              <w:jc w:val="center"/>
            </w:pPr>
          </w:p>
        </w:tc>
        <w:tc>
          <w:tcPr>
            <w:tcW w:w="1728" w:type="dxa"/>
            <w:tcMar>
              <w:top w:w="80" w:type="dxa"/>
              <w:left w:w="100" w:type="dxa"/>
              <w:bottom w:w="80" w:type="dxa"/>
              <w:right w:w="100" w:type="dxa"/>
            </w:tcMar>
            <w:vAlign w:val="center"/>
          </w:tcPr>
          <w:p w14:paraId="7F47A613" w14:textId="77777777" w:rsidR="003D681A" w:rsidRDefault="003D681A">
            <w:pPr>
              <w:keepLines/>
              <w:spacing w:after="0"/>
              <w:jc w:val="center"/>
            </w:pPr>
          </w:p>
        </w:tc>
        <w:tc>
          <w:tcPr>
            <w:tcW w:w="2520" w:type="dxa"/>
            <w:tcMar>
              <w:top w:w="80" w:type="dxa"/>
              <w:left w:w="100" w:type="dxa"/>
              <w:bottom w:w="80" w:type="dxa"/>
              <w:right w:w="100" w:type="dxa"/>
            </w:tcMar>
            <w:vAlign w:val="center"/>
          </w:tcPr>
          <w:p w14:paraId="7ABB266D" w14:textId="77777777" w:rsidR="003D681A" w:rsidRDefault="003D681A">
            <w:pPr>
              <w:keepLines/>
              <w:spacing w:after="0"/>
              <w:jc w:val="center"/>
            </w:pPr>
          </w:p>
        </w:tc>
      </w:tr>
      <w:tr w:rsidR="003D681A" w14:paraId="53E5B5E0" w14:textId="77777777">
        <w:trPr>
          <w:cantSplit/>
          <w:jc w:val="center"/>
        </w:trPr>
        <w:tc>
          <w:tcPr>
            <w:tcW w:w="3384" w:type="dxa"/>
            <w:shd w:val="clear" w:color="auto" w:fill="F3F6F9"/>
            <w:tcMar>
              <w:top w:w="80" w:type="dxa"/>
              <w:left w:w="100" w:type="dxa"/>
              <w:bottom w:w="80" w:type="dxa"/>
              <w:right w:w="100" w:type="dxa"/>
            </w:tcMar>
            <w:vAlign w:val="center"/>
          </w:tcPr>
          <w:p w14:paraId="325636E0" w14:textId="77777777" w:rsidR="003D681A" w:rsidRDefault="00000000">
            <w:pPr>
              <w:keepLines/>
              <w:spacing w:after="0"/>
            </w:pPr>
            <w:r>
              <w:rPr>
                <w:sz w:val="15"/>
              </w:rPr>
              <w:t>Equity IRR</w:t>
            </w:r>
          </w:p>
        </w:tc>
        <w:tc>
          <w:tcPr>
            <w:tcW w:w="1728" w:type="dxa"/>
            <w:shd w:val="clear" w:color="auto" w:fill="F3F6F9"/>
            <w:tcMar>
              <w:top w:w="80" w:type="dxa"/>
              <w:left w:w="100" w:type="dxa"/>
              <w:bottom w:w="80" w:type="dxa"/>
              <w:right w:w="100" w:type="dxa"/>
            </w:tcMar>
            <w:vAlign w:val="center"/>
          </w:tcPr>
          <w:p w14:paraId="3083F908" w14:textId="77777777" w:rsidR="003D681A" w:rsidRDefault="003D681A">
            <w:pPr>
              <w:keepLines/>
              <w:spacing w:after="0"/>
              <w:jc w:val="center"/>
            </w:pPr>
          </w:p>
        </w:tc>
        <w:tc>
          <w:tcPr>
            <w:tcW w:w="1728" w:type="dxa"/>
            <w:shd w:val="clear" w:color="auto" w:fill="F3F6F9"/>
            <w:tcMar>
              <w:top w:w="80" w:type="dxa"/>
              <w:left w:w="100" w:type="dxa"/>
              <w:bottom w:w="80" w:type="dxa"/>
              <w:right w:w="100" w:type="dxa"/>
            </w:tcMar>
            <w:vAlign w:val="center"/>
          </w:tcPr>
          <w:p w14:paraId="51F57096" w14:textId="77777777" w:rsidR="003D681A" w:rsidRDefault="003D681A">
            <w:pPr>
              <w:keepLines/>
              <w:spacing w:after="0"/>
              <w:jc w:val="center"/>
            </w:pPr>
          </w:p>
        </w:tc>
        <w:tc>
          <w:tcPr>
            <w:tcW w:w="2520" w:type="dxa"/>
            <w:shd w:val="clear" w:color="auto" w:fill="F3F6F9"/>
            <w:tcMar>
              <w:top w:w="80" w:type="dxa"/>
              <w:left w:w="100" w:type="dxa"/>
              <w:bottom w:w="80" w:type="dxa"/>
              <w:right w:w="100" w:type="dxa"/>
            </w:tcMar>
            <w:vAlign w:val="center"/>
          </w:tcPr>
          <w:p w14:paraId="4FED0BAC" w14:textId="77777777" w:rsidR="003D681A" w:rsidRDefault="003D681A">
            <w:pPr>
              <w:keepLines/>
              <w:spacing w:after="0"/>
              <w:jc w:val="center"/>
            </w:pPr>
          </w:p>
        </w:tc>
      </w:tr>
      <w:tr w:rsidR="003D681A" w14:paraId="279813AF" w14:textId="77777777">
        <w:trPr>
          <w:cantSplit/>
          <w:jc w:val="center"/>
        </w:trPr>
        <w:tc>
          <w:tcPr>
            <w:tcW w:w="3384" w:type="dxa"/>
            <w:tcMar>
              <w:top w:w="80" w:type="dxa"/>
              <w:left w:w="100" w:type="dxa"/>
              <w:bottom w:w="80" w:type="dxa"/>
              <w:right w:w="100" w:type="dxa"/>
            </w:tcMar>
            <w:vAlign w:val="center"/>
          </w:tcPr>
          <w:p w14:paraId="2E7F3DE6" w14:textId="77777777" w:rsidR="003D681A" w:rsidRDefault="00000000">
            <w:pPr>
              <w:keepLines/>
              <w:spacing w:after="0"/>
            </w:pPr>
            <w:r>
              <w:rPr>
                <w:sz w:val="15"/>
              </w:rPr>
              <w:t>NPV</w:t>
            </w:r>
          </w:p>
        </w:tc>
        <w:tc>
          <w:tcPr>
            <w:tcW w:w="1728" w:type="dxa"/>
            <w:tcMar>
              <w:top w:w="80" w:type="dxa"/>
              <w:left w:w="100" w:type="dxa"/>
              <w:bottom w:w="80" w:type="dxa"/>
              <w:right w:w="100" w:type="dxa"/>
            </w:tcMar>
            <w:vAlign w:val="center"/>
          </w:tcPr>
          <w:p w14:paraId="62766D21" w14:textId="77777777" w:rsidR="003D681A" w:rsidRDefault="003D681A">
            <w:pPr>
              <w:keepLines/>
              <w:spacing w:after="0"/>
              <w:jc w:val="center"/>
            </w:pPr>
          </w:p>
        </w:tc>
        <w:tc>
          <w:tcPr>
            <w:tcW w:w="1728" w:type="dxa"/>
            <w:tcMar>
              <w:top w:w="80" w:type="dxa"/>
              <w:left w:w="100" w:type="dxa"/>
              <w:bottom w:w="80" w:type="dxa"/>
              <w:right w:w="100" w:type="dxa"/>
            </w:tcMar>
            <w:vAlign w:val="center"/>
          </w:tcPr>
          <w:p w14:paraId="74457D40" w14:textId="77777777" w:rsidR="003D681A" w:rsidRDefault="003D681A">
            <w:pPr>
              <w:keepLines/>
              <w:spacing w:after="0"/>
              <w:jc w:val="center"/>
            </w:pPr>
          </w:p>
        </w:tc>
        <w:tc>
          <w:tcPr>
            <w:tcW w:w="2520" w:type="dxa"/>
            <w:tcMar>
              <w:top w:w="80" w:type="dxa"/>
              <w:left w:w="100" w:type="dxa"/>
              <w:bottom w:w="80" w:type="dxa"/>
              <w:right w:w="100" w:type="dxa"/>
            </w:tcMar>
            <w:vAlign w:val="center"/>
          </w:tcPr>
          <w:p w14:paraId="28E30087" w14:textId="77777777" w:rsidR="003D681A" w:rsidRDefault="003D681A">
            <w:pPr>
              <w:keepLines/>
              <w:spacing w:after="0"/>
              <w:jc w:val="center"/>
            </w:pPr>
          </w:p>
        </w:tc>
      </w:tr>
      <w:tr w:rsidR="003D681A" w14:paraId="41B513BA" w14:textId="77777777">
        <w:trPr>
          <w:cantSplit/>
          <w:jc w:val="center"/>
        </w:trPr>
        <w:tc>
          <w:tcPr>
            <w:tcW w:w="3384" w:type="dxa"/>
            <w:shd w:val="clear" w:color="auto" w:fill="F3F6F9"/>
            <w:tcMar>
              <w:top w:w="80" w:type="dxa"/>
              <w:left w:w="100" w:type="dxa"/>
              <w:bottom w:w="80" w:type="dxa"/>
              <w:right w:w="100" w:type="dxa"/>
            </w:tcMar>
            <w:vAlign w:val="center"/>
          </w:tcPr>
          <w:p w14:paraId="1037F5D9" w14:textId="77777777" w:rsidR="003D681A" w:rsidRDefault="00000000">
            <w:pPr>
              <w:keepLines/>
              <w:spacing w:after="0"/>
            </w:pPr>
            <w:r>
              <w:rPr>
                <w:sz w:val="15"/>
              </w:rPr>
              <w:t>Payback period</w:t>
            </w:r>
          </w:p>
        </w:tc>
        <w:tc>
          <w:tcPr>
            <w:tcW w:w="1728" w:type="dxa"/>
            <w:shd w:val="clear" w:color="auto" w:fill="F3F6F9"/>
            <w:tcMar>
              <w:top w:w="80" w:type="dxa"/>
              <w:left w:w="100" w:type="dxa"/>
              <w:bottom w:w="80" w:type="dxa"/>
              <w:right w:w="100" w:type="dxa"/>
            </w:tcMar>
            <w:vAlign w:val="center"/>
          </w:tcPr>
          <w:p w14:paraId="4DDF2E11" w14:textId="77777777" w:rsidR="003D681A" w:rsidRDefault="003D681A">
            <w:pPr>
              <w:keepLines/>
              <w:spacing w:after="0"/>
              <w:jc w:val="center"/>
            </w:pPr>
          </w:p>
        </w:tc>
        <w:tc>
          <w:tcPr>
            <w:tcW w:w="1728" w:type="dxa"/>
            <w:shd w:val="clear" w:color="auto" w:fill="F3F6F9"/>
            <w:tcMar>
              <w:top w:w="80" w:type="dxa"/>
              <w:left w:w="100" w:type="dxa"/>
              <w:bottom w:w="80" w:type="dxa"/>
              <w:right w:w="100" w:type="dxa"/>
            </w:tcMar>
            <w:vAlign w:val="center"/>
          </w:tcPr>
          <w:p w14:paraId="05F730C6" w14:textId="77777777" w:rsidR="003D681A" w:rsidRDefault="003D681A">
            <w:pPr>
              <w:keepLines/>
              <w:spacing w:after="0"/>
              <w:jc w:val="center"/>
            </w:pPr>
          </w:p>
        </w:tc>
        <w:tc>
          <w:tcPr>
            <w:tcW w:w="2520" w:type="dxa"/>
            <w:shd w:val="clear" w:color="auto" w:fill="F3F6F9"/>
            <w:tcMar>
              <w:top w:w="80" w:type="dxa"/>
              <w:left w:w="100" w:type="dxa"/>
              <w:bottom w:w="80" w:type="dxa"/>
              <w:right w:w="100" w:type="dxa"/>
            </w:tcMar>
            <w:vAlign w:val="center"/>
          </w:tcPr>
          <w:p w14:paraId="7716D34C" w14:textId="77777777" w:rsidR="003D681A" w:rsidRDefault="003D681A">
            <w:pPr>
              <w:keepLines/>
              <w:spacing w:after="0"/>
              <w:jc w:val="center"/>
            </w:pPr>
          </w:p>
        </w:tc>
      </w:tr>
      <w:tr w:rsidR="003D681A" w14:paraId="0415600C" w14:textId="77777777">
        <w:trPr>
          <w:cantSplit/>
          <w:jc w:val="center"/>
        </w:trPr>
        <w:tc>
          <w:tcPr>
            <w:tcW w:w="3384" w:type="dxa"/>
            <w:tcMar>
              <w:top w:w="80" w:type="dxa"/>
              <w:left w:w="100" w:type="dxa"/>
              <w:bottom w:w="80" w:type="dxa"/>
              <w:right w:w="100" w:type="dxa"/>
            </w:tcMar>
            <w:vAlign w:val="center"/>
          </w:tcPr>
          <w:p w14:paraId="5AC2AFFE" w14:textId="77777777" w:rsidR="003D681A" w:rsidRDefault="00000000">
            <w:pPr>
              <w:keepLines/>
              <w:spacing w:after="0"/>
            </w:pPr>
            <w:r>
              <w:rPr>
                <w:sz w:val="15"/>
              </w:rPr>
              <w:t>Minimum DSCR</w:t>
            </w:r>
          </w:p>
        </w:tc>
        <w:tc>
          <w:tcPr>
            <w:tcW w:w="1728" w:type="dxa"/>
            <w:tcMar>
              <w:top w:w="80" w:type="dxa"/>
              <w:left w:w="100" w:type="dxa"/>
              <w:bottom w:w="80" w:type="dxa"/>
              <w:right w:w="100" w:type="dxa"/>
            </w:tcMar>
            <w:vAlign w:val="center"/>
          </w:tcPr>
          <w:p w14:paraId="79E692EA" w14:textId="77777777" w:rsidR="003D681A" w:rsidRDefault="003D681A">
            <w:pPr>
              <w:keepLines/>
              <w:spacing w:after="0"/>
              <w:jc w:val="center"/>
            </w:pPr>
          </w:p>
        </w:tc>
        <w:tc>
          <w:tcPr>
            <w:tcW w:w="1728" w:type="dxa"/>
            <w:tcMar>
              <w:top w:w="80" w:type="dxa"/>
              <w:left w:w="100" w:type="dxa"/>
              <w:bottom w:w="80" w:type="dxa"/>
              <w:right w:w="100" w:type="dxa"/>
            </w:tcMar>
            <w:vAlign w:val="center"/>
          </w:tcPr>
          <w:p w14:paraId="1D9F0D93" w14:textId="77777777" w:rsidR="003D681A" w:rsidRDefault="003D681A">
            <w:pPr>
              <w:keepLines/>
              <w:spacing w:after="0"/>
              <w:jc w:val="center"/>
            </w:pPr>
          </w:p>
        </w:tc>
        <w:tc>
          <w:tcPr>
            <w:tcW w:w="2520" w:type="dxa"/>
            <w:tcMar>
              <w:top w:w="80" w:type="dxa"/>
              <w:left w:w="100" w:type="dxa"/>
              <w:bottom w:w="80" w:type="dxa"/>
              <w:right w:w="100" w:type="dxa"/>
            </w:tcMar>
            <w:vAlign w:val="center"/>
          </w:tcPr>
          <w:p w14:paraId="79D88FE6" w14:textId="77777777" w:rsidR="003D681A" w:rsidRDefault="003D681A">
            <w:pPr>
              <w:keepLines/>
              <w:spacing w:after="0"/>
              <w:jc w:val="center"/>
            </w:pPr>
          </w:p>
        </w:tc>
      </w:tr>
      <w:tr w:rsidR="003D681A" w14:paraId="4052E2FC" w14:textId="77777777">
        <w:trPr>
          <w:cantSplit/>
          <w:jc w:val="center"/>
        </w:trPr>
        <w:tc>
          <w:tcPr>
            <w:tcW w:w="3384" w:type="dxa"/>
            <w:shd w:val="clear" w:color="auto" w:fill="F3F6F9"/>
            <w:tcMar>
              <w:top w:w="80" w:type="dxa"/>
              <w:left w:w="100" w:type="dxa"/>
              <w:bottom w:w="80" w:type="dxa"/>
              <w:right w:w="100" w:type="dxa"/>
            </w:tcMar>
            <w:vAlign w:val="center"/>
          </w:tcPr>
          <w:p w14:paraId="431258A4" w14:textId="77777777" w:rsidR="003D681A" w:rsidRDefault="00000000">
            <w:pPr>
              <w:keepLines/>
              <w:spacing w:after="0"/>
            </w:pPr>
            <w:r>
              <w:rPr>
                <w:sz w:val="15"/>
              </w:rPr>
              <w:t>Average DSCR</w:t>
            </w:r>
          </w:p>
        </w:tc>
        <w:tc>
          <w:tcPr>
            <w:tcW w:w="1728" w:type="dxa"/>
            <w:shd w:val="clear" w:color="auto" w:fill="F3F6F9"/>
            <w:tcMar>
              <w:top w:w="80" w:type="dxa"/>
              <w:left w:w="100" w:type="dxa"/>
              <w:bottom w:w="80" w:type="dxa"/>
              <w:right w:w="100" w:type="dxa"/>
            </w:tcMar>
            <w:vAlign w:val="center"/>
          </w:tcPr>
          <w:p w14:paraId="31DF72D5" w14:textId="77777777" w:rsidR="003D681A" w:rsidRDefault="003D681A">
            <w:pPr>
              <w:keepLines/>
              <w:spacing w:after="0"/>
              <w:jc w:val="center"/>
            </w:pPr>
          </w:p>
        </w:tc>
        <w:tc>
          <w:tcPr>
            <w:tcW w:w="1728" w:type="dxa"/>
            <w:shd w:val="clear" w:color="auto" w:fill="F3F6F9"/>
            <w:tcMar>
              <w:top w:w="80" w:type="dxa"/>
              <w:left w:w="100" w:type="dxa"/>
              <w:bottom w:w="80" w:type="dxa"/>
              <w:right w:w="100" w:type="dxa"/>
            </w:tcMar>
            <w:vAlign w:val="center"/>
          </w:tcPr>
          <w:p w14:paraId="64451464" w14:textId="77777777" w:rsidR="003D681A" w:rsidRDefault="003D681A">
            <w:pPr>
              <w:keepLines/>
              <w:spacing w:after="0"/>
              <w:jc w:val="center"/>
            </w:pPr>
          </w:p>
        </w:tc>
        <w:tc>
          <w:tcPr>
            <w:tcW w:w="2520" w:type="dxa"/>
            <w:shd w:val="clear" w:color="auto" w:fill="F3F6F9"/>
            <w:tcMar>
              <w:top w:w="80" w:type="dxa"/>
              <w:left w:w="100" w:type="dxa"/>
              <w:bottom w:w="80" w:type="dxa"/>
              <w:right w:w="100" w:type="dxa"/>
            </w:tcMar>
            <w:vAlign w:val="center"/>
          </w:tcPr>
          <w:p w14:paraId="492C3750" w14:textId="77777777" w:rsidR="003D681A" w:rsidRDefault="003D681A">
            <w:pPr>
              <w:keepLines/>
              <w:spacing w:after="0"/>
              <w:jc w:val="center"/>
            </w:pPr>
          </w:p>
        </w:tc>
      </w:tr>
      <w:tr w:rsidR="003D681A" w14:paraId="09438288" w14:textId="77777777">
        <w:trPr>
          <w:cantSplit/>
          <w:jc w:val="center"/>
        </w:trPr>
        <w:tc>
          <w:tcPr>
            <w:tcW w:w="3384" w:type="dxa"/>
            <w:tcMar>
              <w:top w:w="80" w:type="dxa"/>
              <w:left w:w="100" w:type="dxa"/>
              <w:bottom w:w="80" w:type="dxa"/>
              <w:right w:w="100" w:type="dxa"/>
            </w:tcMar>
            <w:vAlign w:val="center"/>
          </w:tcPr>
          <w:p w14:paraId="46DABF1A" w14:textId="77777777" w:rsidR="003D681A" w:rsidRDefault="00000000">
            <w:pPr>
              <w:keepLines/>
              <w:spacing w:after="0"/>
            </w:pPr>
            <w:r>
              <w:rPr>
                <w:sz w:val="15"/>
              </w:rPr>
              <w:t>Loan life coverage ratio</w:t>
            </w:r>
          </w:p>
        </w:tc>
        <w:tc>
          <w:tcPr>
            <w:tcW w:w="1728" w:type="dxa"/>
            <w:tcMar>
              <w:top w:w="80" w:type="dxa"/>
              <w:left w:w="100" w:type="dxa"/>
              <w:bottom w:w="80" w:type="dxa"/>
              <w:right w:w="100" w:type="dxa"/>
            </w:tcMar>
            <w:vAlign w:val="center"/>
          </w:tcPr>
          <w:p w14:paraId="50E23551" w14:textId="77777777" w:rsidR="003D681A" w:rsidRDefault="003D681A">
            <w:pPr>
              <w:keepLines/>
              <w:spacing w:after="0"/>
              <w:jc w:val="center"/>
            </w:pPr>
          </w:p>
        </w:tc>
        <w:tc>
          <w:tcPr>
            <w:tcW w:w="1728" w:type="dxa"/>
            <w:tcMar>
              <w:top w:w="80" w:type="dxa"/>
              <w:left w:w="100" w:type="dxa"/>
              <w:bottom w:w="80" w:type="dxa"/>
              <w:right w:w="100" w:type="dxa"/>
            </w:tcMar>
            <w:vAlign w:val="center"/>
          </w:tcPr>
          <w:p w14:paraId="11243B59" w14:textId="77777777" w:rsidR="003D681A" w:rsidRDefault="003D681A">
            <w:pPr>
              <w:keepLines/>
              <w:spacing w:after="0"/>
              <w:jc w:val="center"/>
            </w:pPr>
          </w:p>
        </w:tc>
        <w:tc>
          <w:tcPr>
            <w:tcW w:w="2520" w:type="dxa"/>
            <w:tcMar>
              <w:top w:w="80" w:type="dxa"/>
              <w:left w:w="100" w:type="dxa"/>
              <w:bottom w:w="80" w:type="dxa"/>
              <w:right w:w="100" w:type="dxa"/>
            </w:tcMar>
            <w:vAlign w:val="center"/>
          </w:tcPr>
          <w:p w14:paraId="36056D6B" w14:textId="77777777" w:rsidR="003D681A" w:rsidRDefault="003D681A">
            <w:pPr>
              <w:keepLines/>
              <w:spacing w:after="0"/>
              <w:jc w:val="center"/>
            </w:pPr>
          </w:p>
        </w:tc>
      </w:tr>
      <w:tr w:rsidR="003D681A" w14:paraId="07BFCCDB" w14:textId="77777777">
        <w:trPr>
          <w:cantSplit/>
          <w:jc w:val="center"/>
        </w:trPr>
        <w:tc>
          <w:tcPr>
            <w:tcW w:w="3384" w:type="dxa"/>
            <w:shd w:val="clear" w:color="auto" w:fill="F3F6F9"/>
            <w:tcMar>
              <w:top w:w="80" w:type="dxa"/>
              <w:left w:w="100" w:type="dxa"/>
              <w:bottom w:w="80" w:type="dxa"/>
              <w:right w:w="100" w:type="dxa"/>
            </w:tcMar>
            <w:vAlign w:val="center"/>
          </w:tcPr>
          <w:p w14:paraId="7DF35B04" w14:textId="77777777" w:rsidR="003D681A" w:rsidRDefault="00000000">
            <w:pPr>
              <w:keepLines/>
              <w:spacing w:after="0"/>
            </w:pPr>
            <w:r>
              <w:rPr>
                <w:sz w:val="15"/>
              </w:rPr>
              <w:t>Project life coverage ratio</w:t>
            </w:r>
          </w:p>
        </w:tc>
        <w:tc>
          <w:tcPr>
            <w:tcW w:w="1728" w:type="dxa"/>
            <w:shd w:val="clear" w:color="auto" w:fill="F3F6F9"/>
            <w:tcMar>
              <w:top w:w="80" w:type="dxa"/>
              <w:left w:w="100" w:type="dxa"/>
              <w:bottom w:w="80" w:type="dxa"/>
              <w:right w:w="100" w:type="dxa"/>
            </w:tcMar>
            <w:vAlign w:val="center"/>
          </w:tcPr>
          <w:p w14:paraId="7BF7B0D2" w14:textId="77777777" w:rsidR="003D681A" w:rsidRDefault="003D681A">
            <w:pPr>
              <w:keepLines/>
              <w:spacing w:after="0"/>
              <w:jc w:val="center"/>
            </w:pPr>
          </w:p>
        </w:tc>
        <w:tc>
          <w:tcPr>
            <w:tcW w:w="1728" w:type="dxa"/>
            <w:shd w:val="clear" w:color="auto" w:fill="F3F6F9"/>
            <w:tcMar>
              <w:top w:w="80" w:type="dxa"/>
              <w:left w:w="100" w:type="dxa"/>
              <w:bottom w:w="80" w:type="dxa"/>
              <w:right w:w="100" w:type="dxa"/>
            </w:tcMar>
            <w:vAlign w:val="center"/>
          </w:tcPr>
          <w:p w14:paraId="6847589B" w14:textId="77777777" w:rsidR="003D681A" w:rsidRDefault="003D681A">
            <w:pPr>
              <w:keepLines/>
              <w:spacing w:after="0"/>
              <w:jc w:val="center"/>
            </w:pPr>
          </w:p>
        </w:tc>
        <w:tc>
          <w:tcPr>
            <w:tcW w:w="2520" w:type="dxa"/>
            <w:shd w:val="clear" w:color="auto" w:fill="F3F6F9"/>
            <w:tcMar>
              <w:top w:w="80" w:type="dxa"/>
              <w:left w:w="100" w:type="dxa"/>
              <w:bottom w:w="80" w:type="dxa"/>
              <w:right w:w="100" w:type="dxa"/>
            </w:tcMar>
            <w:vAlign w:val="center"/>
          </w:tcPr>
          <w:p w14:paraId="141F16F1" w14:textId="77777777" w:rsidR="003D681A" w:rsidRDefault="003D681A">
            <w:pPr>
              <w:keepLines/>
              <w:spacing w:after="0"/>
              <w:jc w:val="center"/>
            </w:pPr>
          </w:p>
        </w:tc>
      </w:tr>
      <w:tr w:rsidR="003D681A" w14:paraId="30242E59" w14:textId="77777777">
        <w:trPr>
          <w:cantSplit/>
          <w:jc w:val="center"/>
        </w:trPr>
        <w:tc>
          <w:tcPr>
            <w:tcW w:w="3384" w:type="dxa"/>
            <w:tcMar>
              <w:top w:w="80" w:type="dxa"/>
              <w:left w:w="100" w:type="dxa"/>
              <w:bottom w:w="80" w:type="dxa"/>
              <w:right w:w="100" w:type="dxa"/>
            </w:tcMar>
            <w:vAlign w:val="center"/>
          </w:tcPr>
          <w:p w14:paraId="6422B4F7" w14:textId="77777777" w:rsidR="003D681A" w:rsidRDefault="00000000">
            <w:pPr>
              <w:keepLines/>
              <w:spacing w:after="0"/>
            </w:pPr>
            <w:r>
              <w:rPr>
                <w:sz w:val="15"/>
              </w:rPr>
              <w:t>Interest coverage ratio</w:t>
            </w:r>
          </w:p>
        </w:tc>
        <w:tc>
          <w:tcPr>
            <w:tcW w:w="1728" w:type="dxa"/>
            <w:tcMar>
              <w:top w:w="80" w:type="dxa"/>
              <w:left w:w="100" w:type="dxa"/>
              <w:bottom w:w="80" w:type="dxa"/>
              <w:right w:w="100" w:type="dxa"/>
            </w:tcMar>
            <w:vAlign w:val="center"/>
          </w:tcPr>
          <w:p w14:paraId="2285458B" w14:textId="77777777" w:rsidR="003D681A" w:rsidRDefault="003D681A">
            <w:pPr>
              <w:keepLines/>
              <w:spacing w:after="0"/>
              <w:jc w:val="center"/>
            </w:pPr>
          </w:p>
        </w:tc>
        <w:tc>
          <w:tcPr>
            <w:tcW w:w="1728" w:type="dxa"/>
            <w:tcMar>
              <w:top w:w="80" w:type="dxa"/>
              <w:left w:w="100" w:type="dxa"/>
              <w:bottom w:w="80" w:type="dxa"/>
              <w:right w:w="100" w:type="dxa"/>
            </w:tcMar>
            <w:vAlign w:val="center"/>
          </w:tcPr>
          <w:p w14:paraId="6DC9A8DB" w14:textId="77777777" w:rsidR="003D681A" w:rsidRDefault="003D681A">
            <w:pPr>
              <w:keepLines/>
              <w:spacing w:after="0"/>
              <w:jc w:val="center"/>
            </w:pPr>
          </w:p>
        </w:tc>
        <w:tc>
          <w:tcPr>
            <w:tcW w:w="2520" w:type="dxa"/>
            <w:tcMar>
              <w:top w:w="80" w:type="dxa"/>
              <w:left w:w="100" w:type="dxa"/>
              <w:bottom w:w="80" w:type="dxa"/>
              <w:right w:w="100" w:type="dxa"/>
            </w:tcMar>
            <w:vAlign w:val="center"/>
          </w:tcPr>
          <w:p w14:paraId="6C5FBEB6" w14:textId="77777777" w:rsidR="003D681A" w:rsidRDefault="003D681A">
            <w:pPr>
              <w:keepLines/>
              <w:spacing w:after="0"/>
              <w:jc w:val="center"/>
            </w:pPr>
          </w:p>
        </w:tc>
      </w:tr>
      <w:tr w:rsidR="003D681A" w14:paraId="0C23F57F" w14:textId="77777777">
        <w:trPr>
          <w:cantSplit/>
          <w:jc w:val="center"/>
        </w:trPr>
        <w:tc>
          <w:tcPr>
            <w:tcW w:w="3384" w:type="dxa"/>
            <w:shd w:val="clear" w:color="auto" w:fill="F3F6F9"/>
            <w:tcMar>
              <w:top w:w="80" w:type="dxa"/>
              <w:left w:w="100" w:type="dxa"/>
              <w:bottom w:w="80" w:type="dxa"/>
              <w:right w:w="100" w:type="dxa"/>
            </w:tcMar>
            <w:vAlign w:val="center"/>
          </w:tcPr>
          <w:p w14:paraId="7712EB43" w14:textId="77777777" w:rsidR="003D681A" w:rsidRDefault="00000000">
            <w:pPr>
              <w:keepLines/>
              <w:spacing w:after="0"/>
            </w:pPr>
            <w:r>
              <w:rPr>
                <w:sz w:val="15"/>
              </w:rPr>
              <w:t>Debt-to-EBITDA</w:t>
            </w:r>
          </w:p>
        </w:tc>
        <w:tc>
          <w:tcPr>
            <w:tcW w:w="1728" w:type="dxa"/>
            <w:shd w:val="clear" w:color="auto" w:fill="F3F6F9"/>
            <w:tcMar>
              <w:top w:w="80" w:type="dxa"/>
              <w:left w:w="100" w:type="dxa"/>
              <w:bottom w:w="80" w:type="dxa"/>
              <w:right w:w="100" w:type="dxa"/>
            </w:tcMar>
            <w:vAlign w:val="center"/>
          </w:tcPr>
          <w:p w14:paraId="2BD86EDD" w14:textId="77777777" w:rsidR="003D681A" w:rsidRDefault="003D681A">
            <w:pPr>
              <w:keepLines/>
              <w:spacing w:after="0"/>
              <w:jc w:val="center"/>
            </w:pPr>
          </w:p>
        </w:tc>
        <w:tc>
          <w:tcPr>
            <w:tcW w:w="1728" w:type="dxa"/>
            <w:shd w:val="clear" w:color="auto" w:fill="F3F6F9"/>
            <w:tcMar>
              <w:top w:w="80" w:type="dxa"/>
              <w:left w:w="100" w:type="dxa"/>
              <w:bottom w:w="80" w:type="dxa"/>
              <w:right w:w="100" w:type="dxa"/>
            </w:tcMar>
            <w:vAlign w:val="center"/>
          </w:tcPr>
          <w:p w14:paraId="2921E223" w14:textId="77777777" w:rsidR="003D681A" w:rsidRDefault="003D681A">
            <w:pPr>
              <w:keepLines/>
              <w:spacing w:after="0"/>
              <w:jc w:val="center"/>
            </w:pPr>
          </w:p>
        </w:tc>
        <w:tc>
          <w:tcPr>
            <w:tcW w:w="2520" w:type="dxa"/>
            <w:shd w:val="clear" w:color="auto" w:fill="F3F6F9"/>
            <w:tcMar>
              <w:top w:w="80" w:type="dxa"/>
              <w:left w:w="100" w:type="dxa"/>
              <w:bottom w:w="80" w:type="dxa"/>
              <w:right w:w="100" w:type="dxa"/>
            </w:tcMar>
            <w:vAlign w:val="center"/>
          </w:tcPr>
          <w:p w14:paraId="13ED27FE" w14:textId="77777777" w:rsidR="003D681A" w:rsidRDefault="003D681A">
            <w:pPr>
              <w:keepLines/>
              <w:spacing w:after="0"/>
              <w:jc w:val="center"/>
            </w:pPr>
          </w:p>
        </w:tc>
      </w:tr>
      <w:tr w:rsidR="003D681A" w14:paraId="78688255" w14:textId="77777777">
        <w:trPr>
          <w:cantSplit/>
          <w:jc w:val="center"/>
        </w:trPr>
        <w:tc>
          <w:tcPr>
            <w:tcW w:w="3384" w:type="dxa"/>
            <w:tcMar>
              <w:top w:w="80" w:type="dxa"/>
              <w:left w:w="100" w:type="dxa"/>
              <w:bottom w:w="80" w:type="dxa"/>
              <w:right w:w="100" w:type="dxa"/>
            </w:tcMar>
            <w:vAlign w:val="center"/>
          </w:tcPr>
          <w:p w14:paraId="5A8DC1C8" w14:textId="77777777" w:rsidR="003D681A" w:rsidRDefault="00000000">
            <w:pPr>
              <w:keepLines/>
              <w:spacing w:after="0"/>
            </w:pPr>
            <w:r>
              <w:rPr>
                <w:sz w:val="15"/>
              </w:rPr>
              <w:t>Break-even point</w:t>
            </w:r>
          </w:p>
        </w:tc>
        <w:tc>
          <w:tcPr>
            <w:tcW w:w="1728" w:type="dxa"/>
            <w:tcMar>
              <w:top w:w="80" w:type="dxa"/>
              <w:left w:w="100" w:type="dxa"/>
              <w:bottom w:w="80" w:type="dxa"/>
              <w:right w:w="100" w:type="dxa"/>
            </w:tcMar>
            <w:vAlign w:val="center"/>
          </w:tcPr>
          <w:p w14:paraId="0B4FFBC9" w14:textId="77777777" w:rsidR="003D681A" w:rsidRDefault="003D681A">
            <w:pPr>
              <w:keepLines/>
              <w:spacing w:after="0"/>
              <w:jc w:val="center"/>
            </w:pPr>
          </w:p>
        </w:tc>
        <w:tc>
          <w:tcPr>
            <w:tcW w:w="1728" w:type="dxa"/>
            <w:tcMar>
              <w:top w:w="80" w:type="dxa"/>
              <w:left w:w="100" w:type="dxa"/>
              <w:bottom w:w="80" w:type="dxa"/>
              <w:right w:w="100" w:type="dxa"/>
            </w:tcMar>
            <w:vAlign w:val="center"/>
          </w:tcPr>
          <w:p w14:paraId="167B179A" w14:textId="77777777" w:rsidR="003D681A" w:rsidRDefault="003D681A">
            <w:pPr>
              <w:keepLines/>
              <w:spacing w:after="0"/>
              <w:jc w:val="center"/>
            </w:pPr>
          </w:p>
        </w:tc>
        <w:tc>
          <w:tcPr>
            <w:tcW w:w="2520" w:type="dxa"/>
            <w:tcMar>
              <w:top w:w="80" w:type="dxa"/>
              <w:left w:w="100" w:type="dxa"/>
              <w:bottom w:w="80" w:type="dxa"/>
              <w:right w:w="100" w:type="dxa"/>
            </w:tcMar>
            <w:vAlign w:val="center"/>
          </w:tcPr>
          <w:p w14:paraId="0B4530A9" w14:textId="77777777" w:rsidR="003D681A" w:rsidRDefault="003D681A">
            <w:pPr>
              <w:keepLines/>
              <w:spacing w:after="0"/>
              <w:jc w:val="center"/>
            </w:pPr>
          </w:p>
        </w:tc>
      </w:tr>
      <w:tr w:rsidR="003D681A" w14:paraId="405FD215" w14:textId="77777777">
        <w:trPr>
          <w:cantSplit/>
          <w:jc w:val="center"/>
        </w:trPr>
        <w:tc>
          <w:tcPr>
            <w:tcW w:w="3384" w:type="dxa"/>
            <w:shd w:val="clear" w:color="auto" w:fill="F3F6F9"/>
            <w:tcMar>
              <w:top w:w="80" w:type="dxa"/>
              <w:left w:w="100" w:type="dxa"/>
              <w:bottom w:w="80" w:type="dxa"/>
              <w:right w:w="100" w:type="dxa"/>
            </w:tcMar>
            <w:vAlign w:val="center"/>
          </w:tcPr>
          <w:p w14:paraId="5C5CE6E5" w14:textId="77777777" w:rsidR="003D681A" w:rsidRDefault="00000000">
            <w:pPr>
              <w:keepLines/>
              <w:spacing w:after="0"/>
            </w:pPr>
            <w:r>
              <w:rPr>
                <w:sz w:val="15"/>
              </w:rPr>
              <w:t>Debt-to-equity ratio</w:t>
            </w:r>
          </w:p>
        </w:tc>
        <w:tc>
          <w:tcPr>
            <w:tcW w:w="1728" w:type="dxa"/>
            <w:shd w:val="clear" w:color="auto" w:fill="F3F6F9"/>
            <w:tcMar>
              <w:top w:w="80" w:type="dxa"/>
              <w:left w:w="100" w:type="dxa"/>
              <w:bottom w:w="80" w:type="dxa"/>
              <w:right w:w="100" w:type="dxa"/>
            </w:tcMar>
            <w:vAlign w:val="center"/>
          </w:tcPr>
          <w:p w14:paraId="7312CE4F" w14:textId="77777777" w:rsidR="003D681A" w:rsidRDefault="003D681A">
            <w:pPr>
              <w:keepLines/>
              <w:spacing w:after="0"/>
              <w:jc w:val="center"/>
            </w:pPr>
          </w:p>
        </w:tc>
        <w:tc>
          <w:tcPr>
            <w:tcW w:w="1728" w:type="dxa"/>
            <w:shd w:val="clear" w:color="auto" w:fill="F3F6F9"/>
            <w:tcMar>
              <w:top w:w="80" w:type="dxa"/>
              <w:left w:w="100" w:type="dxa"/>
              <w:bottom w:w="80" w:type="dxa"/>
              <w:right w:w="100" w:type="dxa"/>
            </w:tcMar>
            <w:vAlign w:val="center"/>
          </w:tcPr>
          <w:p w14:paraId="338194DA" w14:textId="77777777" w:rsidR="003D681A" w:rsidRDefault="003D681A">
            <w:pPr>
              <w:keepLines/>
              <w:spacing w:after="0"/>
              <w:jc w:val="center"/>
            </w:pPr>
          </w:p>
        </w:tc>
        <w:tc>
          <w:tcPr>
            <w:tcW w:w="2520" w:type="dxa"/>
            <w:shd w:val="clear" w:color="auto" w:fill="F3F6F9"/>
            <w:tcMar>
              <w:top w:w="80" w:type="dxa"/>
              <w:left w:w="100" w:type="dxa"/>
              <w:bottom w:w="80" w:type="dxa"/>
              <w:right w:w="100" w:type="dxa"/>
            </w:tcMar>
            <w:vAlign w:val="center"/>
          </w:tcPr>
          <w:p w14:paraId="0D383542" w14:textId="77777777" w:rsidR="003D681A" w:rsidRDefault="003D681A">
            <w:pPr>
              <w:keepLines/>
              <w:spacing w:after="0"/>
              <w:jc w:val="center"/>
            </w:pPr>
          </w:p>
        </w:tc>
      </w:tr>
      <w:tr w:rsidR="003D681A" w14:paraId="61F05159" w14:textId="77777777">
        <w:trPr>
          <w:cantSplit/>
          <w:jc w:val="center"/>
        </w:trPr>
        <w:tc>
          <w:tcPr>
            <w:tcW w:w="3384" w:type="dxa"/>
            <w:tcMar>
              <w:top w:w="80" w:type="dxa"/>
              <w:left w:w="100" w:type="dxa"/>
              <w:bottom w:w="80" w:type="dxa"/>
              <w:right w:w="100" w:type="dxa"/>
            </w:tcMar>
            <w:vAlign w:val="center"/>
          </w:tcPr>
          <w:p w14:paraId="370B56CE" w14:textId="77777777" w:rsidR="003D681A" w:rsidRDefault="00000000">
            <w:pPr>
              <w:keepLines/>
              <w:spacing w:after="0"/>
            </w:pPr>
            <w:r>
              <w:rPr>
                <w:sz w:val="15"/>
              </w:rPr>
              <w:t>Expected financial close</w:t>
            </w:r>
          </w:p>
        </w:tc>
        <w:tc>
          <w:tcPr>
            <w:tcW w:w="1728" w:type="dxa"/>
            <w:tcMar>
              <w:top w:w="80" w:type="dxa"/>
              <w:left w:w="100" w:type="dxa"/>
              <w:bottom w:w="80" w:type="dxa"/>
              <w:right w:w="100" w:type="dxa"/>
            </w:tcMar>
            <w:vAlign w:val="center"/>
          </w:tcPr>
          <w:p w14:paraId="490DFB3F" w14:textId="77777777" w:rsidR="003D681A" w:rsidRDefault="003D681A">
            <w:pPr>
              <w:keepLines/>
              <w:spacing w:after="0"/>
              <w:jc w:val="center"/>
            </w:pPr>
          </w:p>
        </w:tc>
        <w:tc>
          <w:tcPr>
            <w:tcW w:w="1728" w:type="dxa"/>
            <w:tcMar>
              <w:top w:w="80" w:type="dxa"/>
              <w:left w:w="100" w:type="dxa"/>
              <w:bottom w:w="80" w:type="dxa"/>
              <w:right w:w="100" w:type="dxa"/>
            </w:tcMar>
            <w:vAlign w:val="center"/>
          </w:tcPr>
          <w:p w14:paraId="386C74A2" w14:textId="77777777" w:rsidR="003D681A" w:rsidRDefault="003D681A">
            <w:pPr>
              <w:keepLines/>
              <w:spacing w:after="0"/>
              <w:jc w:val="center"/>
            </w:pPr>
          </w:p>
        </w:tc>
        <w:tc>
          <w:tcPr>
            <w:tcW w:w="2520" w:type="dxa"/>
            <w:tcMar>
              <w:top w:w="80" w:type="dxa"/>
              <w:left w:w="100" w:type="dxa"/>
              <w:bottom w:w="80" w:type="dxa"/>
              <w:right w:w="100" w:type="dxa"/>
            </w:tcMar>
            <w:vAlign w:val="center"/>
          </w:tcPr>
          <w:p w14:paraId="33C32F0A" w14:textId="77777777" w:rsidR="003D681A" w:rsidRDefault="003D681A">
            <w:pPr>
              <w:keepLines/>
              <w:spacing w:after="0"/>
              <w:jc w:val="center"/>
            </w:pPr>
          </w:p>
        </w:tc>
      </w:tr>
    </w:tbl>
    <w:p w14:paraId="5B6D9E72" w14:textId="77777777" w:rsidR="003D681A" w:rsidRDefault="003D681A">
      <w:pPr>
        <w:spacing w:after="20"/>
      </w:pPr>
    </w:p>
    <w:p w14:paraId="17645076" w14:textId="77777777" w:rsidR="003D681A" w:rsidRDefault="00000000">
      <w:pPr>
        <w:pStyle w:val="Heading3"/>
      </w:pPr>
      <w:r>
        <w:t>Sensitivity Tests</w:t>
      </w:r>
    </w:p>
    <w:tbl>
      <w:tblPr>
        <w:tblStyle w:val="TableGrid"/>
        <w:tblW w:w="0" w:type="auto"/>
        <w:jc w:val="center"/>
        <w:tblLayout w:type="fixed"/>
        <w:tblLook w:val="04A0" w:firstRow="1" w:lastRow="0" w:firstColumn="1" w:lastColumn="0" w:noHBand="0" w:noVBand="1"/>
      </w:tblPr>
      <w:tblGrid>
        <w:gridCol w:w="2376"/>
        <w:gridCol w:w="2232"/>
        <w:gridCol w:w="2016"/>
        <w:gridCol w:w="2736"/>
      </w:tblGrid>
      <w:tr w:rsidR="003D681A" w14:paraId="7BBE4E0E" w14:textId="77777777">
        <w:trPr>
          <w:tblHeader/>
          <w:jc w:val="center"/>
        </w:trPr>
        <w:tc>
          <w:tcPr>
            <w:tcW w:w="2376" w:type="dxa"/>
            <w:shd w:val="clear" w:color="auto" w:fill="17365D"/>
            <w:tcMar>
              <w:top w:w="80" w:type="dxa"/>
              <w:left w:w="100" w:type="dxa"/>
              <w:bottom w:w="80" w:type="dxa"/>
              <w:right w:w="100" w:type="dxa"/>
            </w:tcMar>
            <w:vAlign w:val="center"/>
          </w:tcPr>
          <w:p w14:paraId="7E6F788F" w14:textId="77777777" w:rsidR="003D681A" w:rsidRDefault="00000000">
            <w:pPr>
              <w:keepLines/>
              <w:spacing w:after="0"/>
              <w:jc w:val="center"/>
            </w:pPr>
            <w:r>
              <w:rPr>
                <w:b/>
                <w:color w:val="FFFFFF"/>
                <w:sz w:val="15"/>
              </w:rPr>
              <w:t>Sensitivity</w:t>
            </w:r>
          </w:p>
        </w:tc>
        <w:tc>
          <w:tcPr>
            <w:tcW w:w="2232" w:type="dxa"/>
            <w:shd w:val="clear" w:color="auto" w:fill="17365D"/>
            <w:tcMar>
              <w:top w:w="80" w:type="dxa"/>
              <w:left w:w="100" w:type="dxa"/>
              <w:bottom w:w="80" w:type="dxa"/>
              <w:right w:w="100" w:type="dxa"/>
            </w:tcMar>
            <w:vAlign w:val="center"/>
          </w:tcPr>
          <w:p w14:paraId="157100E9" w14:textId="77777777" w:rsidR="003D681A" w:rsidRDefault="00000000">
            <w:pPr>
              <w:keepLines/>
              <w:spacing w:after="0"/>
              <w:jc w:val="center"/>
            </w:pPr>
            <w:r>
              <w:rPr>
                <w:b/>
                <w:color w:val="FFFFFF"/>
                <w:sz w:val="15"/>
              </w:rPr>
              <w:t>Assumption</w:t>
            </w:r>
          </w:p>
        </w:tc>
        <w:tc>
          <w:tcPr>
            <w:tcW w:w="2016" w:type="dxa"/>
            <w:shd w:val="clear" w:color="auto" w:fill="17365D"/>
            <w:tcMar>
              <w:top w:w="80" w:type="dxa"/>
              <w:left w:w="100" w:type="dxa"/>
              <w:bottom w:w="80" w:type="dxa"/>
              <w:right w:w="100" w:type="dxa"/>
            </w:tcMar>
            <w:vAlign w:val="center"/>
          </w:tcPr>
          <w:p w14:paraId="2B3CA0F8" w14:textId="77777777" w:rsidR="003D681A" w:rsidRDefault="00000000">
            <w:pPr>
              <w:keepLines/>
              <w:spacing w:after="0"/>
              <w:jc w:val="center"/>
            </w:pPr>
            <w:r>
              <w:rPr>
                <w:b/>
                <w:color w:val="FFFFFF"/>
                <w:sz w:val="15"/>
              </w:rPr>
              <w:t>Financial Effect</w:t>
            </w:r>
          </w:p>
        </w:tc>
        <w:tc>
          <w:tcPr>
            <w:tcW w:w="2736" w:type="dxa"/>
            <w:shd w:val="clear" w:color="auto" w:fill="17365D"/>
            <w:tcMar>
              <w:top w:w="80" w:type="dxa"/>
              <w:left w:w="100" w:type="dxa"/>
              <w:bottom w:w="80" w:type="dxa"/>
              <w:right w:w="100" w:type="dxa"/>
            </w:tcMar>
            <w:vAlign w:val="center"/>
          </w:tcPr>
          <w:p w14:paraId="4FF81805" w14:textId="77777777" w:rsidR="003D681A" w:rsidRDefault="00000000">
            <w:pPr>
              <w:keepLines/>
              <w:spacing w:after="0"/>
              <w:jc w:val="center"/>
            </w:pPr>
            <w:r>
              <w:rPr>
                <w:b/>
                <w:color w:val="FFFFFF"/>
                <w:sz w:val="15"/>
              </w:rPr>
              <w:t>Mitigation / Result</w:t>
            </w:r>
          </w:p>
        </w:tc>
      </w:tr>
      <w:tr w:rsidR="003D681A" w14:paraId="4C210282" w14:textId="77777777">
        <w:trPr>
          <w:cantSplit/>
          <w:jc w:val="center"/>
        </w:trPr>
        <w:tc>
          <w:tcPr>
            <w:tcW w:w="2376" w:type="dxa"/>
            <w:tcMar>
              <w:top w:w="80" w:type="dxa"/>
              <w:left w:w="100" w:type="dxa"/>
              <w:bottom w:w="80" w:type="dxa"/>
              <w:right w:w="100" w:type="dxa"/>
            </w:tcMar>
            <w:vAlign w:val="center"/>
          </w:tcPr>
          <w:p w14:paraId="4EC571E9" w14:textId="77777777" w:rsidR="003D681A" w:rsidRDefault="00000000">
            <w:pPr>
              <w:keepLines/>
              <w:spacing w:after="0"/>
            </w:pPr>
            <w:r>
              <w:rPr>
                <w:sz w:val="15"/>
              </w:rPr>
              <w:t>Cost overrun</w:t>
            </w:r>
          </w:p>
        </w:tc>
        <w:tc>
          <w:tcPr>
            <w:tcW w:w="2232" w:type="dxa"/>
            <w:tcMar>
              <w:top w:w="80" w:type="dxa"/>
              <w:left w:w="100" w:type="dxa"/>
              <w:bottom w:w="80" w:type="dxa"/>
              <w:right w:w="100" w:type="dxa"/>
            </w:tcMar>
            <w:vAlign w:val="center"/>
          </w:tcPr>
          <w:p w14:paraId="07AFD72F" w14:textId="77777777" w:rsidR="003D681A" w:rsidRDefault="003D681A">
            <w:pPr>
              <w:keepLines/>
              <w:spacing w:after="0"/>
              <w:jc w:val="center"/>
            </w:pPr>
          </w:p>
        </w:tc>
        <w:tc>
          <w:tcPr>
            <w:tcW w:w="2016" w:type="dxa"/>
            <w:tcMar>
              <w:top w:w="80" w:type="dxa"/>
              <w:left w:w="100" w:type="dxa"/>
              <w:bottom w:w="80" w:type="dxa"/>
              <w:right w:w="100" w:type="dxa"/>
            </w:tcMar>
            <w:vAlign w:val="center"/>
          </w:tcPr>
          <w:p w14:paraId="7FDEC9E3" w14:textId="77777777" w:rsidR="003D681A" w:rsidRDefault="003D681A">
            <w:pPr>
              <w:keepLines/>
              <w:spacing w:after="0"/>
              <w:jc w:val="center"/>
            </w:pPr>
          </w:p>
        </w:tc>
        <w:tc>
          <w:tcPr>
            <w:tcW w:w="2736" w:type="dxa"/>
            <w:tcMar>
              <w:top w:w="80" w:type="dxa"/>
              <w:left w:w="100" w:type="dxa"/>
              <w:bottom w:w="80" w:type="dxa"/>
              <w:right w:w="100" w:type="dxa"/>
            </w:tcMar>
            <w:vAlign w:val="center"/>
          </w:tcPr>
          <w:p w14:paraId="20F402ED" w14:textId="77777777" w:rsidR="003D681A" w:rsidRDefault="003D681A">
            <w:pPr>
              <w:keepLines/>
              <w:spacing w:after="0"/>
              <w:jc w:val="center"/>
            </w:pPr>
          </w:p>
        </w:tc>
      </w:tr>
      <w:tr w:rsidR="003D681A" w14:paraId="78749F06" w14:textId="77777777">
        <w:trPr>
          <w:cantSplit/>
          <w:jc w:val="center"/>
        </w:trPr>
        <w:tc>
          <w:tcPr>
            <w:tcW w:w="2376" w:type="dxa"/>
            <w:shd w:val="clear" w:color="auto" w:fill="F3F6F9"/>
            <w:tcMar>
              <w:top w:w="80" w:type="dxa"/>
              <w:left w:w="100" w:type="dxa"/>
              <w:bottom w:w="80" w:type="dxa"/>
              <w:right w:w="100" w:type="dxa"/>
            </w:tcMar>
            <w:vAlign w:val="center"/>
          </w:tcPr>
          <w:p w14:paraId="296A08D9" w14:textId="77777777" w:rsidR="003D681A" w:rsidRDefault="00000000">
            <w:pPr>
              <w:keepLines/>
              <w:spacing w:after="0"/>
            </w:pPr>
            <w:r>
              <w:rPr>
                <w:sz w:val="15"/>
              </w:rPr>
              <w:t>Construction delay</w:t>
            </w:r>
          </w:p>
        </w:tc>
        <w:tc>
          <w:tcPr>
            <w:tcW w:w="2232" w:type="dxa"/>
            <w:shd w:val="clear" w:color="auto" w:fill="F3F6F9"/>
            <w:tcMar>
              <w:top w:w="80" w:type="dxa"/>
              <w:left w:w="100" w:type="dxa"/>
              <w:bottom w:w="80" w:type="dxa"/>
              <w:right w:w="100" w:type="dxa"/>
            </w:tcMar>
            <w:vAlign w:val="center"/>
          </w:tcPr>
          <w:p w14:paraId="63E23B94" w14:textId="77777777" w:rsidR="003D681A" w:rsidRDefault="003D681A">
            <w:pPr>
              <w:keepLines/>
              <w:spacing w:after="0"/>
              <w:jc w:val="center"/>
            </w:pPr>
          </w:p>
        </w:tc>
        <w:tc>
          <w:tcPr>
            <w:tcW w:w="2016" w:type="dxa"/>
            <w:shd w:val="clear" w:color="auto" w:fill="F3F6F9"/>
            <w:tcMar>
              <w:top w:w="80" w:type="dxa"/>
              <w:left w:w="100" w:type="dxa"/>
              <w:bottom w:w="80" w:type="dxa"/>
              <w:right w:w="100" w:type="dxa"/>
            </w:tcMar>
            <w:vAlign w:val="center"/>
          </w:tcPr>
          <w:p w14:paraId="7914994B" w14:textId="77777777" w:rsidR="003D681A" w:rsidRDefault="003D681A">
            <w:pPr>
              <w:keepLines/>
              <w:spacing w:after="0"/>
              <w:jc w:val="center"/>
            </w:pPr>
          </w:p>
        </w:tc>
        <w:tc>
          <w:tcPr>
            <w:tcW w:w="2736" w:type="dxa"/>
            <w:shd w:val="clear" w:color="auto" w:fill="F3F6F9"/>
            <w:tcMar>
              <w:top w:w="80" w:type="dxa"/>
              <w:left w:w="100" w:type="dxa"/>
              <w:bottom w:w="80" w:type="dxa"/>
              <w:right w:w="100" w:type="dxa"/>
            </w:tcMar>
            <w:vAlign w:val="center"/>
          </w:tcPr>
          <w:p w14:paraId="2649CE1B" w14:textId="77777777" w:rsidR="003D681A" w:rsidRDefault="003D681A">
            <w:pPr>
              <w:keepLines/>
              <w:spacing w:after="0"/>
              <w:jc w:val="center"/>
            </w:pPr>
          </w:p>
        </w:tc>
      </w:tr>
      <w:tr w:rsidR="003D681A" w14:paraId="4377BF6D" w14:textId="77777777">
        <w:trPr>
          <w:cantSplit/>
          <w:jc w:val="center"/>
        </w:trPr>
        <w:tc>
          <w:tcPr>
            <w:tcW w:w="2376" w:type="dxa"/>
            <w:tcMar>
              <w:top w:w="80" w:type="dxa"/>
              <w:left w:w="100" w:type="dxa"/>
              <w:bottom w:w="80" w:type="dxa"/>
              <w:right w:w="100" w:type="dxa"/>
            </w:tcMar>
            <w:vAlign w:val="center"/>
          </w:tcPr>
          <w:p w14:paraId="2D059261" w14:textId="77777777" w:rsidR="003D681A" w:rsidRDefault="00000000">
            <w:pPr>
              <w:keepLines/>
              <w:spacing w:after="0"/>
            </w:pPr>
            <w:r>
              <w:rPr>
                <w:sz w:val="15"/>
              </w:rPr>
              <w:t>Revenue downside</w:t>
            </w:r>
          </w:p>
        </w:tc>
        <w:tc>
          <w:tcPr>
            <w:tcW w:w="2232" w:type="dxa"/>
            <w:tcMar>
              <w:top w:w="80" w:type="dxa"/>
              <w:left w:w="100" w:type="dxa"/>
              <w:bottom w:w="80" w:type="dxa"/>
              <w:right w:w="100" w:type="dxa"/>
            </w:tcMar>
            <w:vAlign w:val="center"/>
          </w:tcPr>
          <w:p w14:paraId="49CD6DFA" w14:textId="77777777" w:rsidR="003D681A" w:rsidRDefault="003D681A">
            <w:pPr>
              <w:keepLines/>
              <w:spacing w:after="0"/>
              <w:jc w:val="center"/>
            </w:pPr>
          </w:p>
        </w:tc>
        <w:tc>
          <w:tcPr>
            <w:tcW w:w="2016" w:type="dxa"/>
            <w:tcMar>
              <w:top w:w="80" w:type="dxa"/>
              <w:left w:w="100" w:type="dxa"/>
              <w:bottom w:w="80" w:type="dxa"/>
              <w:right w:w="100" w:type="dxa"/>
            </w:tcMar>
            <w:vAlign w:val="center"/>
          </w:tcPr>
          <w:p w14:paraId="6900E862" w14:textId="77777777" w:rsidR="003D681A" w:rsidRDefault="003D681A">
            <w:pPr>
              <w:keepLines/>
              <w:spacing w:after="0"/>
              <w:jc w:val="center"/>
            </w:pPr>
          </w:p>
        </w:tc>
        <w:tc>
          <w:tcPr>
            <w:tcW w:w="2736" w:type="dxa"/>
            <w:tcMar>
              <w:top w:w="80" w:type="dxa"/>
              <w:left w:w="100" w:type="dxa"/>
              <w:bottom w:w="80" w:type="dxa"/>
              <w:right w:w="100" w:type="dxa"/>
            </w:tcMar>
            <w:vAlign w:val="center"/>
          </w:tcPr>
          <w:p w14:paraId="62DFEC43" w14:textId="77777777" w:rsidR="003D681A" w:rsidRDefault="003D681A">
            <w:pPr>
              <w:keepLines/>
              <w:spacing w:after="0"/>
              <w:jc w:val="center"/>
            </w:pPr>
          </w:p>
        </w:tc>
      </w:tr>
      <w:tr w:rsidR="003D681A" w14:paraId="28940394" w14:textId="77777777">
        <w:trPr>
          <w:cantSplit/>
          <w:jc w:val="center"/>
        </w:trPr>
        <w:tc>
          <w:tcPr>
            <w:tcW w:w="2376" w:type="dxa"/>
            <w:shd w:val="clear" w:color="auto" w:fill="F3F6F9"/>
            <w:tcMar>
              <w:top w:w="80" w:type="dxa"/>
              <w:left w:w="100" w:type="dxa"/>
              <w:bottom w:w="80" w:type="dxa"/>
              <w:right w:w="100" w:type="dxa"/>
            </w:tcMar>
            <w:vAlign w:val="center"/>
          </w:tcPr>
          <w:p w14:paraId="63F78074" w14:textId="77777777" w:rsidR="003D681A" w:rsidRDefault="00000000">
            <w:pPr>
              <w:keepLines/>
              <w:spacing w:after="0"/>
            </w:pPr>
            <w:r>
              <w:rPr>
                <w:sz w:val="15"/>
              </w:rPr>
              <w:t>Interest-rate increase</w:t>
            </w:r>
          </w:p>
        </w:tc>
        <w:tc>
          <w:tcPr>
            <w:tcW w:w="2232" w:type="dxa"/>
            <w:shd w:val="clear" w:color="auto" w:fill="F3F6F9"/>
            <w:tcMar>
              <w:top w:w="80" w:type="dxa"/>
              <w:left w:w="100" w:type="dxa"/>
              <w:bottom w:w="80" w:type="dxa"/>
              <w:right w:w="100" w:type="dxa"/>
            </w:tcMar>
            <w:vAlign w:val="center"/>
          </w:tcPr>
          <w:p w14:paraId="2907C366" w14:textId="77777777" w:rsidR="003D681A" w:rsidRDefault="003D681A">
            <w:pPr>
              <w:keepLines/>
              <w:spacing w:after="0"/>
              <w:jc w:val="center"/>
            </w:pPr>
          </w:p>
        </w:tc>
        <w:tc>
          <w:tcPr>
            <w:tcW w:w="2016" w:type="dxa"/>
            <w:shd w:val="clear" w:color="auto" w:fill="F3F6F9"/>
            <w:tcMar>
              <w:top w:w="80" w:type="dxa"/>
              <w:left w:w="100" w:type="dxa"/>
              <w:bottom w:w="80" w:type="dxa"/>
              <w:right w:w="100" w:type="dxa"/>
            </w:tcMar>
            <w:vAlign w:val="center"/>
          </w:tcPr>
          <w:p w14:paraId="29DFF10E" w14:textId="77777777" w:rsidR="003D681A" w:rsidRDefault="003D681A">
            <w:pPr>
              <w:keepLines/>
              <w:spacing w:after="0"/>
              <w:jc w:val="center"/>
            </w:pPr>
          </w:p>
        </w:tc>
        <w:tc>
          <w:tcPr>
            <w:tcW w:w="2736" w:type="dxa"/>
            <w:shd w:val="clear" w:color="auto" w:fill="F3F6F9"/>
            <w:tcMar>
              <w:top w:w="80" w:type="dxa"/>
              <w:left w:w="100" w:type="dxa"/>
              <w:bottom w:w="80" w:type="dxa"/>
              <w:right w:w="100" w:type="dxa"/>
            </w:tcMar>
            <w:vAlign w:val="center"/>
          </w:tcPr>
          <w:p w14:paraId="0F2F6721" w14:textId="77777777" w:rsidR="003D681A" w:rsidRDefault="003D681A">
            <w:pPr>
              <w:keepLines/>
              <w:spacing w:after="0"/>
              <w:jc w:val="center"/>
            </w:pPr>
          </w:p>
        </w:tc>
      </w:tr>
      <w:tr w:rsidR="003D681A" w14:paraId="6DB3A343" w14:textId="77777777">
        <w:trPr>
          <w:cantSplit/>
          <w:jc w:val="center"/>
        </w:trPr>
        <w:tc>
          <w:tcPr>
            <w:tcW w:w="2376" w:type="dxa"/>
            <w:tcMar>
              <w:top w:w="80" w:type="dxa"/>
              <w:left w:w="100" w:type="dxa"/>
              <w:bottom w:w="80" w:type="dxa"/>
              <w:right w:w="100" w:type="dxa"/>
            </w:tcMar>
            <w:vAlign w:val="center"/>
          </w:tcPr>
          <w:p w14:paraId="515A0D25" w14:textId="77777777" w:rsidR="003D681A" w:rsidRDefault="00000000">
            <w:pPr>
              <w:keepLines/>
              <w:spacing w:after="0"/>
            </w:pPr>
            <w:r>
              <w:rPr>
                <w:sz w:val="15"/>
              </w:rPr>
              <w:t>Foreign-exchange movement</w:t>
            </w:r>
          </w:p>
        </w:tc>
        <w:tc>
          <w:tcPr>
            <w:tcW w:w="2232" w:type="dxa"/>
            <w:tcMar>
              <w:top w:w="80" w:type="dxa"/>
              <w:left w:w="100" w:type="dxa"/>
              <w:bottom w:w="80" w:type="dxa"/>
              <w:right w:w="100" w:type="dxa"/>
            </w:tcMar>
            <w:vAlign w:val="center"/>
          </w:tcPr>
          <w:p w14:paraId="06B7301E" w14:textId="77777777" w:rsidR="003D681A" w:rsidRDefault="003D681A">
            <w:pPr>
              <w:keepLines/>
              <w:spacing w:after="0"/>
              <w:jc w:val="center"/>
            </w:pPr>
          </w:p>
        </w:tc>
        <w:tc>
          <w:tcPr>
            <w:tcW w:w="2016" w:type="dxa"/>
            <w:tcMar>
              <w:top w:w="80" w:type="dxa"/>
              <w:left w:w="100" w:type="dxa"/>
              <w:bottom w:w="80" w:type="dxa"/>
              <w:right w:w="100" w:type="dxa"/>
            </w:tcMar>
            <w:vAlign w:val="center"/>
          </w:tcPr>
          <w:p w14:paraId="3CBDA30D" w14:textId="77777777" w:rsidR="003D681A" w:rsidRDefault="003D681A">
            <w:pPr>
              <w:keepLines/>
              <w:spacing w:after="0"/>
              <w:jc w:val="center"/>
            </w:pPr>
          </w:p>
        </w:tc>
        <w:tc>
          <w:tcPr>
            <w:tcW w:w="2736" w:type="dxa"/>
            <w:tcMar>
              <w:top w:w="80" w:type="dxa"/>
              <w:left w:w="100" w:type="dxa"/>
              <w:bottom w:w="80" w:type="dxa"/>
              <w:right w:w="100" w:type="dxa"/>
            </w:tcMar>
            <w:vAlign w:val="center"/>
          </w:tcPr>
          <w:p w14:paraId="5224ED62" w14:textId="77777777" w:rsidR="003D681A" w:rsidRDefault="003D681A">
            <w:pPr>
              <w:keepLines/>
              <w:spacing w:after="0"/>
              <w:jc w:val="center"/>
            </w:pPr>
          </w:p>
        </w:tc>
      </w:tr>
      <w:tr w:rsidR="003D681A" w14:paraId="117383CB" w14:textId="77777777">
        <w:trPr>
          <w:cantSplit/>
          <w:jc w:val="center"/>
        </w:trPr>
        <w:tc>
          <w:tcPr>
            <w:tcW w:w="2376" w:type="dxa"/>
            <w:shd w:val="clear" w:color="auto" w:fill="F3F6F9"/>
            <w:tcMar>
              <w:top w:w="80" w:type="dxa"/>
              <w:left w:w="100" w:type="dxa"/>
              <w:bottom w:w="80" w:type="dxa"/>
              <w:right w:w="100" w:type="dxa"/>
            </w:tcMar>
            <w:vAlign w:val="center"/>
          </w:tcPr>
          <w:p w14:paraId="1F8B394D" w14:textId="77777777" w:rsidR="003D681A" w:rsidRDefault="00000000">
            <w:pPr>
              <w:keepLines/>
              <w:spacing w:after="0"/>
            </w:pPr>
            <w:r>
              <w:rPr>
                <w:sz w:val="15"/>
              </w:rPr>
              <w:t>Operating-cost increase</w:t>
            </w:r>
          </w:p>
        </w:tc>
        <w:tc>
          <w:tcPr>
            <w:tcW w:w="2232" w:type="dxa"/>
            <w:shd w:val="clear" w:color="auto" w:fill="F3F6F9"/>
            <w:tcMar>
              <w:top w:w="80" w:type="dxa"/>
              <w:left w:w="100" w:type="dxa"/>
              <w:bottom w:w="80" w:type="dxa"/>
              <w:right w:w="100" w:type="dxa"/>
            </w:tcMar>
            <w:vAlign w:val="center"/>
          </w:tcPr>
          <w:p w14:paraId="3B221178" w14:textId="77777777" w:rsidR="003D681A" w:rsidRDefault="003D681A">
            <w:pPr>
              <w:keepLines/>
              <w:spacing w:after="0"/>
              <w:jc w:val="center"/>
            </w:pPr>
          </w:p>
        </w:tc>
        <w:tc>
          <w:tcPr>
            <w:tcW w:w="2016" w:type="dxa"/>
            <w:shd w:val="clear" w:color="auto" w:fill="F3F6F9"/>
            <w:tcMar>
              <w:top w:w="80" w:type="dxa"/>
              <w:left w:w="100" w:type="dxa"/>
              <w:bottom w:w="80" w:type="dxa"/>
              <w:right w:w="100" w:type="dxa"/>
            </w:tcMar>
            <w:vAlign w:val="center"/>
          </w:tcPr>
          <w:p w14:paraId="250501E9" w14:textId="77777777" w:rsidR="003D681A" w:rsidRDefault="003D681A">
            <w:pPr>
              <w:keepLines/>
              <w:spacing w:after="0"/>
              <w:jc w:val="center"/>
            </w:pPr>
          </w:p>
        </w:tc>
        <w:tc>
          <w:tcPr>
            <w:tcW w:w="2736" w:type="dxa"/>
            <w:shd w:val="clear" w:color="auto" w:fill="F3F6F9"/>
            <w:tcMar>
              <w:top w:w="80" w:type="dxa"/>
              <w:left w:w="100" w:type="dxa"/>
              <w:bottom w:w="80" w:type="dxa"/>
              <w:right w:w="100" w:type="dxa"/>
            </w:tcMar>
            <w:vAlign w:val="center"/>
          </w:tcPr>
          <w:p w14:paraId="4C270EE7" w14:textId="77777777" w:rsidR="003D681A" w:rsidRDefault="003D681A">
            <w:pPr>
              <w:keepLines/>
              <w:spacing w:after="0"/>
              <w:jc w:val="center"/>
            </w:pPr>
          </w:p>
        </w:tc>
      </w:tr>
      <w:tr w:rsidR="003D681A" w14:paraId="602BE70C" w14:textId="77777777">
        <w:trPr>
          <w:cantSplit/>
          <w:jc w:val="center"/>
        </w:trPr>
        <w:tc>
          <w:tcPr>
            <w:tcW w:w="2376" w:type="dxa"/>
            <w:tcMar>
              <w:top w:w="80" w:type="dxa"/>
              <w:left w:w="100" w:type="dxa"/>
              <w:bottom w:w="80" w:type="dxa"/>
              <w:right w:w="100" w:type="dxa"/>
            </w:tcMar>
            <w:vAlign w:val="center"/>
          </w:tcPr>
          <w:p w14:paraId="1793CE5A" w14:textId="77777777" w:rsidR="003D681A" w:rsidRDefault="00000000">
            <w:pPr>
              <w:keepLines/>
              <w:spacing w:after="0"/>
            </w:pPr>
            <w:r>
              <w:rPr>
                <w:sz w:val="15"/>
              </w:rPr>
              <w:t>Refinancing / balloon risk</w:t>
            </w:r>
          </w:p>
        </w:tc>
        <w:tc>
          <w:tcPr>
            <w:tcW w:w="2232" w:type="dxa"/>
            <w:tcMar>
              <w:top w:w="80" w:type="dxa"/>
              <w:left w:w="100" w:type="dxa"/>
              <w:bottom w:w="80" w:type="dxa"/>
              <w:right w:w="100" w:type="dxa"/>
            </w:tcMar>
            <w:vAlign w:val="center"/>
          </w:tcPr>
          <w:p w14:paraId="1C6010BD" w14:textId="77777777" w:rsidR="003D681A" w:rsidRDefault="003D681A">
            <w:pPr>
              <w:keepLines/>
              <w:spacing w:after="0"/>
              <w:jc w:val="center"/>
            </w:pPr>
          </w:p>
        </w:tc>
        <w:tc>
          <w:tcPr>
            <w:tcW w:w="2016" w:type="dxa"/>
            <w:tcMar>
              <w:top w:w="80" w:type="dxa"/>
              <w:left w:w="100" w:type="dxa"/>
              <w:bottom w:w="80" w:type="dxa"/>
              <w:right w:w="100" w:type="dxa"/>
            </w:tcMar>
            <w:vAlign w:val="center"/>
          </w:tcPr>
          <w:p w14:paraId="2C6EE56C" w14:textId="77777777" w:rsidR="003D681A" w:rsidRDefault="003D681A">
            <w:pPr>
              <w:keepLines/>
              <w:spacing w:after="0"/>
              <w:jc w:val="center"/>
            </w:pPr>
          </w:p>
        </w:tc>
        <w:tc>
          <w:tcPr>
            <w:tcW w:w="2736" w:type="dxa"/>
            <w:tcMar>
              <w:top w:w="80" w:type="dxa"/>
              <w:left w:w="100" w:type="dxa"/>
              <w:bottom w:w="80" w:type="dxa"/>
              <w:right w:w="100" w:type="dxa"/>
            </w:tcMar>
            <w:vAlign w:val="center"/>
          </w:tcPr>
          <w:p w14:paraId="35643401" w14:textId="77777777" w:rsidR="003D681A" w:rsidRDefault="003D681A">
            <w:pPr>
              <w:keepLines/>
              <w:spacing w:after="0"/>
              <w:jc w:val="center"/>
            </w:pPr>
          </w:p>
        </w:tc>
      </w:tr>
    </w:tbl>
    <w:p w14:paraId="0F4BABA7" w14:textId="77777777" w:rsidR="003D681A" w:rsidRDefault="003D681A">
      <w:pPr>
        <w:spacing w:after="20"/>
      </w:pPr>
    </w:p>
    <w:p w14:paraId="6504D58C" w14:textId="77777777" w:rsidR="003D681A" w:rsidRDefault="00000000">
      <w:pPr>
        <w:pStyle w:val="Heading2"/>
      </w:pPr>
      <w:r>
        <w:t>34.14 Funding Strategy</w:t>
      </w:r>
    </w:p>
    <w:p w14:paraId="05813853" w14:textId="77777777" w:rsidR="003D681A" w:rsidRDefault="00000000">
      <w:pPr>
        <w:pStyle w:val="FormLabel"/>
      </w:pPr>
      <w:r>
        <w:t>Primary funding strategy</w:t>
      </w:r>
    </w:p>
    <w:p w14:paraId="495A812C" w14:textId="77777777" w:rsidR="003D681A" w:rsidRDefault="00000000">
      <w:pPr>
        <w:spacing w:after="60"/>
      </w:pPr>
      <w:r>
        <w:rPr>
          <w:color w:val="AAB2BD"/>
          <w:sz w:val="16"/>
        </w:rPr>
        <w:t>________________________________________________________________________________</w:t>
      </w:r>
    </w:p>
    <w:p w14:paraId="301A5797" w14:textId="77777777" w:rsidR="003D681A" w:rsidRDefault="00000000">
      <w:pPr>
        <w:spacing w:after="60"/>
      </w:pPr>
      <w:r>
        <w:rPr>
          <w:color w:val="AAB2BD"/>
          <w:sz w:val="16"/>
        </w:rPr>
        <w:t>________________________________________________________________________________</w:t>
      </w:r>
    </w:p>
    <w:p w14:paraId="7D9F1731" w14:textId="77777777" w:rsidR="003D681A" w:rsidRDefault="00000000">
      <w:pPr>
        <w:pStyle w:val="FormLabel"/>
      </w:pPr>
      <w:r>
        <w:t>Secondary / alternative strategy</w:t>
      </w:r>
    </w:p>
    <w:p w14:paraId="5B499CC0" w14:textId="77777777" w:rsidR="003D681A" w:rsidRDefault="00000000">
      <w:pPr>
        <w:spacing w:after="60"/>
      </w:pPr>
      <w:r>
        <w:rPr>
          <w:color w:val="AAB2BD"/>
          <w:sz w:val="16"/>
        </w:rPr>
        <w:t>________________________________________________________________________________</w:t>
      </w:r>
    </w:p>
    <w:p w14:paraId="320F4599" w14:textId="77777777" w:rsidR="003D681A" w:rsidRDefault="00000000">
      <w:pPr>
        <w:spacing w:after="60"/>
      </w:pPr>
      <w:r>
        <w:rPr>
          <w:color w:val="AAB2BD"/>
          <w:sz w:val="16"/>
        </w:rPr>
        <w:t>________________________________________________________________________________</w:t>
      </w:r>
    </w:p>
    <w:p w14:paraId="0EEDBBE0" w14:textId="77777777" w:rsidR="003D681A" w:rsidRDefault="00000000">
      <w:pPr>
        <w:pStyle w:val="FormLabel"/>
      </w:pPr>
      <w:r>
        <w:t>Preferred capital structure</w:t>
      </w:r>
    </w:p>
    <w:p w14:paraId="514D4A2E" w14:textId="77777777" w:rsidR="003D681A" w:rsidRDefault="00000000">
      <w:pPr>
        <w:spacing w:after="60"/>
      </w:pPr>
      <w:r>
        <w:rPr>
          <w:color w:val="AAB2BD"/>
          <w:sz w:val="16"/>
        </w:rPr>
        <w:t>________________________________________________________________________________</w:t>
      </w:r>
    </w:p>
    <w:p w14:paraId="1D239D55" w14:textId="77777777" w:rsidR="003D681A" w:rsidRDefault="00000000">
      <w:pPr>
        <w:spacing w:after="60"/>
      </w:pPr>
      <w:r>
        <w:rPr>
          <w:color w:val="AAB2BD"/>
          <w:sz w:val="16"/>
        </w:rPr>
        <w:t>________________________________________________________________________________</w:t>
      </w:r>
    </w:p>
    <w:p w14:paraId="7A577874" w14:textId="77777777" w:rsidR="003D681A" w:rsidRDefault="00000000">
      <w:pPr>
        <w:pStyle w:val="FormLabel"/>
      </w:pPr>
      <w:r>
        <w:t>Target investor / funder profile</w:t>
      </w:r>
    </w:p>
    <w:p w14:paraId="08B4EB49" w14:textId="77777777" w:rsidR="003D681A" w:rsidRDefault="00000000">
      <w:pPr>
        <w:spacing w:after="60"/>
      </w:pPr>
      <w:r>
        <w:rPr>
          <w:color w:val="AAB2BD"/>
          <w:sz w:val="16"/>
        </w:rPr>
        <w:t>________________________________________________________________________________</w:t>
      </w:r>
    </w:p>
    <w:p w14:paraId="1FB30DCA" w14:textId="77777777" w:rsidR="003D681A" w:rsidRDefault="00000000">
      <w:pPr>
        <w:spacing w:after="60"/>
      </w:pPr>
      <w:r>
        <w:rPr>
          <w:color w:val="AAB2BD"/>
          <w:sz w:val="16"/>
        </w:rPr>
        <w:t>________________________________________________________________________________</w:t>
      </w:r>
    </w:p>
    <w:p w14:paraId="3324AFB0" w14:textId="77777777" w:rsidR="003D681A" w:rsidRDefault="00000000">
      <w:pPr>
        <w:pStyle w:val="FormLabel"/>
      </w:pPr>
      <w:r>
        <w:t>Capital mobilisation strategy</w:t>
      </w:r>
    </w:p>
    <w:p w14:paraId="2174BA59" w14:textId="77777777" w:rsidR="003D681A" w:rsidRDefault="00000000">
      <w:pPr>
        <w:spacing w:after="60"/>
      </w:pPr>
      <w:r>
        <w:rPr>
          <w:color w:val="AAB2BD"/>
          <w:sz w:val="16"/>
        </w:rPr>
        <w:t>________________________________________________________________________________</w:t>
      </w:r>
    </w:p>
    <w:p w14:paraId="161D9FC8" w14:textId="77777777" w:rsidR="003D681A" w:rsidRDefault="00000000">
      <w:pPr>
        <w:spacing w:after="60"/>
      </w:pPr>
      <w:r>
        <w:rPr>
          <w:color w:val="AAB2BD"/>
          <w:sz w:val="16"/>
        </w:rPr>
        <w:t>________________________________________________________________________________</w:t>
      </w:r>
    </w:p>
    <w:p w14:paraId="09877F05" w14:textId="77777777" w:rsidR="003D681A" w:rsidRDefault="00000000">
      <w:pPr>
        <w:pStyle w:val="FormLabel"/>
      </w:pPr>
      <w:r>
        <w:t>Key funding dependencies</w:t>
      </w:r>
    </w:p>
    <w:p w14:paraId="2E20A19C" w14:textId="77777777" w:rsidR="003D681A" w:rsidRDefault="00000000">
      <w:pPr>
        <w:spacing w:after="60"/>
      </w:pPr>
      <w:r>
        <w:rPr>
          <w:color w:val="AAB2BD"/>
          <w:sz w:val="16"/>
        </w:rPr>
        <w:t>________________________________________________________________________________</w:t>
      </w:r>
    </w:p>
    <w:p w14:paraId="34E49964" w14:textId="77777777" w:rsidR="003D681A" w:rsidRDefault="00000000">
      <w:pPr>
        <w:spacing w:after="60"/>
      </w:pPr>
      <w:r>
        <w:rPr>
          <w:color w:val="AAB2BD"/>
          <w:sz w:val="16"/>
        </w:rPr>
        <w:t>________________________________________________________________________________</w:t>
      </w:r>
    </w:p>
    <w:p w14:paraId="40DD6240" w14:textId="77777777" w:rsidR="003D681A" w:rsidRDefault="00000000">
      <w:pPr>
        <w:pStyle w:val="FormLabel"/>
      </w:pPr>
      <w:r>
        <w:t>Contingency funding strategy</w:t>
      </w:r>
    </w:p>
    <w:p w14:paraId="080F11B0" w14:textId="77777777" w:rsidR="003D681A" w:rsidRDefault="00000000">
      <w:pPr>
        <w:spacing w:after="60"/>
      </w:pPr>
      <w:r>
        <w:rPr>
          <w:color w:val="AAB2BD"/>
          <w:sz w:val="16"/>
        </w:rPr>
        <w:t>________________________________________________________________________________</w:t>
      </w:r>
    </w:p>
    <w:p w14:paraId="452637A6" w14:textId="77777777" w:rsidR="003D681A" w:rsidRDefault="00000000">
      <w:pPr>
        <w:spacing w:after="60"/>
      </w:pPr>
      <w:r>
        <w:rPr>
          <w:color w:val="AAB2BD"/>
          <w:sz w:val="16"/>
        </w:rPr>
        <w:t>________________________________________________________________________________</w:t>
      </w:r>
    </w:p>
    <w:p w14:paraId="6631A34F" w14:textId="77777777" w:rsidR="003D681A" w:rsidRDefault="00000000">
      <w:pPr>
        <w:pStyle w:val="FormLabel"/>
      </w:pPr>
      <w:r>
        <w:t>Funding action plan</w:t>
      </w:r>
    </w:p>
    <w:p w14:paraId="1952FCE5" w14:textId="77777777" w:rsidR="003D681A" w:rsidRDefault="00000000">
      <w:pPr>
        <w:spacing w:after="60"/>
      </w:pPr>
      <w:r>
        <w:rPr>
          <w:color w:val="AAB2BD"/>
          <w:sz w:val="16"/>
        </w:rPr>
        <w:t>________________________________________________________________________________</w:t>
      </w:r>
    </w:p>
    <w:p w14:paraId="1FBCA5F3" w14:textId="77777777" w:rsidR="003D681A" w:rsidRDefault="00000000">
      <w:pPr>
        <w:spacing w:after="60"/>
      </w:pPr>
      <w:r>
        <w:rPr>
          <w:color w:val="AAB2BD"/>
          <w:sz w:val="16"/>
        </w:rPr>
        <w:t>________________________________________________________________________________</w:t>
      </w:r>
    </w:p>
    <w:p w14:paraId="23371D11" w14:textId="77777777" w:rsidR="003D681A" w:rsidRDefault="00000000">
      <w:pPr>
        <w:pStyle w:val="Heading2"/>
      </w:pPr>
      <w:r>
        <w:t>34.15 Funding Risk Register</w:t>
      </w:r>
    </w:p>
    <w:tbl>
      <w:tblPr>
        <w:tblStyle w:val="TableGrid"/>
        <w:tblW w:w="0" w:type="auto"/>
        <w:jc w:val="center"/>
        <w:tblLayout w:type="fixed"/>
        <w:tblLook w:val="04A0" w:firstRow="1" w:lastRow="0" w:firstColumn="1" w:lastColumn="0" w:noHBand="0" w:noVBand="1"/>
      </w:tblPr>
      <w:tblGrid>
        <w:gridCol w:w="2088"/>
        <w:gridCol w:w="1008"/>
        <w:gridCol w:w="792"/>
        <w:gridCol w:w="792"/>
        <w:gridCol w:w="2448"/>
        <w:gridCol w:w="1008"/>
        <w:gridCol w:w="1080"/>
        <w:gridCol w:w="936"/>
      </w:tblGrid>
      <w:tr w:rsidR="003D681A" w14:paraId="7DCBAFB7" w14:textId="77777777">
        <w:trPr>
          <w:tblHeader/>
          <w:jc w:val="center"/>
        </w:trPr>
        <w:tc>
          <w:tcPr>
            <w:tcW w:w="2088" w:type="dxa"/>
            <w:shd w:val="clear" w:color="auto" w:fill="17365D"/>
            <w:tcMar>
              <w:top w:w="80" w:type="dxa"/>
              <w:left w:w="100" w:type="dxa"/>
              <w:bottom w:w="80" w:type="dxa"/>
              <w:right w:w="100" w:type="dxa"/>
            </w:tcMar>
            <w:vAlign w:val="center"/>
          </w:tcPr>
          <w:p w14:paraId="1462DB16" w14:textId="77777777" w:rsidR="003D681A" w:rsidRDefault="00000000">
            <w:pPr>
              <w:keepLines/>
              <w:spacing w:after="0"/>
              <w:jc w:val="center"/>
            </w:pPr>
            <w:r>
              <w:rPr>
                <w:b/>
                <w:color w:val="FFFFFF"/>
                <w:sz w:val="13"/>
              </w:rPr>
              <w:t>Risk</w:t>
            </w:r>
          </w:p>
        </w:tc>
        <w:tc>
          <w:tcPr>
            <w:tcW w:w="1008" w:type="dxa"/>
            <w:shd w:val="clear" w:color="auto" w:fill="17365D"/>
            <w:tcMar>
              <w:top w:w="80" w:type="dxa"/>
              <w:left w:w="100" w:type="dxa"/>
              <w:bottom w:w="80" w:type="dxa"/>
              <w:right w:w="100" w:type="dxa"/>
            </w:tcMar>
            <w:vAlign w:val="center"/>
          </w:tcPr>
          <w:p w14:paraId="2F7BA087" w14:textId="77777777" w:rsidR="003D681A" w:rsidRDefault="00000000">
            <w:pPr>
              <w:keepLines/>
              <w:spacing w:after="0"/>
              <w:jc w:val="center"/>
            </w:pPr>
            <w:r>
              <w:rPr>
                <w:b/>
                <w:color w:val="FFFFFF"/>
                <w:sz w:val="13"/>
              </w:rPr>
              <w:t>Likelihood</w:t>
            </w:r>
          </w:p>
        </w:tc>
        <w:tc>
          <w:tcPr>
            <w:tcW w:w="792" w:type="dxa"/>
            <w:shd w:val="clear" w:color="auto" w:fill="17365D"/>
            <w:tcMar>
              <w:top w:w="80" w:type="dxa"/>
              <w:left w:w="100" w:type="dxa"/>
              <w:bottom w:w="80" w:type="dxa"/>
              <w:right w:w="100" w:type="dxa"/>
            </w:tcMar>
            <w:vAlign w:val="center"/>
          </w:tcPr>
          <w:p w14:paraId="34CA2419" w14:textId="77777777" w:rsidR="003D681A" w:rsidRDefault="00000000">
            <w:pPr>
              <w:keepLines/>
              <w:spacing w:after="0"/>
              <w:jc w:val="center"/>
            </w:pPr>
            <w:r>
              <w:rPr>
                <w:b/>
                <w:color w:val="FFFFFF"/>
                <w:sz w:val="13"/>
              </w:rPr>
              <w:t>Impact</w:t>
            </w:r>
          </w:p>
        </w:tc>
        <w:tc>
          <w:tcPr>
            <w:tcW w:w="792" w:type="dxa"/>
            <w:shd w:val="clear" w:color="auto" w:fill="17365D"/>
            <w:tcMar>
              <w:top w:w="80" w:type="dxa"/>
              <w:left w:w="100" w:type="dxa"/>
              <w:bottom w:w="80" w:type="dxa"/>
              <w:right w:w="100" w:type="dxa"/>
            </w:tcMar>
            <w:vAlign w:val="center"/>
          </w:tcPr>
          <w:p w14:paraId="49D7B0BE" w14:textId="77777777" w:rsidR="003D681A" w:rsidRDefault="00000000">
            <w:pPr>
              <w:keepLines/>
              <w:spacing w:after="0"/>
              <w:jc w:val="center"/>
            </w:pPr>
            <w:r>
              <w:rPr>
                <w:b/>
                <w:color w:val="FFFFFF"/>
                <w:sz w:val="13"/>
              </w:rPr>
              <w:t>Rating</w:t>
            </w:r>
          </w:p>
        </w:tc>
        <w:tc>
          <w:tcPr>
            <w:tcW w:w="2448" w:type="dxa"/>
            <w:shd w:val="clear" w:color="auto" w:fill="17365D"/>
            <w:tcMar>
              <w:top w:w="80" w:type="dxa"/>
              <w:left w:w="100" w:type="dxa"/>
              <w:bottom w:w="80" w:type="dxa"/>
              <w:right w:w="100" w:type="dxa"/>
            </w:tcMar>
            <w:vAlign w:val="center"/>
          </w:tcPr>
          <w:p w14:paraId="72A444CF" w14:textId="77777777" w:rsidR="003D681A" w:rsidRDefault="00000000">
            <w:pPr>
              <w:keepLines/>
              <w:spacing w:after="0"/>
              <w:jc w:val="center"/>
            </w:pPr>
            <w:r>
              <w:rPr>
                <w:b/>
                <w:color w:val="FFFFFF"/>
                <w:sz w:val="13"/>
              </w:rPr>
              <w:t>Mitigation</w:t>
            </w:r>
          </w:p>
        </w:tc>
        <w:tc>
          <w:tcPr>
            <w:tcW w:w="1008" w:type="dxa"/>
            <w:shd w:val="clear" w:color="auto" w:fill="17365D"/>
            <w:tcMar>
              <w:top w:w="80" w:type="dxa"/>
              <w:left w:w="100" w:type="dxa"/>
              <w:bottom w:w="80" w:type="dxa"/>
              <w:right w:w="100" w:type="dxa"/>
            </w:tcMar>
            <w:vAlign w:val="center"/>
          </w:tcPr>
          <w:p w14:paraId="22F0A699" w14:textId="77777777" w:rsidR="003D681A" w:rsidRDefault="00000000">
            <w:pPr>
              <w:keepLines/>
              <w:spacing w:after="0"/>
              <w:jc w:val="center"/>
            </w:pPr>
            <w:r>
              <w:rPr>
                <w:b/>
                <w:color w:val="FFFFFF"/>
                <w:sz w:val="13"/>
              </w:rPr>
              <w:t>Owner</w:t>
            </w:r>
          </w:p>
        </w:tc>
        <w:tc>
          <w:tcPr>
            <w:tcW w:w="1080" w:type="dxa"/>
            <w:shd w:val="clear" w:color="auto" w:fill="17365D"/>
            <w:tcMar>
              <w:top w:w="80" w:type="dxa"/>
              <w:left w:w="100" w:type="dxa"/>
              <w:bottom w:w="80" w:type="dxa"/>
              <w:right w:w="100" w:type="dxa"/>
            </w:tcMar>
            <w:vAlign w:val="center"/>
          </w:tcPr>
          <w:p w14:paraId="0533F68E" w14:textId="77777777" w:rsidR="003D681A" w:rsidRDefault="00000000">
            <w:pPr>
              <w:keepLines/>
              <w:spacing w:after="0"/>
              <w:jc w:val="center"/>
            </w:pPr>
            <w:r>
              <w:rPr>
                <w:b/>
                <w:color w:val="FFFFFF"/>
                <w:sz w:val="13"/>
              </w:rPr>
              <w:t>Due Date</w:t>
            </w:r>
          </w:p>
        </w:tc>
        <w:tc>
          <w:tcPr>
            <w:tcW w:w="936" w:type="dxa"/>
            <w:shd w:val="clear" w:color="auto" w:fill="17365D"/>
            <w:tcMar>
              <w:top w:w="80" w:type="dxa"/>
              <w:left w:w="100" w:type="dxa"/>
              <w:bottom w:w="80" w:type="dxa"/>
              <w:right w:w="100" w:type="dxa"/>
            </w:tcMar>
            <w:vAlign w:val="center"/>
          </w:tcPr>
          <w:p w14:paraId="35865730" w14:textId="77777777" w:rsidR="003D681A" w:rsidRDefault="00000000">
            <w:pPr>
              <w:keepLines/>
              <w:spacing w:after="0"/>
              <w:jc w:val="center"/>
            </w:pPr>
            <w:r>
              <w:rPr>
                <w:b/>
                <w:color w:val="FFFFFF"/>
                <w:sz w:val="13"/>
              </w:rPr>
              <w:t>Residual</w:t>
            </w:r>
          </w:p>
        </w:tc>
      </w:tr>
      <w:tr w:rsidR="003D681A" w14:paraId="54CA1110" w14:textId="77777777">
        <w:trPr>
          <w:cantSplit/>
          <w:jc w:val="center"/>
        </w:trPr>
        <w:tc>
          <w:tcPr>
            <w:tcW w:w="2088" w:type="dxa"/>
            <w:tcMar>
              <w:top w:w="80" w:type="dxa"/>
              <w:left w:w="100" w:type="dxa"/>
              <w:bottom w:w="80" w:type="dxa"/>
              <w:right w:w="100" w:type="dxa"/>
            </w:tcMar>
            <w:vAlign w:val="center"/>
          </w:tcPr>
          <w:p w14:paraId="0A20F32C" w14:textId="77777777" w:rsidR="003D681A" w:rsidRDefault="00000000">
            <w:pPr>
              <w:keepLines/>
              <w:spacing w:after="0"/>
            </w:pPr>
            <w:r>
              <w:rPr>
                <w:sz w:val="13"/>
              </w:rPr>
              <w:t>Funding approval</w:t>
            </w:r>
          </w:p>
        </w:tc>
        <w:tc>
          <w:tcPr>
            <w:tcW w:w="1008" w:type="dxa"/>
            <w:tcMar>
              <w:top w:w="80" w:type="dxa"/>
              <w:left w:w="100" w:type="dxa"/>
              <w:bottom w:w="80" w:type="dxa"/>
              <w:right w:w="100" w:type="dxa"/>
            </w:tcMar>
            <w:vAlign w:val="center"/>
          </w:tcPr>
          <w:p w14:paraId="2D1DA3D8" w14:textId="77777777" w:rsidR="003D681A" w:rsidRDefault="003D681A">
            <w:pPr>
              <w:keepLines/>
              <w:spacing w:after="0"/>
              <w:jc w:val="center"/>
            </w:pPr>
          </w:p>
        </w:tc>
        <w:tc>
          <w:tcPr>
            <w:tcW w:w="792" w:type="dxa"/>
            <w:tcMar>
              <w:top w:w="80" w:type="dxa"/>
              <w:left w:w="100" w:type="dxa"/>
              <w:bottom w:w="80" w:type="dxa"/>
              <w:right w:w="100" w:type="dxa"/>
            </w:tcMar>
            <w:vAlign w:val="center"/>
          </w:tcPr>
          <w:p w14:paraId="65236C89" w14:textId="77777777" w:rsidR="003D681A" w:rsidRDefault="003D681A">
            <w:pPr>
              <w:keepLines/>
              <w:spacing w:after="0"/>
              <w:jc w:val="center"/>
            </w:pPr>
          </w:p>
        </w:tc>
        <w:tc>
          <w:tcPr>
            <w:tcW w:w="792" w:type="dxa"/>
            <w:tcMar>
              <w:top w:w="80" w:type="dxa"/>
              <w:left w:w="100" w:type="dxa"/>
              <w:bottom w:w="80" w:type="dxa"/>
              <w:right w:w="100" w:type="dxa"/>
            </w:tcMar>
            <w:vAlign w:val="center"/>
          </w:tcPr>
          <w:p w14:paraId="1B07A029" w14:textId="77777777" w:rsidR="003D681A" w:rsidRDefault="003D681A">
            <w:pPr>
              <w:keepLines/>
              <w:spacing w:after="0"/>
              <w:jc w:val="center"/>
            </w:pPr>
          </w:p>
        </w:tc>
        <w:tc>
          <w:tcPr>
            <w:tcW w:w="2448" w:type="dxa"/>
            <w:tcMar>
              <w:top w:w="80" w:type="dxa"/>
              <w:left w:w="100" w:type="dxa"/>
              <w:bottom w:w="80" w:type="dxa"/>
              <w:right w:w="100" w:type="dxa"/>
            </w:tcMar>
            <w:vAlign w:val="center"/>
          </w:tcPr>
          <w:p w14:paraId="0E97F6F3"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76E988A3"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782BD68A" w14:textId="77777777" w:rsidR="003D681A" w:rsidRDefault="003D681A">
            <w:pPr>
              <w:keepLines/>
              <w:spacing w:after="0"/>
              <w:jc w:val="center"/>
            </w:pPr>
          </w:p>
        </w:tc>
        <w:tc>
          <w:tcPr>
            <w:tcW w:w="936" w:type="dxa"/>
            <w:tcMar>
              <w:top w:w="80" w:type="dxa"/>
              <w:left w:w="100" w:type="dxa"/>
              <w:bottom w:w="80" w:type="dxa"/>
              <w:right w:w="100" w:type="dxa"/>
            </w:tcMar>
            <w:vAlign w:val="center"/>
          </w:tcPr>
          <w:p w14:paraId="44D259C1" w14:textId="77777777" w:rsidR="003D681A" w:rsidRDefault="003D681A">
            <w:pPr>
              <w:keepLines/>
              <w:spacing w:after="0"/>
              <w:jc w:val="center"/>
            </w:pPr>
          </w:p>
        </w:tc>
      </w:tr>
      <w:tr w:rsidR="003D681A" w14:paraId="518D8F78" w14:textId="77777777">
        <w:trPr>
          <w:cantSplit/>
          <w:jc w:val="center"/>
        </w:trPr>
        <w:tc>
          <w:tcPr>
            <w:tcW w:w="2088" w:type="dxa"/>
            <w:shd w:val="clear" w:color="auto" w:fill="F3F6F9"/>
            <w:tcMar>
              <w:top w:w="80" w:type="dxa"/>
              <w:left w:w="100" w:type="dxa"/>
              <w:bottom w:w="80" w:type="dxa"/>
              <w:right w:w="100" w:type="dxa"/>
            </w:tcMar>
            <w:vAlign w:val="center"/>
          </w:tcPr>
          <w:p w14:paraId="66FD6562" w14:textId="77777777" w:rsidR="003D681A" w:rsidRDefault="00000000">
            <w:pPr>
              <w:keepLines/>
              <w:spacing w:after="0"/>
            </w:pPr>
            <w:r>
              <w:rPr>
                <w:sz w:val="13"/>
              </w:rPr>
              <w:t>Commitment expiry</w:t>
            </w:r>
          </w:p>
        </w:tc>
        <w:tc>
          <w:tcPr>
            <w:tcW w:w="1008" w:type="dxa"/>
            <w:shd w:val="clear" w:color="auto" w:fill="F3F6F9"/>
            <w:tcMar>
              <w:top w:w="80" w:type="dxa"/>
              <w:left w:w="100" w:type="dxa"/>
              <w:bottom w:w="80" w:type="dxa"/>
              <w:right w:w="100" w:type="dxa"/>
            </w:tcMar>
            <w:vAlign w:val="center"/>
          </w:tcPr>
          <w:p w14:paraId="222740E3" w14:textId="77777777" w:rsidR="003D681A" w:rsidRDefault="003D681A">
            <w:pPr>
              <w:keepLines/>
              <w:spacing w:after="0"/>
              <w:jc w:val="center"/>
            </w:pPr>
          </w:p>
        </w:tc>
        <w:tc>
          <w:tcPr>
            <w:tcW w:w="792" w:type="dxa"/>
            <w:shd w:val="clear" w:color="auto" w:fill="F3F6F9"/>
            <w:tcMar>
              <w:top w:w="80" w:type="dxa"/>
              <w:left w:w="100" w:type="dxa"/>
              <w:bottom w:w="80" w:type="dxa"/>
              <w:right w:w="100" w:type="dxa"/>
            </w:tcMar>
            <w:vAlign w:val="center"/>
          </w:tcPr>
          <w:p w14:paraId="56F10799" w14:textId="77777777" w:rsidR="003D681A" w:rsidRDefault="003D681A">
            <w:pPr>
              <w:keepLines/>
              <w:spacing w:after="0"/>
              <w:jc w:val="center"/>
            </w:pPr>
          </w:p>
        </w:tc>
        <w:tc>
          <w:tcPr>
            <w:tcW w:w="792" w:type="dxa"/>
            <w:shd w:val="clear" w:color="auto" w:fill="F3F6F9"/>
            <w:tcMar>
              <w:top w:w="80" w:type="dxa"/>
              <w:left w:w="100" w:type="dxa"/>
              <w:bottom w:w="80" w:type="dxa"/>
              <w:right w:w="100" w:type="dxa"/>
            </w:tcMar>
            <w:vAlign w:val="center"/>
          </w:tcPr>
          <w:p w14:paraId="77BD6F31" w14:textId="77777777" w:rsidR="003D681A" w:rsidRDefault="003D681A">
            <w:pPr>
              <w:keepLines/>
              <w:spacing w:after="0"/>
              <w:jc w:val="center"/>
            </w:pPr>
          </w:p>
        </w:tc>
        <w:tc>
          <w:tcPr>
            <w:tcW w:w="2448" w:type="dxa"/>
            <w:shd w:val="clear" w:color="auto" w:fill="F3F6F9"/>
            <w:tcMar>
              <w:top w:w="80" w:type="dxa"/>
              <w:left w:w="100" w:type="dxa"/>
              <w:bottom w:w="80" w:type="dxa"/>
              <w:right w:w="100" w:type="dxa"/>
            </w:tcMar>
            <w:vAlign w:val="center"/>
          </w:tcPr>
          <w:p w14:paraId="395F993F"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2386D5D6"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06C64551" w14:textId="77777777" w:rsidR="003D681A" w:rsidRDefault="003D681A">
            <w:pPr>
              <w:keepLines/>
              <w:spacing w:after="0"/>
              <w:jc w:val="center"/>
            </w:pPr>
          </w:p>
        </w:tc>
        <w:tc>
          <w:tcPr>
            <w:tcW w:w="936" w:type="dxa"/>
            <w:shd w:val="clear" w:color="auto" w:fill="F3F6F9"/>
            <w:tcMar>
              <w:top w:w="80" w:type="dxa"/>
              <w:left w:w="100" w:type="dxa"/>
              <w:bottom w:w="80" w:type="dxa"/>
              <w:right w:w="100" w:type="dxa"/>
            </w:tcMar>
            <w:vAlign w:val="center"/>
          </w:tcPr>
          <w:p w14:paraId="7F5DEE58" w14:textId="77777777" w:rsidR="003D681A" w:rsidRDefault="003D681A">
            <w:pPr>
              <w:keepLines/>
              <w:spacing w:after="0"/>
              <w:jc w:val="center"/>
            </w:pPr>
          </w:p>
        </w:tc>
      </w:tr>
      <w:tr w:rsidR="003D681A" w14:paraId="3AB273FB" w14:textId="77777777">
        <w:trPr>
          <w:cantSplit/>
          <w:jc w:val="center"/>
        </w:trPr>
        <w:tc>
          <w:tcPr>
            <w:tcW w:w="2088" w:type="dxa"/>
            <w:tcMar>
              <w:top w:w="80" w:type="dxa"/>
              <w:left w:w="100" w:type="dxa"/>
              <w:bottom w:w="80" w:type="dxa"/>
              <w:right w:w="100" w:type="dxa"/>
            </w:tcMar>
            <w:vAlign w:val="center"/>
          </w:tcPr>
          <w:p w14:paraId="3EC5BED8" w14:textId="77777777" w:rsidR="003D681A" w:rsidRDefault="00000000">
            <w:pPr>
              <w:keepLines/>
              <w:spacing w:after="0"/>
            </w:pPr>
            <w:r>
              <w:rPr>
                <w:sz w:val="13"/>
              </w:rPr>
              <w:t>Conditions precedent</w:t>
            </w:r>
          </w:p>
        </w:tc>
        <w:tc>
          <w:tcPr>
            <w:tcW w:w="1008" w:type="dxa"/>
            <w:tcMar>
              <w:top w:w="80" w:type="dxa"/>
              <w:left w:w="100" w:type="dxa"/>
              <w:bottom w:w="80" w:type="dxa"/>
              <w:right w:w="100" w:type="dxa"/>
            </w:tcMar>
            <w:vAlign w:val="center"/>
          </w:tcPr>
          <w:p w14:paraId="43372C8D" w14:textId="77777777" w:rsidR="003D681A" w:rsidRDefault="003D681A">
            <w:pPr>
              <w:keepLines/>
              <w:spacing w:after="0"/>
              <w:jc w:val="center"/>
            </w:pPr>
          </w:p>
        </w:tc>
        <w:tc>
          <w:tcPr>
            <w:tcW w:w="792" w:type="dxa"/>
            <w:tcMar>
              <w:top w:w="80" w:type="dxa"/>
              <w:left w:w="100" w:type="dxa"/>
              <w:bottom w:w="80" w:type="dxa"/>
              <w:right w:w="100" w:type="dxa"/>
            </w:tcMar>
            <w:vAlign w:val="center"/>
          </w:tcPr>
          <w:p w14:paraId="36B4ED06" w14:textId="77777777" w:rsidR="003D681A" w:rsidRDefault="003D681A">
            <w:pPr>
              <w:keepLines/>
              <w:spacing w:after="0"/>
              <w:jc w:val="center"/>
            </w:pPr>
          </w:p>
        </w:tc>
        <w:tc>
          <w:tcPr>
            <w:tcW w:w="792" w:type="dxa"/>
            <w:tcMar>
              <w:top w:w="80" w:type="dxa"/>
              <w:left w:w="100" w:type="dxa"/>
              <w:bottom w:w="80" w:type="dxa"/>
              <w:right w:w="100" w:type="dxa"/>
            </w:tcMar>
            <w:vAlign w:val="center"/>
          </w:tcPr>
          <w:p w14:paraId="55F5C3D0" w14:textId="77777777" w:rsidR="003D681A" w:rsidRDefault="003D681A">
            <w:pPr>
              <w:keepLines/>
              <w:spacing w:after="0"/>
              <w:jc w:val="center"/>
            </w:pPr>
          </w:p>
        </w:tc>
        <w:tc>
          <w:tcPr>
            <w:tcW w:w="2448" w:type="dxa"/>
            <w:tcMar>
              <w:top w:w="80" w:type="dxa"/>
              <w:left w:w="100" w:type="dxa"/>
              <w:bottom w:w="80" w:type="dxa"/>
              <w:right w:w="100" w:type="dxa"/>
            </w:tcMar>
            <w:vAlign w:val="center"/>
          </w:tcPr>
          <w:p w14:paraId="5065EB16"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70F893BD"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0B48B752" w14:textId="77777777" w:rsidR="003D681A" w:rsidRDefault="003D681A">
            <w:pPr>
              <w:keepLines/>
              <w:spacing w:after="0"/>
              <w:jc w:val="center"/>
            </w:pPr>
          </w:p>
        </w:tc>
        <w:tc>
          <w:tcPr>
            <w:tcW w:w="936" w:type="dxa"/>
            <w:tcMar>
              <w:top w:w="80" w:type="dxa"/>
              <w:left w:w="100" w:type="dxa"/>
              <w:bottom w:w="80" w:type="dxa"/>
              <w:right w:w="100" w:type="dxa"/>
            </w:tcMar>
            <w:vAlign w:val="center"/>
          </w:tcPr>
          <w:p w14:paraId="7FAD696D" w14:textId="77777777" w:rsidR="003D681A" w:rsidRDefault="003D681A">
            <w:pPr>
              <w:keepLines/>
              <w:spacing w:after="0"/>
              <w:jc w:val="center"/>
            </w:pPr>
          </w:p>
        </w:tc>
      </w:tr>
      <w:tr w:rsidR="003D681A" w14:paraId="7E578DE9" w14:textId="77777777">
        <w:trPr>
          <w:cantSplit/>
          <w:jc w:val="center"/>
        </w:trPr>
        <w:tc>
          <w:tcPr>
            <w:tcW w:w="2088" w:type="dxa"/>
            <w:shd w:val="clear" w:color="auto" w:fill="F3F6F9"/>
            <w:tcMar>
              <w:top w:w="80" w:type="dxa"/>
              <w:left w:w="100" w:type="dxa"/>
              <w:bottom w:w="80" w:type="dxa"/>
              <w:right w:w="100" w:type="dxa"/>
            </w:tcMar>
            <w:vAlign w:val="center"/>
          </w:tcPr>
          <w:p w14:paraId="6B1847E9" w14:textId="77777777" w:rsidR="003D681A" w:rsidRDefault="00000000">
            <w:pPr>
              <w:keepLines/>
              <w:spacing w:after="0"/>
            </w:pPr>
            <w:r>
              <w:rPr>
                <w:sz w:val="13"/>
              </w:rPr>
              <w:t>Drawdown delay</w:t>
            </w:r>
          </w:p>
        </w:tc>
        <w:tc>
          <w:tcPr>
            <w:tcW w:w="1008" w:type="dxa"/>
            <w:shd w:val="clear" w:color="auto" w:fill="F3F6F9"/>
            <w:tcMar>
              <w:top w:w="80" w:type="dxa"/>
              <w:left w:w="100" w:type="dxa"/>
              <w:bottom w:w="80" w:type="dxa"/>
              <w:right w:w="100" w:type="dxa"/>
            </w:tcMar>
            <w:vAlign w:val="center"/>
          </w:tcPr>
          <w:p w14:paraId="1D8BACC8" w14:textId="77777777" w:rsidR="003D681A" w:rsidRDefault="003D681A">
            <w:pPr>
              <w:keepLines/>
              <w:spacing w:after="0"/>
              <w:jc w:val="center"/>
            </w:pPr>
          </w:p>
        </w:tc>
        <w:tc>
          <w:tcPr>
            <w:tcW w:w="792" w:type="dxa"/>
            <w:shd w:val="clear" w:color="auto" w:fill="F3F6F9"/>
            <w:tcMar>
              <w:top w:w="80" w:type="dxa"/>
              <w:left w:w="100" w:type="dxa"/>
              <w:bottom w:w="80" w:type="dxa"/>
              <w:right w:w="100" w:type="dxa"/>
            </w:tcMar>
            <w:vAlign w:val="center"/>
          </w:tcPr>
          <w:p w14:paraId="1270474E" w14:textId="77777777" w:rsidR="003D681A" w:rsidRDefault="003D681A">
            <w:pPr>
              <w:keepLines/>
              <w:spacing w:after="0"/>
              <w:jc w:val="center"/>
            </w:pPr>
          </w:p>
        </w:tc>
        <w:tc>
          <w:tcPr>
            <w:tcW w:w="792" w:type="dxa"/>
            <w:shd w:val="clear" w:color="auto" w:fill="F3F6F9"/>
            <w:tcMar>
              <w:top w:w="80" w:type="dxa"/>
              <w:left w:w="100" w:type="dxa"/>
              <w:bottom w:w="80" w:type="dxa"/>
              <w:right w:w="100" w:type="dxa"/>
            </w:tcMar>
            <w:vAlign w:val="center"/>
          </w:tcPr>
          <w:p w14:paraId="786C3C39" w14:textId="77777777" w:rsidR="003D681A" w:rsidRDefault="003D681A">
            <w:pPr>
              <w:keepLines/>
              <w:spacing w:after="0"/>
              <w:jc w:val="center"/>
            </w:pPr>
          </w:p>
        </w:tc>
        <w:tc>
          <w:tcPr>
            <w:tcW w:w="2448" w:type="dxa"/>
            <w:shd w:val="clear" w:color="auto" w:fill="F3F6F9"/>
            <w:tcMar>
              <w:top w:w="80" w:type="dxa"/>
              <w:left w:w="100" w:type="dxa"/>
              <w:bottom w:w="80" w:type="dxa"/>
              <w:right w:w="100" w:type="dxa"/>
            </w:tcMar>
            <w:vAlign w:val="center"/>
          </w:tcPr>
          <w:p w14:paraId="6B4F3C15"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59C0E8B0"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58AB99E7" w14:textId="77777777" w:rsidR="003D681A" w:rsidRDefault="003D681A">
            <w:pPr>
              <w:keepLines/>
              <w:spacing w:after="0"/>
              <w:jc w:val="center"/>
            </w:pPr>
          </w:p>
        </w:tc>
        <w:tc>
          <w:tcPr>
            <w:tcW w:w="936" w:type="dxa"/>
            <w:shd w:val="clear" w:color="auto" w:fill="F3F6F9"/>
            <w:tcMar>
              <w:top w:w="80" w:type="dxa"/>
              <w:left w:w="100" w:type="dxa"/>
              <w:bottom w:w="80" w:type="dxa"/>
              <w:right w:w="100" w:type="dxa"/>
            </w:tcMar>
            <w:vAlign w:val="center"/>
          </w:tcPr>
          <w:p w14:paraId="4A3C1752" w14:textId="77777777" w:rsidR="003D681A" w:rsidRDefault="003D681A">
            <w:pPr>
              <w:keepLines/>
              <w:spacing w:after="0"/>
              <w:jc w:val="center"/>
            </w:pPr>
          </w:p>
        </w:tc>
      </w:tr>
      <w:tr w:rsidR="003D681A" w14:paraId="390CCC46" w14:textId="77777777">
        <w:trPr>
          <w:cantSplit/>
          <w:jc w:val="center"/>
        </w:trPr>
        <w:tc>
          <w:tcPr>
            <w:tcW w:w="2088" w:type="dxa"/>
            <w:tcMar>
              <w:top w:w="80" w:type="dxa"/>
              <w:left w:w="100" w:type="dxa"/>
              <w:bottom w:w="80" w:type="dxa"/>
              <w:right w:w="100" w:type="dxa"/>
            </w:tcMar>
            <w:vAlign w:val="center"/>
          </w:tcPr>
          <w:p w14:paraId="7FEC1DC6" w14:textId="77777777" w:rsidR="003D681A" w:rsidRDefault="00000000">
            <w:pPr>
              <w:keepLines/>
              <w:spacing w:after="0"/>
            </w:pPr>
            <w:r>
              <w:rPr>
                <w:sz w:val="13"/>
              </w:rPr>
              <w:t>Cost escalation / overrun</w:t>
            </w:r>
          </w:p>
        </w:tc>
        <w:tc>
          <w:tcPr>
            <w:tcW w:w="1008" w:type="dxa"/>
            <w:tcMar>
              <w:top w:w="80" w:type="dxa"/>
              <w:left w:w="100" w:type="dxa"/>
              <w:bottom w:w="80" w:type="dxa"/>
              <w:right w:w="100" w:type="dxa"/>
            </w:tcMar>
            <w:vAlign w:val="center"/>
          </w:tcPr>
          <w:p w14:paraId="203F3822" w14:textId="77777777" w:rsidR="003D681A" w:rsidRDefault="003D681A">
            <w:pPr>
              <w:keepLines/>
              <w:spacing w:after="0"/>
              <w:jc w:val="center"/>
            </w:pPr>
          </w:p>
        </w:tc>
        <w:tc>
          <w:tcPr>
            <w:tcW w:w="792" w:type="dxa"/>
            <w:tcMar>
              <w:top w:w="80" w:type="dxa"/>
              <w:left w:w="100" w:type="dxa"/>
              <w:bottom w:w="80" w:type="dxa"/>
              <w:right w:w="100" w:type="dxa"/>
            </w:tcMar>
            <w:vAlign w:val="center"/>
          </w:tcPr>
          <w:p w14:paraId="345925ED" w14:textId="77777777" w:rsidR="003D681A" w:rsidRDefault="003D681A">
            <w:pPr>
              <w:keepLines/>
              <w:spacing w:after="0"/>
              <w:jc w:val="center"/>
            </w:pPr>
          </w:p>
        </w:tc>
        <w:tc>
          <w:tcPr>
            <w:tcW w:w="792" w:type="dxa"/>
            <w:tcMar>
              <w:top w:w="80" w:type="dxa"/>
              <w:left w:w="100" w:type="dxa"/>
              <w:bottom w:w="80" w:type="dxa"/>
              <w:right w:w="100" w:type="dxa"/>
            </w:tcMar>
            <w:vAlign w:val="center"/>
          </w:tcPr>
          <w:p w14:paraId="5B10CA11" w14:textId="77777777" w:rsidR="003D681A" w:rsidRDefault="003D681A">
            <w:pPr>
              <w:keepLines/>
              <w:spacing w:after="0"/>
              <w:jc w:val="center"/>
            </w:pPr>
          </w:p>
        </w:tc>
        <w:tc>
          <w:tcPr>
            <w:tcW w:w="2448" w:type="dxa"/>
            <w:tcMar>
              <w:top w:w="80" w:type="dxa"/>
              <w:left w:w="100" w:type="dxa"/>
              <w:bottom w:w="80" w:type="dxa"/>
              <w:right w:w="100" w:type="dxa"/>
            </w:tcMar>
            <w:vAlign w:val="center"/>
          </w:tcPr>
          <w:p w14:paraId="2E24C744"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53FD546B"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389C691C" w14:textId="77777777" w:rsidR="003D681A" w:rsidRDefault="003D681A">
            <w:pPr>
              <w:keepLines/>
              <w:spacing w:after="0"/>
              <w:jc w:val="center"/>
            </w:pPr>
          </w:p>
        </w:tc>
        <w:tc>
          <w:tcPr>
            <w:tcW w:w="936" w:type="dxa"/>
            <w:tcMar>
              <w:top w:w="80" w:type="dxa"/>
              <w:left w:w="100" w:type="dxa"/>
              <w:bottom w:w="80" w:type="dxa"/>
              <w:right w:w="100" w:type="dxa"/>
            </w:tcMar>
            <w:vAlign w:val="center"/>
          </w:tcPr>
          <w:p w14:paraId="637921A6" w14:textId="77777777" w:rsidR="003D681A" w:rsidRDefault="003D681A">
            <w:pPr>
              <w:keepLines/>
              <w:spacing w:after="0"/>
              <w:jc w:val="center"/>
            </w:pPr>
          </w:p>
        </w:tc>
      </w:tr>
      <w:tr w:rsidR="003D681A" w14:paraId="0D87F7D0" w14:textId="77777777">
        <w:trPr>
          <w:cantSplit/>
          <w:jc w:val="center"/>
        </w:trPr>
        <w:tc>
          <w:tcPr>
            <w:tcW w:w="2088" w:type="dxa"/>
            <w:shd w:val="clear" w:color="auto" w:fill="F3F6F9"/>
            <w:tcMar>
              <w:top w:w="80" w:type="dxa"/>
              <w:left w:w="100" w:type="dxa"/>
              <w:bottom w:w="80" w:type="dxa"/>
              <w:right w:w="100" w:type="dxa"/>
            </w:tcMar>
            <w:vAlign w:val="center"/>
          </w:tcPr>
          <w:p w14:paraId="3B0573A5" w14:textId="77777777" w:rsidR="003D681A" w:rsidRDefault="00000000">
            <w:pPr>
              <w:keepLines/>
              <w:spacing w:after="0"/>
            </w:pPr>
            <w:r>
              <w:rPr>
                <w:sz w:val="13"/>
              </w:rPr>
              <w:t>Interest-rate exposure</w:t>
            </w:r>
          </w:p>
        </w:tc>
        <w:tc>
          <w:tcPr>
            <w:tcW w:w="1008" w:type="dxa"/>
            <w:shd w:val="clear" w:color="auto" w:fill="F3F6F9"/>
            <w:tcMar>
              <w:top w:w="80" w:type="dxa"/>
              <w:left w:w="100" w:type="dxa"/>
              <w:bottom w:w="80" w:type="dxa"/>
              <w:right w:w="100" w:type="dxa"/>
            </w:tcMar>
            <w:vAlign w:val="center"/>
          </w:tcPr>
          <w:p w14:paraId="5B324F17" w14:textId="77777777" w:rsidR="003D681A" w:rsidRDefault="003D681A">
            <w:pPr>
              <w:keepLines/>
              <w:spacing w:after="0"/>
              <w:jc w:val="center"/>
            </w:pPr>
          </w:p>
        </w:tc>
        <w:tc>
          <w:tcPr>
            <w:tcW w:w="792" w:type="dxa"/>
            <w:shd w:val="clear" w:color="auto" w:fill="F3F6F9"/>
            <w:tcMar>
              <w:top w:w="80" w:type="dxa"/>
              <w:left w:w="100" w:type="dxa"/>
              <w:bottom w:w="80" w:type="dxa"/>
              <w:right w:w="100" w:type="dxa"/>
            </w:tcMar>
            <w:vAlign w:val="center"/>
          </w:tcPr>
          <w:p w14:paraId="34111081" w14:textId="77777777" w:rsidR="003D681A" w:rsidRDefault="003D681A">
            <w:pPr>
              <w:keepLines/>
              <w:spacing w:after="0"/>
              <w:jc w:val="center"/>
            </w:pPr>
          </w:p>
        </w:tc>
        <w:tc>
          <w:tcPr>
            <w:tcW w:w="792" w:type="dxa"/>
            <w:shd w:val="clear" w:color="auto" w:fill="F3F6F9"/>
            <w:tcMar>
              <w:top w:w="80" w:type="dxa"/>
              <w:left w:w="100" w:type="dxa"/>
              <w:bottom w:w="80" w:type="dxa"/>
              <w:right w:w="100" w:type="dxa"/>
            </w:tcMar>
            <w:vAlign w:val="center"/>
          </w:tcPr>
          <w:p w14:paraId="0DB2F4F7" w14:textId="77777777" w:rsidR="003D681A" w:rsidRDefault="003D681A">
            <w:pPr>
              <w:keepLines/>
              <w:spacing w:after="0"/>
              <w:jc w:val="center"/>
            </w:pPr>
          </w:p>
        </w:tc>
        <w:tc>
          <w:tcPr>
            <w:tcW w:w="2448" w:type="dxa"/>
            <w:shd w:val="clear" w:color="auto" w:fill="F3F6F9"/>
            <w:tcMar>
              <w:top w:w="80" w:type="dxa"/>
              <w:left w:w="100" w:type="dxa"/>
              <w:bottom w:w="80" w:type="dxa"/>
              <w:right w:w="100" w:type="dxa"/>
            </w:tcMar>
            <w:vAlign w:val="center"/>
          </w:tcPr>
          <w:p w14:paraId="256C61E0"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49F3A66A"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23441AC2" w14:textId="77777777" w:rsidR="003D681A" w:rsidRDefault="003D681A">
            <w:pPr>
              <w:keepLines/>
              <w:spacing w:after="0"/>
              <w:jc w:val="center"/>
            </w:pPr>
          </w:p>
        </w:tc>
        <w:tc>
          <w:tcPr>
            <w:tcW w:w="936" w:type="dxa"/>
            <w:shd w:val="clear" w:color="auto" w:fill="F3F6F9"/>
            <w:tcMar>
              <w:top w:w="80" w:type="dxa"/>
              <w:left w:w="100" w:type="dxa"/>
              <w:bottom w:w="80" w:type="dxa"/>
              <w:right w:w="100" w:type="dxa"/>
            </w:tcMar>
            <w:vAlign w:val="center"/>
          </w:tcPr>
          <w:p w14:paraId="06C34DAF" w14:textId="77777777" w:rsidR="003D681A" w:rsidRDefault="003D681A">
            <w:pPr>
              <w:keepLines/>
              <w:spacing w:after="0"/>
              <w:jc w:val="center"/>
            </w:pPr>
          </w:p>
        </w:tc>
      </w:tr>
      <w:tr w:rsidR="003D681A" w14:paraId="0128FDFA" w14:textId="77777777">
        <w:trPr>
          <w:cantSplit/>
          <w:jc w:val="center"/>
        </w:trPr>
        <w:tc>
          <w:tcPr>
            <w:tcW w:w="2088" w:type="dxa"/>
            <w:tcMar>
              <w:top w:w="80" w:type="dxa"/>
              <w:left w:w="100" w:type="dxa"/>
              <w:bottom w:w="80" w:type="dxa"/>
              <w:right w:w="100" w:type="dxa"/>
            </w:tcMar>
            <w:vAlign w:val="center"/>
          </w:tcPr>
          <w:p w14:paraId="343A93BF" w14:textId="77777777" w:rsidR="003D681A" w:rsidRDefault="00000000">
            <w:pPr>
              <w:keepLines/>
              <w:spacing w:after="0"/>
            </w:pPr>
            <w:r>
              <w:rPr>
                <w:sz w:val="13"/>
              </w:rPr>
              <w:t>Foreign-exchange exposure</w:t>
            </w:r>
          </w:p>
        </w:tc>
        <w:tc>
          <w:tcPr>
            <w:tcW w:w="1008" w:type="dxa"/>
            <w:tcMar>
              <w:top w:w="80" w:type="dxa"/>
              <w:left w:w="100" w:type="dxa"/>
              <w:bottom w:w="80" w:type="dxa"/>
              <w:right w:w="100" w:type="dxa"/>
            </w:tcMar>
            <w:vAlign w:val="center"/>
          </w:tcPr>
          <w:p w14:paraId="4642CE2B" w14:textId="77777777" w:rsidR="003D681A" w:rsidRDefault="003D681A">
            <w:pPr>
              <w:keepLines/>
              <w:spacing w:after="0"/>
              <w:jc w:val="center"/>
            </w:pPr>
          </w:p>
        </w:tc>
        <w:tc>
          <w:tcPr>
            <w:tcW w:w="792" w:type="dxa"/>
            <w:tcMar>
              <w:top w:w="80" w:type="dxa"/>
              <w:left w:w="100" w:type="dxa"/>
              <w:bottom w:w="80" w:type="dxa"/>
              <w:right w:w="100" w:type="dxa"/>
            </w:tcMar>
            <w:vAlign w:val="center"/>
          </w:tcPr>
          <w:p w14:paraId="0BEC21EA" w14:textId="77777777" w:rsidR="003D681A" w:rsidRDefault="003D681A">
            <w:pPr>
              <w:keepLines/>
              <w:spacing w:after="0"/>
              <w:jc w:val="center"/>
            </w:pPr>
          </w:p>
        </w:tc>
        <w:tc>
          <w:tcPr>
            <w:tcW w:w="792" w:type="dxa"/>
            <w:tcMar>
              <w:top w:w="80" w:type="dxa"/>
              <w:left w:w="100" w:type="dxa"/>
              <w:bottom w:w="80" w:type="dxa"/>
              <w:right w:w="100" w:type="dxa"/>
            </w:tcMar>
            <w:vAlign w:val="center"/>
          </w:tcPr>
          <w:p w14:paraId="7CDDBCC2" w14:textId="77777777" w:rsidR="003D681A" w:rsidRDefault="003D681A">
            <w:pPr>
              <w:keepLines/>
              <w:spacing w:after="0"/>
              <w:jc w:val="center"/>
            </w:pPr>
          </w:p>
        </w:tc>
        <w:tc>
          <w:tcPr>
            <w:tcW w:w="2448" w:type="dxa"/>
            <w:tcMar>
              <w:top w:w="80" w:type="dxa"/>
              <w:left w:w="100" w:type="dxa"/>
              <w:bottom w:w="80" w:type="dxa"/>
              <w:right w:w="100" w:type="dxa"/>
            </w:tcMar>
            <w:vAlign w:val="center"/>
          </w:tcPr>
          <w:p w14:paraId="619F6BDD"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3BF9F432"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7F1A061D" w14:textId="77777777" w:rsidR="003D681A" w:rsidRDefault="003D681A">
            <w:pPr>
              <w:keepLines/>
              <w:spacing w:after="0"/>
              <w:jc w:val="center"/>
            </w:pPr>
          </w:p>
        </w:tc>
        <w:tc>
          <w:tcPr>
            <w:tcW w:w="936" w:type="dxa"/>
            <w:tcMar>
              <w:top w:w="80" w:type="dxa"/>
              <w:left w:w="100" w:type="dxa"/>
              <w:bottom w:w="80" w:type="dxa"/>
              <w:right w:w="100" w:type="dxa"/>
            </w:tcMar>
            <w:vAlign w:val="center"/>
          </w:tcPr>
          <w:p w14:paraId="24699294" w14:textId="77777777" w:rsidR="003D681A" w:rsidRDefault="003D681A">
            <w:pPr>
              <w:keepLines/>
              <w:spacing w:after="0"/>
              <w:jc w:val="center"/>
            </w:pPr>
          </w:p>
        </w:tc>
      </w:tr>
      <w:tr w:rsidR="003D681A" w14:paraId="6CE09AD6" w14:textId="77777777">
        <w:trPr>
          <w:cantSplit/>
          <w:jc w:val="center"/>
        </w:trPr>
        <w:tc>
          <w:tcPr>
            <w:tcW w:w="2088" w:type="dxa"/>
            <w:shd w:val="clear" w:color="auto" w:fill="F3F6F9"/>
            <w:tcMar>
              <w:top w:w="80" w:type="dxa"/>
              <w:left w:w="100" w:type="dxa"/>
              <w:bottom w:w="80" w:type="dxa"/>
              <w:right w:w="100" w:type="dxa"/>
            </w:tcMar>
            <w:vAlign w:val="center"/>
          </w:tcPr>
          <w:p w14:paraId="1CA41ADE" w14:textId="77777777" w:rsidR="003D681A" w:rsidRDefault="00000000">
            <w:pPr>
              <w:keepLines/>
              <w:spacing w:after="0"/>
            </w:pPr>
            <w:r>
              <w:rPr>
                <w:sz w:val="13"/>
              </w:rPr>
              <w:t>Refinancing</w:t>
            </w:r>
          </w:p>
        </w:tc>
        <w:tc>
          <w:tcPr>
            <w:tcW w:w="1008" w:type="dxa"/>
            <w:shd w:val="clear" w:color="auto" w:fill="F3F6F9"/>
            <w:tcMar>
              <w:top w:w="80" w:type="dxa"/>
              <w:left w:w="100" w:type="dxa"/>
              <w:bottom w:w="80" w:type="dxa"/>
              <w:right w:w="100" w:type="dxa"/>
            </w:tcMar>
            <w:vAlign w:val="center"/>
          </w:tcPr>
          <w:p w14:paraId="5EA76F38" w14:textId="77777777" w:rsidR="003D681A" w:rsidRDefault="003D681A">
            <w:pPr>
              <w:keepLines/>
              <w:spacing w:after="0"/>
              <w:jc w:val="center"/>
            </w:pPr>
          </w:p>
        </w:tc>
        <w:tc>
          <w:tcPr>
            <w:tcW w:w="792" w:type="dxa"/>
            <w:shd w:val="clear" w:color="auto" w:fill="F3F6F9"/>
            <w:tcMar>
              <w:top w:w="80" w:type="dxa"/>
              <w:left w:w="100" w:type="dxa"/>
              <w:bottom w:w="80" w:type="dxa"/>
              <w:right w:w="100" w:type="dxa"/>
            </w:tcMar>
            <w:vAlign w:val="center"/>
          </w:tcPr>
          <w:p w14:paraId="5862A201" w14:textId="77777777" w:rsidR="003D681A" w:rsidRDefault="003D681A">
            <w:pPr>
              <w:keepLines/>
              <w:spacing w:after="0"/>
              <w:jc w:val="center"/>
            </w:pPr>
          </w:p>
        </w:tc>
        <w:tc>
          <w:tcPr>
            <w:tcW w:w="792" w:type="dxa"/>
            <w:shd w:val="clear" w:color="auto" w:fill="F3F6F9"/>
            <w:tcMar>
              <w:top w:w="80" w:type="dxa"/>
              <w:left w:w="100" w:type="dxa"/>
              <w:bottom w:w="80" w:type="dxa"/>
              <w:right w:w="100" w:type="dxa"/>
            </w:tcMar>
            <w:vAlign w:val="center"/>
          </w:tcPr>
          <w:p w14:paraId="5AEDDCAC" w14:textId="77777777" w:rsidR="003D681A" w:rsidRDefault="003D681A">
            <w:pPr>
              <w:keepLines/>
              <w:spacing w:after="0"/>
              <w:jc w:val="center"/>
            </w:pPr>
          </w:p>
        </w:tc>
        <w:tc>
          <w:tcPr>
            <w:tcW w:w="2448" w:type="dxa"/>
            <w:shd w:val="clear" w:color="auto" w:fill="F3F6F9"/>
            <w:tcMar>
              <w:top w:w="80" w:type="dxa"/>
              <w:left w:w="100" w:type="dxa"/>
              <w:bottom w:w="80" w:type="dxa"/>
              <w:right w:w="100" w:type="dxa"/>
            </w:tcMar>
            <w:vAlign w:val="center"/>
          </w:tcPr>
          <w:p w14:paraId="7237AA4B"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5C8CEA18"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24FD7575" w14:textId="77777777" w:rsidR="003D681A" w:rsidRDefault="003D681A">
            <w:pPr>
              <w:keepLines/>
              <w:spacing w:after="0"/>
              <w:jc w:val="center"/>
            </w:pPr>
          </w:p>
        </w:tc>
        <w:tc>
          <w:tcPr>
            <w:tcW w:w="936" w:type="dxa"/>
            <w:shd w:val="clear" w:color="auto" w:fill="F3F6F9"/>
            <w:tcMar>
              <w:top w:w="80" w:type="dxa"/>
              <w:left w:w="100" w:type="dxa"/>
              <w:bottom w:w="80" w:type="dxa"/>
              <w:right w:w="100" w:type="dxa"/>
            </w:tcMar>
            <w:vAlign w:val="center"/>
          </w:tcPr>
          <w:p w14:paraId="2A8FE212" w14:textId="77777777" w:rsidR="003D681A" w:rsidRDefault="003D681A">
            <w:pPr>
              <w:keepLines/>
              <w:spacing w:after="0"/>
              <w:jc w:val="center"/>
            </w:pPr>
          </w:p>
        </w:tc>
      </w:tr>
      <w:tr w:rsidR="003D681A" w14:paraId="2EAC392F" w14:textId="77777777">
        <w:trPr>
          <w:cantSplit/>
          <w:jc w:val="center"/>
        </w:trPr>
        <w:tc>
          <w:tcPr>
            <w:tcW w:w="2088" w:type="dxa"/>
            <w:tcMar>
              <w:top w:w="80" w:type="dxa"/>
              <w:left w:w="100" w:type="dxa"/>
              <w:bottom w:w="80" w:type="dxa"/>
              <w:right w:w="100" w:type="dxa"/>
            </w:tcMar>
            <w:vAlign w:val="center"/>
          </w:tcPr>
          <w:p w14:paraId="7FA0FCD3" w14:textId="77777777" w:rsidR="003D681A" w:rsidRDefault="00000000">
            <w:pPr>
              <w:keepLines/>
              <w:spacing w:after="0"/>
            </w:pPr>
            <w:r>
              <w:rPr>
                <w:sz w:val="13"/>
              </w:rPr>
              <w:t>Revenue / offtake</w:t>
            </w:r>
          </w:p>
        </w:tc>
        <w:tc>
          <w:tcPr>
            <w:tcW w:w="1008" w:type="dxa"/>
            <w:tcMar>
              <w:top w:w="80" w:type="dxa"/>
              <w:left w:w="100" w:type="dxa"/>
              <w:bottom w:w="80" w:type="dxa"/>
              <w:right w:w="100" w:type="dxa"/>
            </w:tcMar>
            <w:vAlign w:val="center"/>
          </w:tcPr>
          <w:p w14:paraId="5E1018DF" w14:textId="77777777" w:rsidR="003D681A" w:rsidRDefault="003D681A">
            <w:pPr>
              <w:keepLines/>
              <w:spacing w:after="0"/>
              <w:jc w:val="center"/>
            </w:pPr>
          </w:p>
        </w:tc>
        <w:tc>
          <w:tcPr>
            <w:tcW w:w="792" w:type="dxa"/>
            <w:tcMar>
              <w:top w:w="80" w:type="dxa"/>
              <w:left w:w="100" w:type="dxa"/>
              <w:bottom w:w="80" w:type="dxa"/>
              <w:right w:w="100" w:type="dxa"/>
            </w:tcMar>
            <w:vAlign w:val="center"/>
          </w:tcPr>
          <w:p w14:paraId="2A970458" w14:textId="77777777" w:rsidR="003D681A" w:rsidRDefault="003D681A">
            <w:pPr>
              <w:keepLines/>
              <w:spacing w:after="0"/>
              <w:jc w:val="center"/>
            </w:pPr>
          </w:p>
        </w:tc>
        <w:tc>
          <w:tcPr>
            <w:tcW w:w="792" w:type="dxa"/>
            <w:tcMar>
              <w:top w:w="80" w:type="dxa"/>
              <w:left w:w="100" w:type="dxa"/>
              <w:bottom w:w="80" w:type="dxa"/>
              <w:right w:w="100" w:type="dxa"/>
            </w:tcMar>
            <w:vAlign w:val="center"/>
          </w:tcPr>
          <w:p w14:paraId="7E8E7BEE" w14:textId="77777777" w:rsidR="003D681A" w:rsidRDefault="003D681A">
            <w:pPr>
              <w:keepLines/>
              <w:spacing w:after="0"/>
              <w:jc w:val="center"/>
            </w:pPr>
          </w:p>
        </w:tc>
        <w:tc>
          <w:tcPr>
            <w:tcW w:w="2448" w:type="dxa"/>
            <w:tcMar>
              <w:top w:w="80" w:type="dxa"/>
              <w:left w:w="100" w:type="dxa"/>
              <w:bottom w:w="80" w:type="dxa"/>
              <w:right w:w="100" w:type="dxa"/>
            </w:tcMar>
            <w:vAlign w:val="center"/>
          </w:tcPr>
          <w:p w14:paraId="3B35631B"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0A27D037"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346B7372" w14:textId="77777777" w:rsidR="003D681A" w:rsidRDefault="003D681A">
            <w:pPr>
              <w:keepLines/>
              <w:spacing w:after="0"/>
              <w:jc w:val="center"/>
            </w:pPr>
          </w:p>
        </w:tc>
        <w:tc>
          <w:tcPr>
            <w:tcW w:w="936" w:type="dxa"/>
            <w:tcMar>
              <w:top w:w="80" w:type="dxa"/>
              <w:left w:w="100" w:type="dxa"/>
              <w:bottom w:w="80" w:type="dxa"/>
              <w:right w:w="100" w:type="dxa"/>
            </w:tcMar>
            <w:vAlign w:val="center"/>
          </w:tcPr>
          <w:p w14:paraId="1938AF5D" w14:textId="77777777" w:rsidR="003D681A" w:rsidRDefault="003D681A">
            <w:pPr>
              <w:keepLines/>
              <w:spacing w:after="0"/>
              <w:jc w:val="center"/>
            </w:pPr>
          </w:p>
        </w:tc>
      </w:tr>
      <w:tr w:rsidR="003D681A" w14:paraId="210CA1CE" w14:textId="77777777">
        <w:trPr>
          <w:cantSplit/>
          <w:jc w:val="center"/>
        </w:trPr>
        <w:tc>
          <w:tcPr>
            <w:tcW w:w="2088" w:type="dxa"/>
            <w:shd w:val="clear" w:color="auto" w:fill="F3F6F9"/>
            <w:tcMar>
              <w:top w:w="80" w:type="dxa"/>
              <w:left w:w="100" w:type="dxa"/>
              <w:bottom w:w="80" w:type="dxa"/>
              <w:right w:w="100" w:type="dxa"/>
            </w:tcMar>
            <w:vAlign w:val="center"/>
          </w:tcPr>
          <w:p w14:paraId="201A94F8" w14:textId="77777777" w:rsidR="003D681A" w:rsidRDefault="00000000">
            <w:pPr>
              <w:keepLines/>
              <w:spacing w:after="0"/>
            </w:pPr>
            <w:r>
              <w:rPr>
                <w:sz w:val="13"/>
              </w:rPr>
              <w:t>Sponsor contribution</w:t>
            </w:r>
          </w:p>
        </w:tc>
        <w:tc>
          <w:tcPr>
            <w:tcW w:w="1008" w:type="dxa"/>
            <w:shd w:val="clear" w:color="auto" w:fill="F3F6F9"/>
            <w:tcMar>
              <w:top w:w="80" w:type="dxa"/>
              <w:left w:w="100" w:type="dxa"/>
              <w:bottom w:w="80" w:type="dxa"/>
              <w:right w:w="100" w:type="dxa"/>
            </w:tcMar>
            <w:vAlign w:val="center"/>
          </w:tcPr>
          <w:p w14:paraId="36D1C037" w14:textId="77777777" w:rsidR="003D681A" w:rsidRDefault="003D681A">
            <w:pPr>
              <w:keepLines/>
              <w:spacing w:after="0"/>
              <w:jc w:val="center"/>
            </w:pPr>
          </w:p>
        </w:tc>
        <w:tc>
          <w:tcPr>
            <w:tcW w:w="792" w:type="dxa"/>
            <w:shd w:val="clear" w:color="auto" w:fill="F3F6F9"/>
            <w:tcMar>
              <w:top w:w="80" w:type="dxa"/>
              <w:left w:w="100" w:type="dxa"/>
              <w:bottom w:w="80" w:type="dxa"/>
              <w:right w:w="100" w:type="dxa"/>
            </w:tcMar>
            <w:vAlign w:val="center"/>
          </w:tcPr>
          <w:p w14:paraId="27C7DAD2" w14:textId="77777777" w:rsidR="003D681A" w:rsidRDefault="003D681A">
            <w:pPr>
              <w:keepLines/>
              <w:spacing w:after="0"/>
              <w:jc w:val="center"/>
            </w:pPr>
          </w:p>
        </w:tc>
        <w:tc>
          <w:tcPr>
            <w:tcW w:w="792" w:type="dxa"/>
            <w:shd w:val="clear" w:color="auto" w:fill="F3F6F9"/>
            <w:tcMar>
              <w:top w:w="80" w:type="dxa"/>
              <w:left w:w="100" w:type="dxa"/>
              <w:bottom w:w="80" w:type="dxa"/>
              <w:right w:w="100" w:type="dxa"/>
            </w:tcMar>
            <w:vAlign w:val="center"/>
          </w:tcPr>
          <w:p w14:paraId="39225FCA" w14:textId="77777777" w:rsidR="003D681A" w:rsidRDefault="003D681A">
            <w:pPr>
              <w:keepLines/>
              <w:spacing w:after="0"/>
              <w:jc w:val="center"/>
            </w:pPr>
          </w:p>
        </w:tc>
        <w:tc>
          <w:tcPr>
            <w:tcW w:w="2448" w:type="dxa"/>
            <w:shd w:val="clear" w:color="auto" w:fill="F3F6F9"/>
            <w:tcMar>
              <w:top w:w="80" w:type="dxa"/>
              <w:left w:w="100" w:type="dxa"/>
              <w:bottom w:w="80" w:type="dxa"/>
              <w:right w:w="100" w:type="dxa"/>
            </w:tcMar>
            <w:vAlign w:val="center"/>
          </w:tcPr>
          <w:p w14:paraId="76C19661"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7BB30ACF"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1EB2A5E8" w14:textId="77777777" w:rsidR="003D681A" w:rsidRDefault="003D681A">
            <w:pPr>
              <w:keepLines/>
              <w:spacing w:after="0"/>
              <w:jc w:val="center"/>
            </w:pPr>
          </w:p>
        </w:tc>
        <w:tc>
          <w:tcPr>
            <w:tcW w:w="936" w:type="dxa"/>
            <w:shd w:val="clear" w:color="auto" w:fill="F3F6F9"/>
            <w:tcMar>
              <w:top w:w="80" w:type="dxa"/>
              <w:left w:w="100" w:type="dxa"/>
              <w:bottom w:w="80" w:type="dxa"/>
              <w:right w:w="100" w:type="dxa"/>
            </w:tcMar>
            <w:vAlign w:val="center"/>
          </w:tcPr>
          <w:p w14:paraId="46936EC0" w14:textId="77777777" w:rsidR="003D681A" w:rsidRDefault="003D681A">
            <w:pPr>
              <w:keepLines/>
              <w:spacing w:after="0"/>
              <w:jc w:val="center"/>
            </w:pPr>
          </w:p>
        </w:tc>
      </w:tr>
      <w:tr w:rsidR="003D681A" w14:paraId="5CC538E6" w14:textId="77777777">
        <w:trPr>
          <w:cantSplit/>
          <w:jc w:val="center"/>
        </w:trPr>
        <w:tc>
          <w:tcPr>
            <w:tcW w:w="2088" w:type="dxa"/>
            <w:tcMar>
              <w:top w:w="80" w:type="dxa"/>
              <w:left w:w="100" w:type="dxa"/>
              <w:bottom w:w="80" w:type="dxa"/>
              <w:right w:w="100" w:type="dxa"/>
            </w:tcMar>
            <w:vAlign w:val="center"/>
          </w:tcPr>
          <w:p w14:paraId="7CA81E72" w14:textId="77777777" w:rsidR="003D681A" w:rsidRDefault="00000000">
            <w:pPr>
              <w:keepLines/>
              <w:spacing w:after="0"/>
            </w:pPr>
            <w:r>
              <w:rPr>
                <w:sz w:val="13"/>
              </w:rPr>
              <w:t>Security perfection</w:t>
            </w:r>
          </w:p>
        </w:tc>
        <w:tc>
          <w:tcPr>
            <w:tcW w:w="1008" w:type="dxa"/>
            <w:tcMar>
              <w:top w:w="80" w:type="dxa"/>
              <w:left w:w="100" w:type="dxa"/>
              <w:bottom w:w="80" w:type="dxa"/>
              <w:right w:w="100" w:type="dxa"/>
            </w:tcMar>
            <w:vAlign w:val="center"/>
          </w:tcPr>
          <w:p w14:paraId="58A4E79C" w14:textId="77777777" w:rsidR="003D681A" w:rsidRDefault="003D681A">
            <w:pPr>
              <w:keepLines/>
              <w:spacing w:after="0"/>
              <w:jc w:val="center"/>
            </w:pPr>
          </w:p>
        </w:tc>
        <w:tc>
          <w:tcPr>
            <w:tcW w:w="792" w:type="dxa"/>
            <w:tcMar>
              <w:top w:w="80" w:type="dxa"/>
              <w:left w:w="100" w:type="dxa"/>
              <w:bottom w:w="80" w:type="dxa"/>
              <w:right w:w="100" w:type="dxa"/>
            </w:tcMar>
            <w:vAlign w:val="center"/>
          </w:tcPr>
          <w:p w14:paraId="4956309A" w14:textId="77777777" w:rsidR="003D681A" w:rsidRDefault="003D681A">
            <w:pPr>
              <w:keepLines/>
              <w:spacing w:after="0"/>
              <w:jc w:val="center"/>
            </w:pPr>
          </w:p>
        </w:tc>
        <w:tc>
          <w:tcPr>
            <w:tcW w:w="792" w:type="dxa"/>
            <w:tcMar>
              <w:top w:w="80" w:type="dxa"/>
              <w:left w:w="100" w:type="dxa"/>
              <w:bottom w:w="80" w:type="dxa"/>
              <w:right w:w="100" w:type="dxa"/>
            </w:tcMar>
            <w:vAlign w:val="center"/>
          </w:tcPr>
          <w:p w14:paraId="0A935120" w14:textId="77777777" w:rsidR="003D681A" w:rsidRDefault="003D681A">
            <w:pPr>
              <w:keepLines/>
              <w:spacing w:after="0"/>
              <w:jc w:val="center"/>
            </w:pPr>
          </w:p>
        </w:tc>
        <w:tc>
          <w:tcPr>
            <w:tcW w:w="2448" w:type="dxa"/>
            <w:tcMar>
              <w:top w:w="80" w:type="dxa"/>
              <w:left w:w="100" w:type="dxa"/>
              <w:bottom w:w="80" w:type="dxa"/>
              <w:right w:w="100" w:type="dxa"/>
            </w:tcMar>
            <w:vAlign w:val="center"/>
          </w:tcPr>
          <w:p w14:paraId="509BEF8C"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0941AD2C"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379D2642" w14:textId="77777777" w:rsidR="003D681A" w:rsidRDefault="003D681A">
            <w:pPr>
              <w:keepLines/>
              <w:spacing w:after="0"/>
              <w:jc w:val="center"/>
            </w:pPr>
          </w:p>
        </w:tc>
        <w:tc>
          <w:tcPr>
            <w:tcW w:w="936" w:type="dxa"/>
            <w:tcMar>
              <w:top w:w="80" w:type="dxa"/>
              <w:left w:w="100" w:type="dxa"/>
              <w:bottom w:w="80" w:type="dxa"/>
              <w:right w:w="100" w:type="dxa"/>
            </w:tcMar>
            <w:vAlign w:val="center"/>
          </w:tcPr>
          <w:p w14:paraId="22D19170" w14:textId="77777777" w:rsidR="003D681A" w:rsidRDefault="003D681A">
            <w:pPr>
              <w:keepLines/>
              <w:spacing w:after="0"/>
              <w:jc w:val="center"/>
            </w:pPr>
          </w:p>
        </w:tc>
      </w:tr>
      <w:tr w:rsidR="003D681A" w14:paraId="73701A04" w14:textId="77777777">
        <w:trPr>
          <w:cantSplit/>
          <w:jc w:val="center"/>
        </w:trPr>
        <w:tc>
          <w:tcPr>
            <w:tcW w:w="2088" w:type="dxa"/>
            <w:shd w:val="clear" w:color="auto" w:fill="F3F6F9"/>
            <w:tcMar>
              <w:top w:w="80" w:type="dxa"/>
              <w:left w:w="100" w:type="dxa"/>
              <w:bottom w:w="80" w:type="dxa"/>
              <w:right w:w="100" w:type="dxa"/>
            </w:tcMar>
            <w:vAlign w:val="center"/>
          </w:tcPr>
          <w:p w14:paraId="1524A6C6" w14:textId="77777777" w:rsidR="003D681A" w:rsidRDefault="00000000">
            <w:pPr>
              <w:keepLines/>
              <w:spacing w:after="0"/>
            </w:pPr>
            <w:r>
              <w:rPr>
                <w:sz w:val="13"/>
              </w:rPr>
              <w:t>Regulatory delay</w:t>
            </w:r>
          </w:p>
        </w:tc>
        <w:tc>
          <w:tcPr>
            <w:tcW w:w="1008" w:type="dxa"/>
            <w:shd w:val="clear" w:color="auto" w:fill="F3F6F9"/>
            <w:tcMar>
              <w:top w:w="80" w:type="dxa"/>
              <w:left w:w="100" w:type="dxa"/>
              <w:bottom w:w="80" w:type="dxa"/>
              <w:right w:w="100" w:type="dxa"/>
            </w:tcMar>
            <w:vAlign w:val="center"/>
          </w:tcPr>
          <w:p w14:paraId="3A1EBDE4" w14:textId="77777777" w:rsidR="003D681A" w:rsidRDefault="003D681A">
            <w:pPr>
              <w:keepLines/>
              <w:spacing w:after="0"/>
              <w:jc w:val="center"/>
            </w:pPr>
          </w:p>
        </w:tc>
        <w:tc>
          <w:tcPr>
            <w:tcW w:w="792" w:type="dxa"/>
            <w:shd w:val="clear" w:color="auto" w:fill="F3F6F9"/>
            <w:tcMar>
              <w:top w:w="80" w:type="dxa"/>
              <w:left w:w="100" w:type="dxa"/>
              <w:bottom w:w="80" w:type="dxa"/>
              <w:right w:w="100" w:type="dxa"/>
            </w:tcMar>
            <w:vAlign w:val="center"/>
          </w:tcPr>
          <w:p w14:paraId="4867A400" w14:textId="77777777" w:rsidR="003D681A" w:rsidRDefault="003D681A">
            <w:pPr>
              <w:keepLines/>
              <w:spacing w:after="0"/>
              <w:jc w:val="center"/>
            </w:pPr>
          </w:p>
        </w:tc>
        <w:tc>
          <w:tcPr>
            <w:tcW w:w="792" w:type="dxa"/>
            <w:shd w:val="clear" w:color="auto" w:fill="F3F6F9"/>
            <w:tcMar>
              <w:top w:w="80" w:type="dxa"/>
              <w:left w:w="100" w:type="dxa"/>
              <w:bottom w:w="80" w:type="dxa"/>
              <w:right w:w="100" w:type="dxa"/>
            </w:tcMar>
            <w:vAlign w:val="center"/>
          </w:tcPr>
          <w:p w14:paraId="4B0B7B7A" w14:textId="77777777" w:rsidR="003D681A" w:rsidRDefault="003D681A">
            <w:pPr>
              <w:keepLines/>
              <w:spacing w:after="0"/>
              <w:jc w:val="center"/>
            </w:pPr>
          </w:p>
        </w:tc>
        <w:tc>
          <w:tcPr>
            <w:tcW w:w="2448" w:type="dxa"/>
            <w:shd w:val="clear" w:color="auto" w:fill="F3F6F9"/>
            <w:tcMar>
              <w:top w:w="80" w:type="dxa"/>
              <w:left w:w="100" w:type="dxa"/>
              <w:bottom w:w="80" w:type="dxa"/>
              <w:right w:w="100" w:type="dxa"/>
            </w:tcMar>
            <w:vAlign w:val="center"/>
          </w:tcPr>
          <w:p w14:paraId="128CCB3E"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3E5DCDC9"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2FAC5DB4" w14:textId="77777777" w:rsidR="003D681A" w:rsidRDefault="003D681A">
            <w:pPr>
              <w:keepLines/>
              <w:spacing w:after="0"/>
              <w:jc w:val="center"/>
            </w:pPr>
          </w:p>
        </w:tc>
        <w:tc>
          <w:tcPr>
            <w:tcW w:w="936" w:type="dxa"/>
            <w:shd w:val="clear" w:color="auto" w:fill="F3F6F9"/>
            <w:tcMar>
              <w:top w:w="80" w:type="dxa"/>
              <w:left w:w="100" w:type="dxa"/>
              <w:bottom w:w="80" w:type="dxa"/>
              <w:right w:w="100" w:type="dxa"/>
            </w:tcMar>
            <w:vAlign w:val="center"/>
          </w:tcPr>
          <w:p w14:paraId="02939963" w14:textId="77777777" w:rsidR="003D681A" w:rsidRDefault="003D681A">
            <w:pPr>
              <w:keepLines/>
              <w:spacing w:after="0"/>
              <w:jc w:val="center"/>
            </w:pPr>
          </w:p>
        </w:tc>
      </w:tr>
      <w:tr w:rsidR="003D681A" w14:paraId="2AAF8932" w14:textId="77777777">
        <w:trPr>
          <w:cantSplit/>
          <w:jc w:val="center"/>
        </w:trPr>
        <w:tc>
          <w:tcPr>
            <w:tcW w:w="2088" w:type="dxa"/>
            <w:tcMar>
              <w:top w:w="80" w:type="dxa"/>
              <w:left w:w="100" w:type="dxa"/>
              <w:bottom w:w="80" w:type="dxa"/>
              <w:right w:w="100" w:type="dxa"/>
            </w:tcMar>
            <w:vAlign w:val="center"/>
          </w:tcPr>
          <w:p w14:paraId="2EA30E5B" w14:textId="77777777" w:rsidR="003D681A" w:rsidRDefault="00000000">
            <w:pPr>
              <w:keepLines/>
              <w:spacing w:after="0"/>
            </w:pPr>
            <w:r>
              <w:rPr>
                <w:sz w:val="13"/>
              </w:rPr>
              <w:t>Investor withdrawal</w:t>
            </w:r>
          </w:p>
        </w:tc>
        <w:tc>
          <w:tcPr>
            <w:tcW w:w="1008" w:type="dxa"/>
            <w:tcMar>
              <w:top w:w="80" w:type="dxa"/>
              <w:left w:w="100" w:type="dxa"/>
              <w:bottom w:w="80" w:type="dxa"/>
              <w:right w:w="100" w:type="dxa"/>
            </w:tcMar>
            <w:vAlign w:val="center"/>
          </w:tcPr>
          <w:p w14:paraId="406A900D" w14:textId="77777777" w:rsidR="003D681A" w:rsidRDefault="003D681A">
            <w:pPr>
              <w:keepLines/>
              <w:spacing w:after="0"/>
              <w:jc w:val="center"/>
            </w:pPr>
          </w:p>
        </w:tc>
        <w:tc>
          <w:tcPr>
            <w:tcW w:w="792" w:type="dxa"/>
            <w:tcMar>
              <w:top w:w="80" w:type="dxa"/>
              <w:left w:w="100" w:type="dxa"/>
              <w:bottom w:w="80" w:type="dxa"/>
              <w:right w:w="100" w:type="dxa"/>
            </w:tcMar>
            <w:vAlign w:val="center"/>
          </w:tcPr>
          <w:p w14:paraId="53251824" w14:textId="77777777" w:rsidR="003D681A" w:rsidRDefault="003D681A">
            <w:pPr>
              <w:keepLines/>
              <w:spacing w:after="0"/>
              <w:jc w:val="center"/>
            </w:pPr>
          </w:p>
        </w:tc>
        <w:tc>
          <w:tcPr>
            <w:tcW w:w="792" w:type="dxa"/>
            <w:tcMar>
              <w:top w:w="80" w:type="dxa"/>
              <w:left w:w="100" w:type="dxa"/>
              <w:bottom w:w="80" w:type="dxa"/>
              <w:right w:w="100" w:type="dxa"/>
            </w:tcMar>
            <w:vAlign w:val="center"/>
          </w:tcPr>
          <w:p w14:paraId="511BF99D" w14:textId="77777777" w:rsidR="003D681A" w:rsidRDefault="003D681A">
            <w:pPr>
              <w:keepLines/>
              <w:spacing w:after="0"/>
              <w:jc w:val="center"/>
            </w:pPr>
          </w:p>
        </w:tc>
        <w:tc>
          <w:tcPr>
            <w:tcW w:w="2448" w:type="dxa"/>
            <w:tcMar>
              <w:top w:w="80" w:type="dxa"/>
              <w:left w:w="100" w:type="dxa"/>
              <w:bottom w:w="80" w:type="dxa"/>
              <w:right w:w="100" w:type="dxa"/>
            </w:tcMar>
            <w:vAlign w:val="center"/>
          </w:tcPr>
          <w:p w14:paraId="3943E263"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7C50CE72"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430CED7D" w14:textId="77777777" w:rsidR="003D681A" w:rsidRDefault="003D681A">
            <w:pPr>
              <w:keepLines/>
              <w:spacing w:after="0"/>
              <w:jc w:val="center"/>
            </w:pPr>
          </w:p>
        </w:tc>
        <w:tc>
          <w:tcPr>
            <w:tcW w:w="936" w:type="dxa"/>
            <w:tcMar>
              <w:top w:w="80" w:type="dxa"/>
              <w:left w:w="100" w:type="dxa"/>
              <w:bottom w:w="80" w:type="dxa"/>
              <w:right w:w="100" w:type="dxa"/>
            </w:tcMar>
            <w:vAlign w:val="center"/>
          </w:tcPr>
          <w:p w14:paraId="61FFBAD6" w14:textId="77777777" w:rsidR="003D681A" w:rsidRDefault="003D681A">
            <w:pPr>
              <w:keepLines/>
              <w:spacing w:after="0"/>
              <w:jc w:val="center"/>
            </w:pPr>
          </w:p>
        </w:tc>
      </w:tr>
      <w:tr w:rsidR="003D681A" w14:paraId="309DCBFE" w14:textId="77777777">
        <w:trPr>
          <w:cantSplit/>
          <w:jc w:val="center"/>
        </w:trPr>
        <w:tc>
          <w:tcPr>
            <w:tcW w:w="2088" w:type="dxa"/>
            <w:shd w:val="clear" w:color="auto" w:fill="F3F6F9"/>
            <w:tcMar>
              <w:top w:w="80" w:type="dxa"/>
              <w:left w:w="100" w:type="dxa"/>
              <w:bottom w:w="80" w:type="dxa"/>
              <w:right w:w="100" w:type="dxa"/>
            </w:tcMar>
            <w:vAlign w:val="center"/>
          </w:tcPr>
          <w:p w14:paraId="2B2F1AC2" w14:textId="77777777" w:rsidR="003D681A" w:rsidRDefault="00000000">
            <w:pPr>
              <w:keepLines/>
              <w:spacing w:after="0"/>
            </w:pPr>
            <w:r>
              <w:rPr>
                <w:sz w:val="13"/>
              </w:rPr>
              <w:t>Grant clawback</w:t>
            </w:r>
          </w:p>
        </w:tc>
        <w:tc>
          <w:tcPr>
            <w:tcW w:w="1008" w:type="dxa"/>
            <w:shd w:val="clear" w:color="auto" w:fill="F3F6F9"/>
            <w:tcMar>
              <w:top w:w="80" w:type="dxa"/>
              <w:left w:w="100" w:type="dxa"/>
              <w:bottom w:w="80" w:type="dxa"/>
              <w:right w:w="100" w:type="dxa"/>
            </w:tcMar>
            <w:vAlign w:val="center"/>
          </w:tcPr>
          <w:p w14:paraId="492244EA" w14:textId="77777777" w:rsidR="003D681A" w:rsidRDefault="003D681A">
            <w:pPr>
              <w:keepLines/>
              <w:spacing w:after="0"/>
              <w:jc w:val="center"/>
            </w:pPr>
          </w:p>
        </w:tc>
        <w:tc>
          <w:tcPr>
            <w:tcW w:w="792" w:type="dxa"/>
            <w:shd w:val="clear" w:color="auto" w:fill="F3F6F9"/>
            <w:tcMar>
              <w:top w:w="80" w:type="dxa"/>
              <w:left w:w="100" w:type="dxa"/>
              <w:bottom w:w="80" w:type="dxa"/>
              <w:right w:w="100" w:type="dxa"/>
            </w:tcMar>
            <w:vAlign w:val="center"/>
          </w:tcPr>
          <w:p w14:paraId="42BAA6F0" w14:textId="77777777" w:rsidR="003D681A" w:rsidRDefault="003D681A">
            <w:pPr>
              <w:keepLines/>
              <w:spacing w:after="0"/>
              <w:jc w:val="center"/>
            </w:pPr>
          </w:p>
        </w:tc>
        <w:tc>
          <w:tcPr>
            <w:tcW w:w="792" w:type="dxa"/>
            <w:shd w:val="clear" w:color="auto" w:fill="F3F6F9"/>
            <w:tcMar>
              <w:top w:w="80" w:type="dxa"/>
              <w:left w:w="100" w:type="dxa"/>
              <w:bottom w:w="80" w:type="dxa"/>
              <w:right w:w="100" w:type="dxa"/>
            </w:tcMar>
            <w:vAlign w:val="center"/>
          </w:tcPr>
          <w:p w14:paraId="0DA32E8A" w14:textId="77777777" w:rsidR="003D681A" w:rsidRDefault="003D681A">
            <w:pPr>
              <w:keepLines/>
              <w:spacing w:after="0"/>
              <w:jc w:val="center"/>
            </w:pPr>
          </w:p>
        </w:tc>
        <w:tc>
          <w:tcPr>
            <w:tcW w:w="2448" w:type="dxa"/>
            <w:shd w:val="clear" w:color="auto" w:fill="F3F6F9"/>
            <w:tcMar>
              <w:top w:w="80" w:type="dxa"/>
              <w:left w:w="100" w:type="dxa"/>
              <w:bottom w:w="80" w:type="dxa"/>
              <w:right w:w="100" w:type="dxa"/>
            </w:tcMar>
            <w:vAlign w:val="center"/>
          </w:tcPr>
          <w:p w14:paraId="483D2672"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6CF8B3BC"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1C1428B6" w14:textId="77777777" w:rsidR="003D681A" w:rsidRDefault="003D681A">
            <w:pPr>
              <w:keepLines/>
              <w:spacing w:after="0"/>
              <w:jc w:val="center"/>
            </w:pPr>
          </w:p>
        </w:tc>
        <w:tc>
          <w:tcPr>
            <w:tcW w:w="936" w:type="dxa"/>
            <w:shd w:val="clear" w:color="auto" w:fill="F3F6F9"/>
            <w:tcMar>
              <w:top w:w="80" w:type="dxa"/>
              <w:left w:w="100" w:type="dxa"/>
              <w:bottom w:w="80" w:type="dxa"/>
              <w:right w:w="100" w:type="dxa"/>
            </w:tcMar>
            <w:vAlign w:val="center"/>
          </w:tcPr>
          <w:p w14:paraId="4C6A99DF" w14:textId="77777777" w:rsidR="003D681A" w:rsidRDefault="003D681A">
            <w:pPr>
              <w:keepLines/>
              <w:spacing w:after="0"/>
              <w:jc w:val="center"/>
            </w:pPr>
          </w:p>
        </w:tc>
      </w:tr>
      <w:tr w:rsidR="003D681A" w14:paraId="11D40EEA" w14:textId="77777777">
        <w:trPr>
          <w:cantSplit/>
          <w:jc w:val="center"/>
        </w:trPr>
        <w:tc>
          <w:tcPr>
            <w:tcW w:w="2088" w:type="dxa"/>
            <w:tcMar>
              <w:top w:w="80" w:type="dxa"/>
              <w:left w:w="100" w:type="dxa"/>
              <w:bottom w:w="80" w:type="dxa"/>
              <w:right w:w="100" w:type="dxa"/>
            </w:tcMar>
            <w:vAlign w:val="center"/>
          </w:tcPr>
          <w:p w14:paraId="30A789CB" w14:textId="77777777" w:rsidR="003D681A" w:rsidRDefault="00000000">
            <w:pPr>
              <w:keepLines/>
              <w:spacing w:after="0"/>
            </w:pPr>
            <w:r>
              <w:rPr>
                <w:sz w:val="13"/>
              </w:rPr>
              <w:t>Dilution / control</w:t>
            </w:r>
          </w:p>
        </w:tc>
        <w:tc>
          <w:tcPr>
            <w:tcW w:w="1008" w:type="dxa"/>
            <w:tcMar>
              <w:top w:w="80" w:type="dxa"/>
              <w:left w:w="100" w:type="dxa"/>
              <w:bottom w:w="80" w:type="dxa"/>
              <w:right w:w="100" w:type="dxa"/>
            </w:tcMar>
            <w:vAlign w:val="center"/>
          </w:tcPr>
          <w:p w14:paraId="265E0544" w14:textId="77777777" w:rsidR="003D681A" w:rsidRDefault="003D681A">
            <w:pPr>
              <w:keepLines/>
              <w:spacing w:after="0"/>
              <w:jc w:val="center"/>
            </w:pPr>
          </w:p>
        </w:tc>
        <w:tc>
          <w:tcPr>
            <w:tcW w:w="792" w:type="dxa"/>
            <w:tcMar>
              <w:top w:w="80" w:type="dxa"/>
              <w:left w:w="100" w:type="dxa"/>
              <w:bottom w:w="80" w:type="dxa"/>
              <w:right w:w="100" w:type="dxa"/>
            </w:tcMar>
            <w:vAlign w:val="center"/>
          </w:tcPr>
          <w:p w14:paraId="7FFCD758" w14:textId="77777777" w:rsidR="003D681A" w:rsidRDefault="003D681A">
            <w:pPr>
              <w:keepLines/>
              <w:spacing w:after="0"/>
              <w:jc w:val="center"/>
            </w:pPr>
          </w:p>
        </w:tc>
        <w:tc>
          <w:tcPr>
            <w:tcW w:w="792" w:type="dxa"/>
            <w:tcMar>
              <w:top w:w="80" w:type="dxa"/>
              <w:left w:w="100" w:type="dxa"/>
              <w:bottom w:w="80" w:type="dxa"/>
              <w:right w:w="100" w:type="dxa"/>
            </w:tcMar>
            <w:vAlign w:val="center"/>
          </w:tcPr>
          <w:p w14:paraId="21DE3C6A" w14:textId="77777777" w:rsidR="003D681A" w:rsidRDefault="003D681A">
            <w:pPr>
              <w:keepLines/>
              <w:spacing w:after="0"/>
              <w:jc w:val="center"/>
            </w:pPr>
          </w:p>
        </w:tc>
        <w:tc>
          <w:tcPr>
            <w:tcW w:w="2448" w:type="dxa"/>
            <w:tcMar>
              <w:top w:w="80" w:type="dxa"/>
              <w:left w:w="100" w:type="dxa"/>
              <w:bottom w:w="80" w:type="dxa"/>
              <w:right w:w="100" w:type="dxa"/>
            </w:tcMar>
            <w:vAlign w:val="center"/>
          </w:tcPr>
          <w:p w14:paraId="65C06248"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208751B4"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02562F4D" w14:textId="77777777" w:rsidR="003D681A" w:rsidRDefault="003D681A">
            <w:pPr>
              <w:keepLines/>
              <w:spacing w:after="0"/>
              <w:jc w:val="center"/>
            </w:pPr>
          </w:p>
        </w:tc>
        <w:tc>
          <w:tcPr>
            <w:tcW w:w="936" w:type="dxa"/>
            <w:tcMar>
              <w:top w:w="80" w:type="dxa"/>
              <w:left w:w="100" w:type="dxa"/>
              <w:bottom w:w="80" w:type="dxa"/>
              <w:right w:w="100" w:type="dxa"/>
            </w:tcMar>
            <w:vAlign w:val="center"/>
          </w:tcPr>
          <w:p w14:paraId="3F614655" w14:textId="77777777" w:rsidR="003D681A" w:rsidRDefault="003D681A">
            <w:pPr>
              <w:keepLines/>
              <w:spacing w:after="0"/>
              <w:jc w:val="center"/>
            </w:pPr>
          </w:p>
        </w:tc>
      </w:tr>
      <w:tr w:rsidR="003D681A" w14:paraId="3F88F6FB" w14:textId="77777777">
        <w:trPr>
          <w:cantSplit/>
          <w:jc w:val="center"/>
        </w:trPr>
        <w:tc>
          <w:tcPr>
            <w:tcW w:w="2088" w:type="dxa"/>
            <w:shd w:val="clear" w:color="auto" w:fill="F3F6F9"/>
            <w:tcMar>
              <w:top w:w="80" w:type="dxa"/>
              <w:left w:w="100" w:type="dxa"/>
              <w:bottom w:w="80" w:type="dxa"/>
              <w:right w:w="100" w:type="dxa"/>
            </w:tcMar>
            <w:vAlign w:val="center"/>
          </w:tcPr>
          <w:p w14:paraId="0F4CDDEF" w14:textId="77777777" w:rsidR="003D681A" w:rsidRDefault="00000000">
            <w:pPr>
              <w:keepLines/>
              <w:spacing w:after="0"/>
            </w:pPr>
            <w:r>
              <w:rPr>
                <w:sz w:val="13"/>
              </w:rPr>
              <w:t>Liquidity / working capital</w:t>
            </w:r>
          </w:p>
        </w:tc>
        <w:tc>
          <w:tcPr>
            <w:tcW w:w="1008" w:type="dxa"/>
            <w:shd w:val="clear" w:color="auto" w:fill="F3F6F9"/>
            <w:tcMar>
              <w:top w:w="80" w:type="dxa"/>
              <w:left w:w="100" w:type="dxa"/>
              <w:bottom w:w="80" w:type="dxa"/>
              <w:right w:w="100" w:type="dxa"/>
            </w:tcMar>
            <w:vAlign w:val="center"/>
          </w:tcPr>
          <w:p w14:paraId="12EAD2C6" w14:textId="77777777" w:rsidR="003D681A" w:rsidRDefault="003D681A">
            <w:pPr>
              <w:keepLines/>
              <w:spacing w:after="0"/>
              <w:jc w:val="center"/>
            </w:pPr>
          </w:p>
        </w:tc>
        <w:tc>
          <w:tcPr>
            <w:tcW w:w="792" w:type="dxa"/>
            <w:shd w:val="clear" w:color="auto" w:fill="F3F6F9"/>
            <w:tcMar>
              <w:top w:w="80" w:type="dxa"/>
              <w:left w:w="100" w:type="dxa"/>
              <w:bottom w:w="80" w:type="dxa"/>
              <w:right w:w="100" w:type="dxa"/>
            </w:tcMar>
            <w:vAlign w:val="center"/>
          </w:tcPr>
          <w:p w14:paraId="55A4AB34" w14:textId="77777777" w:rsidR="003D681A" w:rsidRDefault="003D681A">
            <w:pPr>
              <w:keepLines/>
              <w:spacing w:after="0"/>
              <w:jc w:val="center"/>
            </w:pPr>
          </w:p>
        </w:tc>
        <w:tc>
          <w:tcPr>
            <w:tcW w:w="792" w:type="dxa"/>
            <w:shd w:val="clear" w:color="auto" w:fill="F3F6F9"/>
            <w:tcMar>
              <w:top w:w="80" w:type="dxa"/>
              <w:left w:w="100" w:type="dxa"/>
              <w:bottom w:w="80" w:type="dxa"/>
              <w:right w:w="100" w:type="dxa"/>
            </w:tcMar>
            <w:vAlign w:val="center"/>
          </w:tcPr>
          <w:p w14:paraId="2948C95A" w14:textId="77777777" w:rsidR="003D681A" w:rsidRDefault="003D681A">
            <w:pPr>
              <w:keepLines/>
              <w:spacing w:after="0"/>
              <w:jc w:val="center"/>
            </w:pPr>
          </w:p>
        </w:tc>
        <w:tc>
          <w:tcPr>
            <w:tcW w:w="2448" w:type="dxa"/>
            <w:shd w:val="clear" w:color="auto" w:fill="F3F6F9"/>
            <w:tcMar>
              <w:top w:w="80" w:type="dxa"/>
              <w:left w:w="100" w:type="dxa"/>
              <w:bottom w:w="80" w:type="dxa"/>
              <w:right w:w="100" w:type="dxa"/>
            </w:tcMar>
            <w:vAlign w:val="center"/>
          </w:tcPr>
          <w:p w14:paraId="686144E7"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769D4F7F"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0BFFA577" w14:textId="77777777" w:rsidR="003D681A" w:rsidRDefault="003D681A">
            <w:pPr>
              <w:keepLines/>
              <w:spacing w:after="0"/>
              <w:jc w:val="center"/>
            </w:pPr>
          </w:p>
        </w:tc>
        <w:tc>
          <w:tcPr>
            <w:tcW w:w="936" w:type="dxa"/>
            <w:shd w:val="clear" w:color="auto" w:fill="F3F6F9"/>
            <w:tcMar>
              <w:top w:w="80" w:type="dxa"/>
              <w:left w:w="100" w:type="dxa"/>
              <w:bottom w:w="80" w:type="dxa"/>
              <w:right w:w="100" w:type="dxa"/>
            </w:tcMar>
            <w:vAlign w:val="center"/>
          </w:tcPr>
          <w:p w14:paraId="697B701D" w14:textId="77777777" w:rsidR="003D681A" w:rsidRDefault="003D681A">
            <w:pPr>
              <w:keepLines/>
              <w:spacing w:after="0"/>
              <w:jc w:val="center"/>
            </w:pPr>
          </w:p>
        </w:tc>
      </w:tr>
    </w:tbl>
    <w:p w14:paraId="0477CAFC" w14:textId="77777777" w:rsidR="003D681A" w:rsidRDefault="003D681A">
      <w:pPr>
        <w:spacing w:after="20"/>
      </w:pPr>
    </w:p>
    <w:p w14:paraId="02B2EA2F" w14:textId="77777777" w:rsidR="003D681A" w:rsidRDefault="00000000">
      <w:pPr>
        <w:pStyle w:val="Heading2"/>
      </w:pPr>
      <w:r>
        <w:t>34.16 Evidence &amp; Supporting Documents Register</w:t>
      </w:r>
    </w:p>
    <w:tbl>
      <w:tblPr>
        <w:tblStyle w:val="TableGrid"/>
        <w:tblW w:w="0" w:type="auto"/>
        <w:jc w:val="center"/>
        <w:tblLayout w:type="fixed"/>
        <w:tblLook w:val="04A0" w:firstRow="1" w:lastRow="0" w:firstColumn="1" w:lastColumn="0" w:noHBand="0" w:noVBand="1"/>
      </w:tblPr>
      <w:tblGrid>
        <w:gridCol w:w="2880"/>
        <w:gridCol w:w="1080"/>
        <w:gridCol w:w="1296"/>
        <w:gridCol w:w="864"/>
        <w:gridCol w:w="1224"/>
        <w:gridCol w:w="1224"/>
        <w:gridCol w:w="1512"/>
      </w:tblGrid>
      <w:tr w:rsidR="003D681A" w14:paraId="2F00F0F6" w14:textId="77777777">
        <w:trPr>
          <w:tblHeader/>
          <w:jc w:val="center"/>
        </w:trPr>
        <w:tc>
          <w:tcPr>
            <w:tcW w:w="2880" w:type="dxa"/>
            <w:shd w:val="clear" w:color="auto" w:fill="17365D"/>
            <w:tcMar>
              <w:top w:w="80" w:type="dxa"/>
              <w:left w:w="100" w:type="dxa"/>
              <w:bottom w:w="80" w:type="dxa"/>
              <w:right w:w="100" w:type="dxa"/>
            </w:tcMar>
            <w:vAlign w:val="center"/>
          </w:tcPr>
          <w:p w14:paraId="24CECF3D" w14:textId="77777777" w:rsidR="003D681A" w:rsidRDefault="00000000">
            <w:pPr>
              <w:keepLines/>
              <w:spacing w:after="0"/>
              <w:jc w:val="center"/>
            </w:pPr>
            <w:r>
              <w:rPr>
                <w:b/>
                <w:color w:val="FFFFFF"/>
                <w:sz w:val="13"/>
              </w:rPr>
              <w:t>Document</w:t>
            </w:r>
          </w:p>
        </w:tc>
        <w:tc>
          <w:tcPr>
            <w:tcW w:w="1080" w:type="dxa"/>
            <w:shd w:val="clear" w:color="auto" w:fill="17365D"/>
            <w:tcMar>
              <w:top w:w="80" w:type="dxa"/>
              <w:left w:w="100" w:type="dxa"/>
              <w:bottom w:w="80" w:type="dxa"/>
              <w:right w:w="100" w:type="dxa"/>
            </w:tcMar>
            <w:vAlign w:val="center"/>
          </w:tcPr>
          <w:p w14:paraId="2CF1198D" w14:textId="77777777" w:rsidR="003D681A" w:rsidRDefault="00000000">
            <w:pPr>
              <w:keepLines/>
              <w:spacing w:after="0"/>
              <w:jc w:val="center"/>
            </w:pPr>
            <w:r>
              <w:rPr>
                <w:b/>
                <w:color w:val="FFFFFF"/>
                <w:sz w:val="13"/>
              </w:rPr>
              <w:t>Reference</w:t>
            </w:r>
          </w:p>
        </w:tc>
        <w:tc>
          <w:tcPr>
            <w:tcW w:w="1296" w:type="dxa"/>
            <w:shd w:val="clear" w:color="auto" w:fill="17365D"/>
            <w:tcMar>
              <w:top w:w="80" w:type="dxa"/>
              <w:left w:w="100" w:type="dxa"/>
              <w:bottom w:w="80" w:type="dxa"/>
              <w:right w:w="100" w:type="dxa"/>
            </w:tcMar>
            <w:vAlign w:val="center"/>
          </w:tcPr>
          <w:p w14:paraId="386DFE28" w14:textId="77777777" w:rsidR="003D681A" w:rsidRDefault="00000000">
            <w:pPr>
              <w:keepLines/>
              <w:spacing w:after="0"/>
              <w:jc w:val="center"/>
            </w:pPr>
            <w:r>
              <w:rPr>
                <w:b/>
                <w:color w:val="FFFFFF"/>
                <w:sz w:val="13"/>
              </w:rPr>
              <w:t>Version / Date</w:t>
            </w:r>
          </w:p>
        </w:tc>
        <w:tc>
          <w:tcPr>
            <w:tcW w:w="864" w:type="dxa"/>
            <w:shd w:val="clear" w:color="auto" w:fill="17365D"/>
            <w:tcMar>
              <w:top w:w="80" w:type="dxa"/>
              <w:left w:w="100" w:type="dxa"/>
              <w:bottom w:w="80" w:type="dxa"/>
              <w:right w:w="100" w:type="dxa"/>
            </w:tcMar>
            <w:vAlign w:val="center"/>
          </w:tcPr>
          <w:p w14:paraId="6EBC0664" w14:textId="77777777" w:rsidR="003D681A" w:rsidRDefault="00000000">
            <w:pPr>
              <w:keepLines/>
              <w:spacing w:after="0"/>
              <w:jc w:val="center"/>
            </w:pPr>
            <w:r>
              <w:rPr>
                <w:b/>
                <w:color w:val="FFFFFF"/>
                <w:sz w:val="13"/>
              </w:rPr>
              <w:t>Provided</w:t>
            </w:r>
          </w:p>
        </w:tc>
        <w:tc>
          <w:tcPr>
            <w:tcW w:w="1224" w:type="dxa"/>
            <w:shd w:val="clear" w:color="auto" w:fill="17365D"/>
            <w:tcMar>
              <w:top w:w="80" w:type="dxa"/>
              <w:left w:w="100" w:type="dxa"/>
              <w:bottom w:w="80" w:type="dxa"/>
              <w:right w:w="100" w:type="dxa"/>
            </w:tcMar>
            <w:vAlign w:val="center"/>
          </w:tcPr>
          <w:p w14:paraId="3E4E1D91" w14:textId="77777777" w:rsidR="003D681A" w:rsidRDefault="00000000">
            <w:pPr>
              <w:keepLines/>
              <w:spacing w:after="0"/>
              <w:jc w:val="center"/>
            </w:pPr>
            <w:r>
              <w:rPr>
                <w:b/>
                <w:color w:val="FFFFFF"/>
                <w:sz w:val="13"/>
              </w:rPr>
              <w:t>Verified By</w:t>
            </w:r>
          </w:p>
        </w:tc>
        <w:tc>
          <w:tcPr>
            <w:tcW w:w="1224" w:type="dxa"/>
            <w:shd w:val="clear" w:color="auto" w:fill="17365D"/>
            <w:tcMar>
              <w:top w:w="80" w:type="dxa"/>
              <w:left w:w="100" w:type="dxa"/>
              <w:bottom w:w="80" w:type="dxa"/>
              <w:right w:w="100" w:type="dxa"/>
            </w:tcMar>
            <w:vAlign w:val="center"/>
          </w:tcPr>
          <w:p w14:paraId="55D12B9A" w14:textId="77777777" w:rsidR="003D681A" w:rsidRDefault="00000000">
            <w:pPr>
              <w:keepLines/>
              <w:spacing w:after="0"/>
              <w:jc w:val="center"/>
            </w:pPr>
            <w:r>
              <w:rPr>
                <w:b/>
                <w:color w:val="FFFFFF"/>
                <w:sz w:val="13"/>
              </w:rPr>
              <w:t>Verification Date</w:t>
            </w:r>
          </w:p>
        </w:tc>
        <w:tc>
          <w:tcPr>
            <w:tcW w:w="1512" w:type="dxa"/>
            <w:shd w:val="clear" w:color="auto" w:fill="17365D"/>
            <w:tcMar>
              <w:top w:w="80" w:type="dxa"/>
              <w:left w:w="100" w:type="dxa"/>
              <w:bottom w:w="80" w:type="dxa"/>
              <w:right w:w="100" w:type="dxa"/>
            </w:tcMar>
            <w:vAlign w:val="center"/>
          </w:tcPr>
          <w:p w14:paraId="54828A50" w14:textId="77777777" w:rsidR="003D681A" w:rsidRDefault="00000000">
            <w:pPr>
              <w:keepLines/>
              <w:spacing w:after="0"/>
              <w:jc w:val="center"/>
            </w:pPr>
            <w:r>
              <w:rPr>
                <w:b/>
                <w:color w:val="FFFFFF"/>
                <w:sz w:val="13"/>
              </w:rPr>
              <w:t>Finding / Gap</w:t>
            </w:r>
          </w:p>
        </w:tc>
      </w:tr>
      <w:tr w:rsidR="003D681A" w14:paraId="3A84EF14" w14:textId="77777777">
        <w:trPr>
          <w:cantSplit/>
          <w:jc w:val="center"/>
        </w:trPr>
        <w:tc>
          <w:tcPr>
            <w:tcW w:w="2880" w:type="dxa"/>
            <w:tcMar>
              <w:top w:w="80" w:type="dxa"/>
              <w:left w:w="100" w:type="dxa"/>
              <w:bottom w:w="80" w:type="dxa"/>
              <w:right w:w="100" w:type="dxa"/>
            </w:tcMar>
            <w:vAlign w:val="center"/>
          </w:tcPr>
          <w:p w14:paraId="5228D54C" w14:textId="77777777" w:rsidR="003D681A" w:rsidRDefault="00000000">
            <w:pPr>
              <w:keepLines/>
              <w:spacing w:after="0"/>
            </w:pPr>
            <w:r>
              <w:rPr>
                <w:sz w:val="13"/>
              </w:rPr>
              <w:t>Detailed project budget</w:t>
            </w:r>
          </w:p>
        </w:tc>
        <w:tc>
          <w:tcPr>
            <w:tcW w:w="1080" w:type="dxa"/>
            <w:tcMar>
              <w:top w:w="80" w:type="dxa"/>
              <w:left w:w="100" w:type="dxa"/>
              <w:bottom w:w="80" w:type="dxa"/>
              <w:right w:w="100" w:type="dxa"/>
            </w:tcMar>
            <w:vAlign w:val="center"/>
          </w:tcPr>
          <w:p w14:paraId="038BACD7"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20725A9F" w14:textId="77777777" w:rsidR="003D681A" w:rsidRDefault="003D681A">
            <w:pPr>
              <w:keepLines/>
              <w:spacing w:after="0"/>
              <w:jc w:val="center"/>
            </w:pPr>
          </w:p>
        </w:tc>
        <w:tc>
          <w:tcPr>
            <w:tcW w:w="864" w:type="dxa"/>
            <w:tcMar>
              <w:top w:w="80" w:type="dxa"/>
              <w:left w:w="100" w:type="dxa"/>
              <w:bottom w:w="80" w:type="dxa"/>
              <w:right w:w="100" w:type="dxa"/>
            </w:tcMar>
            <w:vAlign w:val="center"/>
          </w:tcPr>
          <w:p w14:paraId="5E0B472C" w14:textId="77777777" w:rsidR="003D681A" w:rsidRDefault="00000000">
            <w:pPr>
              <w:keepLines/>
              <w:spacing w:after="0"/>
              <w:jc w:val="center"/>
            </w:pPr>
            <w:r>
              <w:rPr>
                <w:sz w:val="13"/>
              </w:rPr>
              <w:t>☐</w:t>
            </w:r>
          </w:p>
        </w:tc>
        <w:tc>
          <w:tcPr>
            <w:tcW w:w="1224" w:type="dxa"/>
            <w:tcMar>
              <w:top w:w="80" w:type="dxa"/>
              <w:left w:w="100" w:type="dxa"/>
              <w:bottom w:w="80" w:type="dxa"/>
              <w:right w:w="100" w:type="dxa"/>
            </w:tcMar>
            <w:vAlign w:val="center"/>
          </w:tcPr>
          <w:p w14:paraId="71B652C6" w14:textId="77777777" w:rsidR="003D681A" w:rsidRDefault="003D681A">
            <w:pPr>
              <w:keepLines/>
              <w:spacing w:after="0"/>
              <w:jc w:val="center"/>
            </w:pPr>
          </w:p>
        </w:tc>
        <w:tc>
          <w:tcPr>
            <w:tcW w:w="1224" w:type="dxa"/>
            <w:tcMar>
              <w:top w:w="80" w:type="dxa"/>
              <w:left w:w="100" w:type="dxa"/>
              <w:bottom w:w="80" w:type="dxa"/>
              <w:right w:w="100" w:type="dxa"/>
            </w:tcMar>
            <w:vAlign w:val="center"/>
          </w:tcPr>
          <w:p w14:paraId="7A92766E" w14:textId="77777777" w:rsidR="003D681A" w:rsidRDefault="003D681A">
            <w:pPr>
              <w:keepLines/>
              <w:spacing w:after="0"/>
              <w:jc w:val="center"/>
            </w:pPr>
          </w:p>
        </w:tc>
        <w:tc>
          <w:tcPr>
            <w:tcW w:w="1512" w:type="dxa"/>
            <w:tcMar>
              <w:top w:w="80" w:type="dxa"/>
              <w:left w:w="100" w:type="dxa"/>
              <w:bottom w:w="80" w:type="dxa"/>
              <w:right w:w="100" w:type="dxa"/>
            </w:tcMar>
            <w:vAlign w:val="center"/>
          </w:tcPr>
          <w:p w14:paraId="5FD64794" w14:textId="77777777" w:rsidR="003D681A" w:rsidRDefault="003D681A">
            <w:pPr>
              <w:keepLines/>
              <w:spacing w:after="0"/>
              <w:jc w:val="center"/>
            </w:pPr>
          </w:p>
        </w:tc>
      </w:tr>
      <w:tr w:rsidR="003D681A" w14:paraId="775A6B5B" w14:textId="77777777">
        <w:trPr>
          <w:cantSplit/>
          <w:jc w:val="center"/>
        </w:trPr>
        <w:tc>
          <w:tcPr>
            <w:tcW w:w="2880" w:type="dxa"/>
            <w:shd w:val="clear" w:color="auto" w:fill="F3F6F9"/>
            <w:tcMar>
              <w:top w:w="80" w:type="dxa"/>
              <w:left w:w="100" w:type="dxa"/>
              <w:bottom w:w="80" w:type="dxa"/>
              <w:right w:w="100" w:type="dxa"/>
            </w:tcMar>
            <w:vAlign w:val="center"/>
          </w:tcPr>
          <w:p w14:paraId="18D4A4D7" w14:textId="77777777" w:rsidR="003D681A" w:rsidRDefault="00000000">
            <w:pPr>
              <w:keepLines/>
              <w:spacing w:after="0"/>
            </w:pPr>
            <w:r>
              <w:rPr>
                <w:sz w:val="13"/>
              </w:rPr>
              <w:t>Financial model</w:t>
            </w:r>
          </w:p>
        </w:tc>
        <w:tc>
          <w:tcPr>
            <w:tcW w:w="1080" w:type="dxa"/>
            <w:shd w:val="clear" w:color="auto" w:fill="F3F6F9"/>
            <w:tcMar>
              <w:top w:w="80" w:type="dxa"/>
              <w:left w:w="100" w:type="dxa"/>
              <w:bottom w:w="80" w:type="dxa"/>
              <w:right w:w="100" w:type="dxa"/>
            </w:tcMar>
            <w:vAlign w:val="center"/>
          </w:tcPr>
          <w:p w14:paraId="30C48607"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7E567DAD" w14:textId="77777777" w:rsidR="003D681A" w:rsidRDefault="003D681A">
            <w:pPr>
              <w:keepLines/>
              <w:spacing w:after="0"/>
              <w:jc w:val="center"/>
            </w:pPr>
          </w:p>
        </w:tc>
        <w:tc>
          <w:tcPr>
            <w:tcW w:w="864" w:type="dxa"/>
            <w:shd w:val="clear" w:color="auto" w:fill="F3F6F9"/>
            <w:tcMar>
              <w:top w:w="80" w:type="dxa"/>
              <w:left w:w="100" w:type="dxa"/>
              <w:bottom w:w="80" w:type="dxa"/>
              <w:right w:w="100" w:type="dxa"/>
            </w:tcMar>
            <w:vAlign w:val="center"/>
          </w:tcPr>
          <w:p w14:paraId="57204C75" w14:textId="77777777" w:rsidR="003D681A" w:rsidRDefault="00000000">
            <w:pPr>
              <w:keepLines/>
              <w:spacing w:after="0"/>
              <w:jc w:val="center"/>
            </w:pPr>
            <w:r>
              <w:rPr>
                <w:sz w:val="13"/>
              </w:rPr>
              <w:t>☐</w:t>
            </w:r>
          </w:p>
        </w:tc>
        <w:tc>
          <w:tcPr>
            <w:tcW w:w="1224" w:type="dxa"/>
            <w:shd w:val="clear" w:color="auto" w:fill="F3F6F9"/>
            <w:tcMar>
              <w:top w:w="80" w:type="dxa"/>
              <w:left w:w="100" w:type="dxa"/>
              <w:bottom w:w="80" w:type="dxa"/>
              <w:right w:w="100" w:type="dxa"/>
            </w:tcMar>
            <w:vAlign w:val="center"/>
          </w:tcPr>
          <w:p w14:paraId="0D221307" w14:textId="77777777" w:rsidR="003D681A" w:rsidRDefault="003D681A">
            <w:pPr>
              <w:keepLines/>
              <w:spacing w:after="0"/>
              <w:jc w:val="center"/>
            </w:pPr>
          </w:p>
        </w:tc>
        <w:tc>
          <w:tcPr>
            <w:tcW w:w="1224" w:type="dxa"/>
            <w:shd w:val="clear" w:color="auto" w:fill="F3F6F9"/>
            <w:tcMar>
              <w:top w:w="80" w:type="dxa"/>
              <w:left w:w="100" w:type="dxa"/>
              <w:bottom w:w="80" w:type="dxa"/>
              <w:right w:w="100" w:type="dxa"/>
            </w:tcMar>
            <w:vAlign w:val="center"/>
          </w:tcPr>
          <w:p w14:paraId="6F40A3F2" w14:textId="77777777" w:rsidR="003D681A" w:rsidRDefault="003D681A">
            <w:pPr>
              <w:keepLines/>
              <w:spacing w:after="0"/>
              <w:jc w:val="center"/>
            </w:pPr>
          </w:p>
        </w:tc>
        <w:tc>
          <w:tcPr>
            <w:tcW w:w="1512" w:type="dxa"/>
            <w:shd w:val="clear" w:color="auto" w:fill="F3F6F9"/>
            <w:tcMar>
              <w:top w:w="80" w:type="dxa"/>
              <w:left w:w="100" w:type="dxa"/>
              <w:bottom w:w="80" w:type="dxa"/>
              <w:right w:w="100" w:type="dxa"/>
            </w:tcMar>
            <w:vAlign w:val="center"/>
          </w:tcPr>
          <w:p w14:paraId="1DDE61CB" w14:textId="77777777" w:rsidR="003D681A" w:rsidRDefault="003D681A">
            <w:pPr>
              <w:keepLines/>
              <w:spacing w:after="0"/>
              <w:jc w:val="center"/>
            </w:pPr>
          </w:p>
        </w:tc>
      </w:tr>
      <w:tr w:rsidR="003D681A" w14:paraId="6BCD3DD1" w14:textId="77777777">
        <w:trPr>
          <w:cantSplit/>
          <w:jc w:val="center"/>
        </w:trPr>
        <w:tc>
          <w:tcPr>
            <w:tcW w:w="2880" w:type="dxa"/>
            <w:tcMar>
              <w:top w:w="80" w:type="dxa"/>
              <w:left w:w="100" w:type="dxa"/>
              <w:bottom w:w="80" w:type="dxa"/>
              <w:right w:w="100" w:type="dxa"/>
            </w:tcMar>
            <w:vAlign w:val="center"/>
          </w:tcPr>
          <w:p w14:paraId="62D56E41" w14:textId="77777777" w:rsidR="003D681A" w:rsidRDefault="00000000">
            <w:pPr>
              <w:keepLines/>
              <w:spacing w:after="0"/>
            </w:pPr>
            <w:r>
              <w:rPr>
                <w:sz w:val="13"/>
              </w:rPr>
              <w:t>Feasibility study</w:t>
            </w:r>
          </w:p>
        </w:tc>
        <w:tc>
          <w:tcPr>
            <w:tcW w:w="1080" w:type="dxa"/>
            <w:tcMar>
              <w:top w:w="80" w:type="dxa"/>
              <w:left w:w="100" w:type="dxa"/>
              <w:bottom w:w="80" w:type="dxa"/>
              <w:right w:w="100" w:type="dxa"/>
            </w:tcMar>
            <w:vAlign w:val="center"/>
          </w:tcPr>
          <w:p w14:paraId="30F3988B"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0C2FD9AD" w14:textId="77777777" w:rsidR="003D681A" w:rsidRDefault="003D681A">
            <w:pPr>
              <w:keepLines/>
              <w:spacing w:after="0"/>
              <w:jc w:val="center"/>
            </w:pPr>
          </w:p>
        </w:tc>
        <w:tc>
          <w:tcPr>
            <w:tcW w:w="864" w:type="dxa"/>
            <w:tcMar>
              <w:top w:w="80" w:type="dxa"/>
              <w:left w:w="100" w:type="dxa"/>
              <w:bottom w:w="80" w:type="dxa"/>
              <w:right w:w="100" w:type="dxa"/>
            </w:tcMar>
            <w:vAlign w:val="center"/>
          </w:tcPr>
          <w:p w14:paraId="22BE78C6" w14:textId="77777777" w:rsidR="003D681A" w:rsidRDefault="00000000">
            <w:pPr>
              <w:keepLines/>
              <w:spacing w:after="0"/>
              <w:jc w:val="center"/>
            </w:pPr>
            <w:r>
              <w:rPr>
                <w:sz w:val="13"/>
              </w:rPr>
              <w:t>☐</w:t>
            </w:r>
          </w:p>
        </w:tc>
        <w:tc>
          <w:tcPr>
            <w:tcW w:w="1224" w:type="dxa"/>
            <w:tcMar>
              <w:top w:w="80" w:type="dxa"/>
              <w:left w:w="100" w:type="dxa"/>
              <w:bottom w:w="80" w:type="dxa"/>
              <w:right w:w="100" w:type="dxa"/>
            </w:tcMar>
            <w:vAlign w:val="center"/>
          </w:tcPr>
          <w:p w14:paraId="002BFCE1" w14:textId="77777777" w:rsidR="003D681A" w:rsidRDefault="003D681A">
            <w:pPr>
              <w:keepLines/>
              <w:spacing w:after="0"/>
              <w:jc w:val="center"/>
            </w:pPr>
          </w:p>
        </w:tc>
        <w:tc>
          <w:tcPr>
            <w:tcW w:w="1224" w:type="dxa"/>
            <w:tcMar>
              <w:top w:w="80" w:type="dxa"/>
              <w:left w:w="100" w:type="dxa"/>
              <w:bottom w:w="80" w:type="dxa"/>
              <w:right w:w="100" w:type="dxa"/>
            </w:tcMar>
            <w:vAlign w:val="center"/>
          </w:tcPr>
          <w:p w14:paraId="3290F903" w14:textId="77777777" w:rsidR="003D681A" w:rsidRDefault="003D681A">
            <w:pPr>
              <w:keepLines/>
              <w:spacing w:after="0"/>
              <w:jc w:val="center"/>
            </w:pPr>
          </w:p>
        </w:tc>
        <w:tc>
          <w:tcPr>
            <w:tcW w:w="1512" w:type="dxa"/>
            <w:tcMar>
              <w:top w:w="80" w:type="dxa"/>
              <w:left w:w="100" w:type="dxa"/>
              <w:bottom w:w="80" w:type="dxa"/>
              <w:right w:w="100" w:type="dxa"/>
            </w:tcMar>
            <w:vAlign w:val="center"/>
          </w:tcPr>
          <w:p w14:paraId="7EADC78C" w14:textId="77777777" w:rsidR="003D681A" w:rsidRDefault="003D681A">
            <w:pPr>
              <w:keepLines/>
              <w:spacing w:after="0"/>
              <w:jc w:val="center"/>
            </w:pPr>
          </w:p>
        </w:tc>
      </w:tr>
      <w:tr w:rsidR="003D681A" w14:paraId="070B03CF" w14:textId="77777777">
        <w:trPr>
          <w:cantSplit/>
          <w:jc w:val="center"/>
        </w:trPr>
        <w:tc>
          <w:tcPr>
            <w:tcW w:w="2880" w:type="dxa"/>
            <w:shd w:val="clear" w:color="auto" w:fill="F3F6F9"/>
            <w:tcMar>
              <w:top w:w="80" w:type="dxa"/>
              <w:left w:w="100" w:type="dxa"/>
              <w:bottom w:w="80" w:type="dxa"/>
              <w:right w:w="100" w:type="dxa"/>
            </w:tcMar>
            <w:vAlign w:val="center"/>
          </w:tcPr>
          <w:p w14:paraId="3BC973C9" w14:textId="77777777" w:rsidR="003D681A" w:rsidRDefault="00000000">
            <w:pPr>
              <w:keepLines/>
              <w:spacing w:after="0"/>
            </w:pPr>
            <w:r>
              <w:rPr>
                <w:sz w:val="13"/>
              </w:rPr>
              <w:t>Business case</w:t>
            </w:r>
          </w:p>
        </w:tc>
        <w:tc>
          <w:tcPr>
            <w:tcW w:w="1080" w:type="dxa"/>
            <w:shd w:val="clear" w:color="auto" w:fill="F3F6F9"/>
            <w:tcMar>
              <w:top w:w="80" w:type="dxa"/>
              <w:left w:w="100" w:type="dxa"/>
              <w:bottom w:w="80" w:type="dxa"/>
              <w:right w:w="100" w:type="dxa"/>
            </w:tcMar>
            <w:vAlign w:val="center"/>
          </w:tcPr>
          <w:p w14:paraId="3A6BBF69"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529AED5E" w14:textId="77777777" w:rsidR="003D681A" w:rsidRDefault="003D681A">
            <w:pPr>
              <w:keepLines/>
              <w:spacing w:after="0"/>
              <w:jc w:val="center"/>
            </w:pPr>
          </w:p>
        </w:tc>
        <w:tc>
          <w:tcPr>
            <w:tcW w:w="864" w:type="dxa"/>
            <w:shd w:val="clear" w:color="auto" w:fill="F3F6F9"/>
            <w:tcMar>
              <w:top w:w="80" w:type="dxa"/>
              <w:left w:w="100" w:type="dxa"/>
              <w:bottom w:w="80" w:type="dxa"/>
              <w:right w:w="100" w:type="dxa"/>
            </w:tcMar>
            <w:vAlign w:val="center"/>
          </w:tcPr>
          <w:p w14:paraId="1C912144" w14:textId="77777777" w:rsidR="003D681A" w:rsidRDefault="00000000">
            <w:pPr>
              <w:keepLines/>
              <w:spacing w:after="0"/>
              <w:jc w:val="center"/>
            </w:pPr>
            <w:r>
              <w:rPr>
                <w:sz w:val="13"/>
              </w:rPr>
              <w:t>☐</w:t>
            </w:r>
          </w:p>
        </w:tc>
        <w:tc>
          <w:tcPr>
            <w:tcW w:w="1224" w:type="dxa"/>
            <w:shd w:val="clear" w:color="auto" w:fill="F3F6F9"/>
            <w:tcMar>
              <w:top w:w="80" w:type="dxa"/>
              <w:left w:w="100" w:type="dxa"/>
              <w:bottom w:w="80" w:type="dxa"/>
              <w:right w:w="100" w:type="dxa"/>
            </w:tcMar>
            <w:vAlign w:val="center"/>
          </w:tcPr>
          <w:p w14:paraId="06B5F9AF" w14:textId="77777777" w:rsidR="003D681A" w:rsidRDefault="003D681A">
            <w:pPr>
              <w:keepLines/>
              <w:spacing w:after="0"/>
              <w:jc w:val="center"/>
            </w:pPr>
          </w:p>
        </w:tc>
        <w:tc>
          <w:tcPr>
            <w:tcW w:w="1224" w:type="dxa"/>
            <w:shd w:val="clear" w:color="auto" w:fill="F3F6F9"/>
            <w:tcMar>
              <w:top w:w="80" w:type="dxa"/>
              <w:left w:w="100" w:type="dxa"/>
              <w:bottom w:w="80" w:type="dxa"/>
              <w:right w:w="100" w:type="dxa"/>
            </w:tcMar>
            <w:vAlign w:val="center"/>
          </w:tcPr>
          <w:p w14:paraId="0E386919" w14:textId="77777777" w:rsidR="003D681A" w:rsidRDefault="003D681A">
            <w:pPr>
              <w:keepLines/>
              <w:spacing w:after="0"/>
              <w:jc w:val="center"/>
            </w:pPr>
          </w:p>
        </w:tc>
        <w:tc>
          <w:tcPr>
            <w:tcW w:w="1512" w:type="dxa"/>
            <w:shd w:val="clear" w:color="auto" w:fill="F3F6F9"/>
            <w:tcMar>
              <w:top w:w="80" w:type="dxa"/>
              <w:left w:w="100" w:type="dxa"/>
              <w:bottom w:w="80" w:type="dxa"/>
              <w:right w:w="100" w:type="dxa"/>
            </w:tcMar>
            <w:vAlign w:val="center"/>
          </w:tcPr>
          <w:p w14:paraId="2524923D" w14:textId="77777777" w:rsidR="003D681A" w:rsidRDefault="003D681A">
            <w:pPr>
              <w:keepLines/>
              <w:spacing w:after="0"/>
              <w:jc w:val="center"/>
            </w:pPr>
          </w:p>
        </w:tc>
      </w:tr>
      <w:tr w:rsidR="003D681A" w14:paraId="21B4D7F3" w14:textId="77777777">
        <w:trPr>
          <w:cantSplit/>
          <w:jc w:val="center"/>
        </w:trPr>
        <w:tc>
          <w:tcPr>
            <w:tcW w:w="2880" w:type="dxa"/>
            <w:tcMar>
              <w:top w:w="80" w:type="dxa"/>
              <w:left w:w="100" w:type="dxa"/>
              <w:bottom w:w="80" w:type="dxa"/>
              <w:right w:w="100" w:type="dxa"/>
            </w:tcMar>
            <w:vAlign w:val="center"/>
          </w:tcPr>
          <w:p w14:paraId="4C9DC0EA" w14:textId="77777777" w:rsidR="003D681A" w:rsidRDefault="00000000">
            <w:pPr>
              <w:keepLines/>
              <w:spacing w:after="0"/>
            </w:pPr>
            <w:r>
              <w:rPr>
                <w:sz w:val="13"/>
              </w:rPr>
              <w:t>Investment memorandum</w:t>
            </w:r>
          </w:p>
        </w:tc>
        <w:tc>
          <w:tcPr>
            <w:tcW w:w="1080" w:type="dxa"/>
            <w:tcMar>
              <w:top w:w="80" w:type="dxa"/>
              <w:left w:w="100" w:type="dxa"/>
              <w:bottom w:w="80" w:type="dxa"/>
              <w:right w:w="100" w:type="dxa"/>
            </w:tcMar>
            <w:vAlign w:val="center"/>
          </w:tcPr>
          <w:p w14:paraId="5AFEAAFF"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76F2D83E" w14:textId="77777777" w:rsidR="003D681A" w:rsidRDefault="003D681A">
            <w:pPr>
              <w:keepLines/>
              <w:spacing w:after="0"/>
              <w:jc w:val="center"/>
            </w:pPr>
          </w:p>
        </w:tc>
        <w:tc>
          <w:tcPr>
            <w:tcW w:w="864" w:type="dxa"/>
            <w:tcMar>
              <w:top w:w="80" w:type="dxa"/>
              <w:left w:w="100" w:type="dxa"/>
              <w:bottom w:w="80" w:type="dxa"/>
              <w:right w:w="100" w:type="dxa"/>
            </w:tcMar>
            <w:vAlign w:val="center"/>
          </w:tcPr>
          <w:p w14:paraId="5D5EBA08" w14:textId="77777777" w:rsidR="003D681A" w:rsidRDefault="00000000">
            <w:pPr>
              <w:keepLines/>
              <w:spacing w:after="0"/>
              <w:jc w:val="center"/>
            </w:pPr>
            <w:r>
              <w:rPr>
                <w:sz w:val="13"/>
              </w:rPr>
              <w:t>☐</w:t>
            </w:r>
          </w:p>
        </w:tc>
        <w:tc>
          <w:tcPr>
            <w:tcW w:w="1224" w:type="dxa"/>
            <w:tcMar>
              <w:top w:w="80" w:type="dxa"/>
              <w:left w:w="100" w:type="dxa"/>
              <w:bottom w:w="80" w:type="dxa"/>
              <w:right w:w="100" w:type="dxa"/>
            </w:tcMar>
            <w:vAlign w:val="center"/>
          </w:tcPr>
          <w:p w14:paraId="1613BA52" w14:textId="77777777" w:rsidR="003D681A" w:rsidRDefault="003D681A">
            <w:pPr>
              <w:keepLines/>
              <w:spacing w:after="0"/>
              <w:jc w:val="center"/>
            </w:pPr>
          </w:p>
        </w:tc>
        <w:tc>
          <w:tcPr>
            <w:tcW w:w="1224" w:type="dxa"/>
            <w:tcMar>
              <w:top w:w="80" w:type="dxa"/>
              <w:left w:w="100" w:type="dxa"/>
              <w:bottom w:w="80" w:type="dxa"/>
              <w:right w:w="100" w:type="dxa"/>
            </w:tcMar>
            <w:vAlign w:val="center"/>
          </w:tcPr>
          <w:p w14:paraId="0DDFA778" w14:textId="77777777" w:rsidR="003D681A" w:rsidRDefault="003D681A">
            <w:pPr>
              <w:keepLines/>
              <w:spacing w:after="0"/>
              <w:jc w:val="center"/>
            </w:pPr>
          </w:p>
        </w:tc>
        <w:tc>
          <w:tcPr>
            <w:tcW w:w="1512" w:type="dxa"/>
            <w:tcMar>
              <w:top w:w="80" w:type="dxa"/>
              <w:left w:w="100" w:type="dxa"/>
              <w:bottom w:w="80" w:type="dxa"/>
              <w:right w:w="100" w:type="dxa"/>
            </w:tcMar>
            <w:vAlign w:val="center"/>
          </w:tcPr>
          <w:p w14:paraId="58286B9A" w14:textId="77777777" w:rsidR="003D681A" w:rsidRDefault="003D681A">
            <w:pPr>
              <w:keepLines/>
              <w:spacing w:after="0"/>
              <w:jc w:val="center"/>
            </w:pPr>
          </w:p>
        </w:tc>
      </w:tr>
      <w:tr w:rsidR="003D681A" w14:paraId="647BE6B6" w14:textId="77777777">
        <w:trPr>
          <w:cantSplit/>
          <w:jc w:val="center"/>
        </w:trPr>
        <w:tc>
          <w:tcPr>
            <w:tcW w:w="2880" w:type="dxa"/>
            <w:shd w:val="clear" w:color="auto" w:fill="F3F6F9"/>
            <w:tcMar>
              <w:top w:w="80" w:type="dxa"/>
              <w:left w:w="100" w:type="dxa"/>
              <w:bottom w:w="80" w:type="dxa"/>
              <w:right w:w="100" w:type="dxa"/>
            </w:tcMar>
            <w:vAlign w:val="center"/>
          </w:tcPr>
          <w:p w14:paraId="31CD596C" w14:textId="77777777" w:rsidR="003D681A" w:rsidRDefault="00000000">
            <w:pPr>
              <w:keepLines/>
              <w:spacing w:after="0"/>
            </w:pPr>
            <w:r>
              <w:rPr>
                <w:sz w:val="13"/>
              </w:rPr>
              <w:t>Valuation report</w:t>
            </w:r>
          </w:p>
        </w:tc>
        <w:tc>
          <w:tcPr>
            <w:tcW w:w="1080" w:type="dxa"/>
            <w:shd w:val="clear" w:color="auto" w:fill="F3F6F9"/>
            <w:tcMar>
              <w:top w:w="80" w:type="dxa"/>
              <w:left w:w="100" w:type="dxa"/>
              <w:bottom w:w="80" w:type="dxa"/>
              <w:right w:w="100" w:type="dxa"/>
            </w:tcMar>
            <w:vAlign w:val="center"/>
          </w:tcPr>
          <w:p w14:paraId="2DEC5D67"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5FC7F1BD" w14:textId="77777777" w:rsidR="003D681A" w:rsidRDefault="003D681A">
            <w:pPr>
              <w:keepLines/>
              <w:spacing w:after="0"/>
              <w:jc w:val="center"/>
            </w:pPr>
          </w:p>
        </w:tc>
        <w:tc>
          <w:tcPr>
            <w:tcW w:w="864" w:type="dxa"/>
            <w:shd w:val="clear" w:color="auto" w:fill="F3F6F9"/>
            <w:tcMar>
              <w:top w:w="80" w:type="dxa"/>
              <w:left w:w="100" w:type="dxa"/>
              <w:bottom w:w="80" w:type="dxa"/>
              <w:right w:w="100" w:type="dxa"/>
            </w:tcMar>
            <w:vAlign w:val="center"/>
          </w:tcPr>
          <w:p w14:paraId="1491B7C7" w14:textId="77777777" w:rsidR="003D681A" w:rsidRDefault="00000000">
            <w:pPr>
              <w:keepLines/>
              <w:spacing w:after="0"/>
              <w:jc w:val="center"/>
            </w:pPr>
            <w:r>
              <w:rPr>
                <w:sz w:val="13"/>
              </w:rPr>
              <w:t>☐</w:t>
            </w:r>
          </w:p>
        </w:tc>
        <w:tc>
          <w:tcPr>
            <w:tcW w:w="1224" w:type="dxa"/>
            <w:shd w:val="clear" w:color="auto" w:fill="F3F6F9"/>
            <w:tcMar>
              <w:top w:w="80" w:type="dxa"/>
              <w:left w:w="100" w:type="dxa"/>
              <w:bottom w:w="80" w:type="dxa"/>
              <w:right w:w="100" w:type="dxa"/>
            </w:tcMar>
            <w:vAlign w:val="center"/>
          </w:tcPr>
          <w:p w14:paraId="35441826" w14:textId="77777777" w:rsidR="003D681A" w:rsidRDefault="003D681A">
            <w:pPr>
              <w:keepLines/>
              <w:spacing w:after="0"/>
              <w:jc w:val="center"/>
            </w:pPr>
          </w:p>
        </w:tc>
        <w:tc>
          <w:tcPr>
            <w:tcW w:w="1224" w:type="dxa"/>
            <w:shd w:val="clear" w:color="auto" w:fill="F3F6F9"/>
            <w:tcMar>
              <w:top w:w="80" w:type="dxa"/>
              <w:left w:w="100" w:type="dxa"/>
              <w:bottom w:w="80" w:type="dxa"/>
              <w:right w:w="100" w:type="dxa"/>
            </w:tcMar>
            <w:vAlign w:val="center"/>
          </w:tcPr>
          <w:p w14:paraId="105F2EE4" w14:textId="77777777" w:rsidR="003D681A" w:rsidRDefault="003D681A">
            <w:pPr>
              <w:keepLines/>
              <w:spacing w:after="0"/>
              <w:jc w:val="center"/>
            </w:pPr>
          </w:p>
        </w:tc>
        <w:tc>
          <w:tcPr>
            <w:tcW w:w="1512" w:type="dxa"/>
            <w:shd w:val="clear" w:color="auto" w:fill="F3F6F9"/>
            <w:tcMar>
              <w:top w:w="80" w:type="dxa"/>
              <w:left w:w="100" w:type="dxa"/>
              <w:bottom w:w="80" w:type="dxa"/>
              <w:right w:w="100" w:type="dxa"/>
            </w:tcMar>
            <w:vAlign w:val="center"/>
          </w:tcPr>
          <w:p w14:paraId="2E96A670" w14:textId="77777777" w:rsidR="003D681A" w:rsidRDefault="003D681A">
            <w:pPr>
              <w:keepLines/>
              <w:spacing w:after="0"/>
              <w:jc w:val="center"/>
            </w:pPr>
          </w:p>
        </w:tc>
      </w:tr>
      <w:tr w:rsidR="003D681A" w14:paraId="2BF5E0BC" w14:textId="77777777">
        <w:trPr>
          <w:cantSplit/>
          <w:jc w:val="center"/>
        </w:trPr>
        <w:tc>
          <w:tcPr>
            <w:tcW w:w="2880" w:type="dxa"/>
            <w:tcMar>
              <w:top w:w="80" w:type="dxa"/>
              <w:left w:w="100" w:type="dxa"/>
              <w:bottom w:w="80" w:type="dxa"/>
              <w:right w:w="100" w:type="dxa"/>
            </w:tcMar>
            <w:vAlign w:val="center"/>
          </w:tcPr>
          <w:p w14:paraId="004EADA9" w14:textId="77777777" w:rsidR="003D681A" w:rsidRDefault="00000000">
            <w:pPr>
              <w:keepLines/>
              <w:spacing w:after="0"/>
            </w:pPr>
            <w:r>
              <w:rPr>
                <w:sz w:val="13"/>
              </w:rPr>
              <w:t>Bank statements / evidence of funds</w:t>
            </w:r>
          </w:p>
        </w:tc>
        <w:tc>
          <w:tcPr>
            <w:tcW w:w="1080" w:type="dxa"/>
            <w:tcMar>
              <w:top w:w="80" w:type="dxa"/>
              <w:left w:w="100" w:type="dxa"/>
              <w:bottom w:w="80" w:type="dxa"/>
              <w:right w:w="100" w:type="dxa"/>
            </w:tcMar>
            <w:vAlign w:val="center"/>
          </w:tcPr>
          <w:p w14:paraId="6568E231"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03BA5BAE" w14:textId="77777777" w:rsidR="003D681A" w:rsidRDefault="003D681A">
            <w:pPr>
              <w:keepLines/>
              <w:spacing w:after="0"/>
              <w:jc w:val="center"/>
            </w:pPr>
          </w:p>
        </w:tc>
        <w:tc>
          <w:tcPr>
            <w:tcW w:w="864" w:type="dxa"/>
            <w:tcMar>
              <w:top w:w="80" w:type="dxa"/>
              <w:left w:w="100" w:type="dxa"/>
              <w:bottom w:w="80" w:type="dxa"/>
              <w:right w:w="100" w:type="dxa"/>
            </w:tcMar>
            <w:vAlign w:val="center"/>
          </w:tcPr>
          <w:p w14:paraId="1F5BD6F6" w14:textId="77777777" w:rsidR="003D681A" w:rsidRDefault="00000000">
            <w:pPr>
              <w:keepLines/>
              <w:spacing w:after="0"/>
              <w:jc w:val="center"/>
            </w:pPr>
            <w:r>
              <w:rPr>
                <w:sz w:val="13"/>
              </w:rPr>
              <w:t>☐</w:t>
            </w:r>
          </w:p>
        </w:tc>
        <w:tc>
          <w:tcPr>
            <w:tcW w:w="1224" w:type="dxa"/>
            <w:tcMar>
              <w:top w:w="80" w:type="dxa"/>
              <w:left w:w="100" w:type="dxa"/>
              <w:bottom w:w="80" w:type="dxa"/>
              <w:right w:w="100" w:type="dxa"/>
            </w:tcMar>
            <w:vAlign w:val="center"/>
          </w:tcPr>
          <w:p w14:paraId="2152706A" w14:textId="77777777" w:rsidR="003D681A" w:rsidRDefault="003D681A">
            <w:pPr>
              <w:keepLines/>
              <w:spacing w:after="0"/>
              <w:jc w:val="center"/>
            </w:pPr>
          </w:p>
        </w:tc>
        <w:tc>
          <w:tcPr>
            <w:tcW w:w="1224" w:type="dxa"/>
            <w:tcMar>
              <w:top w:w="80" w:type="dxa"/>
              <w:left w:w="100" w:type="dxa"/>
              <w:bottom w:w="80" w:type="dxa"/>
              <w:right w:w="100" w:type="dxa"/>
            </w:tcMar>
            <w:vAlign w:val="center"/>
          </w:tcPr>
          <w:p w14:paraId="72AF4C33" w14:textId="77777777" w:rsidR="003D681A" w:rsidRDefault="003D681A">
            <w:pPr>
              <w:keepLines/>
              <w:spacing w:after="0"/>
              <w:jc w:val="center"/>
            </w:pPr>
          </w:p>
        </w:tc>
        <w:tc>
          <w:tcPr>
            <w:tcW w:w="1512" w:type="dxa"/>
            <w:tcMar>
              <w:top w:w="80" w:type="dxa"/>
              <w:left w:w="100" w:type="dxa"/>
              <w:bottom w:w="80" w:type="dxa"/>
              <w:right w:w="100" w:type="dxa"/>
            </w:tcMar>
            <w:vAlign w:val="center"/>
          </w:tcPr>
          <w:p w14:paraId="4A0B3B7C" w14:textId="77777777" w:rsidR="003D681A" w:rsidRDefault="003D681A">
            <w:pPr>
              <w:keepLines/>
              <w:spacing w:after="0"/>
              <w:jc w:val="center"/>
            </w:pPr>
          </w:p>
        </w:tc>
      </w:tr>
      <w:tr w:rsidR="003D681A" w14:paraId="4597F481" w14:textId="77777777">
        <w:trPr>
          <w:cantSplit/>
          <w:jc w:val="center"/>
        </w:trPr>
        <w:tc>
          <w:tcPr>
            <w:tcW w:w="2880" w:type="dxa"/>
            <w:shd w:val="clear" w:color="auto" w:fill="F3F6F9"/>
            <w:tcMar>
              <w:top w:w="80" w:type="dxa"/>
              <w:left w:w="100" w:type="dxa"/>
              <w:bottom w:w="80" w:type="dxa"/>
              <w:right w:w="100" w:type="dxa"/>
            </w:tcMar>
            <w:vAlign w:val="center"/>
          </w:tcPr>
          <w:p w14:paraId="12BB5A3A" w14:textId="77777777" w:rsidR="003D681A" w:rsidRDefault="00000000">
            <w:pPr>
              <w:keepLines/>
              <w:spacing w:after="0"/>
            </w:pPr>
            <w:r>
              <w:rPr>
                <w:sz w:val="13"/>
              </w:rPr>
              <w:t>Funding award letters</w:t>
            </w:r>
          </w:p>
        </w:tc>
        <w:tc>
          <w:tcPr>
            <w:tcW w:w="1080" w:type="dxa"/>
            <w:shd w:val="clear" w:color="auto" w:fill="F3F6F9"/>
            <w:tcMar>
              <w:top w:w="80" w:type="dxa"/>
              <w:left w:w="100" w:type="dxa"/>
              <w:bottom w:w="80" w:type="dxa"/>
              <w:right w:w="100" w:type="dxa"/>
            </w:tcMar>
            <w:vAlign w:val="center"/>
          </w:tcPr>
          <w:p w14:paraId="388112F3"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4AC0D0BD" w14:textId="77777777" w:rsidR="003D681A" w:rsidRDefault="003D681A">
            <w:pPr>
              <w:keepLines/>
              <w:spacing w:after="0"/>
              <w:jc w:val="center"/>
            </w:pPr>
          </w:p>
        </w:tc>
        <w:tc>
          <w:tcPr>
            <w:tcW w:w="864" w:type="dxa"/>
            <w:shd w:val="clear" w:color="auto" w:fill="F3F6F9"/>
            <w:tcMar>
              <w:top w:w="80" w:type="dxa"/>
              <w:left w:w="100" w:type="dxa"/>
              <w:bottom w:w="80" w:type="dxa"/>
              <w:right w:w="100" w:type="dxa"/>
            </w:tcMar>
            <w:vAlign w:val="center"/>
          </w:tcPr>
          <w:p w14:paraId="6214C20B" w14:textId="77777777" w:rsidR="003D681A" w:rsidRDefault="00000000">
            <w:pPr>
              <w:keepLines/>
              <w:spacing w:after="0"/>
              <w:jc w:val="center"/>
            </w:pPr>
            <w:r>
              <w:rPr>
                <w:sz w:val="13"/>
              </w:rPr>
              <w:t>☐</w:t>
            </w:r>
          </w:p>
        </w:tc>
        <w:tc>
          <w:tcPr>
            <w:tcW w:w="1224" w:type="dxa"/>
            <w:shd w:val="clear" w:color="auto" w:fill="F3F6F9"/>
            <w:tcMar>
              <w:top w:w="80" w:type="dxa"/>
              <w:left w:w="100" w:type="dxa"/>
              <w:bottom w:w="80" w:type="dxa"/>
              <w:right w:w="100" w:type="dxa"/>
            </w:tcMar>
            <w:vAlign w:val="center"/>
          </w:tcPr>
          <w:p w14:paraId="5165029A" w14:textId="77777777" w:rsidR="003D681A" w:rsidRDefault="003D681A">
            <w:pPr>
              <w:keepLines/>
              <w:spacing w:after="0"/>
              <w:jc w:val="center"/>
            </w:pPr>
          </w:p>
        </w:tc>
        <w:tc>
          <w:tcPr>
            <w:tcW w:w="1224" w:type="dxa"/>
            <w:shd w:val="clear" w:color="auto" w:fill="F3F6F9"/>
            <w:tcMar>
              <w:top w:w="80" w:type="dxa"/>
              <w:left w:w="100" w:type="dxa"/>
              <w:bottom w:w="80" w:type="dxa"/>
              <w:right w:w="100" w:type="dxa"/>
            </w:tcMar>
            <w:vAlign w:val="center"/>
          </w:tcPr>
          <w:p w14:paraId="2B21A949" w14:textId="77777777" w:rsidR="003D681A" w:rsidRDefault="003D681A">
            <w:pPr>
              <w:keepLines/>
              <w:spacing w:after="0"/>
              <w:jc w:val="center"/>
            </w:pPr>
          </w:p>
        </w:tc>
        <w:tc>
          <w:tcPr>
            <w:tcW w:w="1512" w:type="dxa"/>
            <w:shd w:val="clear" w:color="auto" w:fill="F3F6F9"/>
            <w:tcMar>
              <w:top w:w="80" w:type="dxa"/>
              <w:left w:w="100" w:type="dxa"/>
              <w:bottom w:w="80" w:type="dxa"/>
              <w:right w:w="100" w:type="dxa"/>
            </w:tcMar>
            <w:vAlign w:val="center"/>
          </w:tcPr>
          <w:p w14:paraId="4568191B" w14:textId="77777777" w:rsidR="003D681A" w:rsidRDefault="003D681A">
            <w:pPr>
              <w:keepLines/>
              <w:spacing w:after="0"/>
              <w:jc w:val="center"/>
            </w:pPr>
          </w:p>
        </w:tc>
      </w:tr>
      <w:tr w:rsidR="003D681A" w14:paraId="26761E4F" w14:textId="77777777">
        <w:trPr>
          <w:cantSplit/>
          <w:jc w:val="center"/>
        </w:trPr>
        <w:tc>
          <w:tcPr>
            <w:tcW w:w="2880" w:type="dxa"/>
            <w:tcMar>
              <w:top w:w="80" w:type="dxa"/>
              <w:left w:w="100" w:type="dxa"/>
              <w:bottom w:w="80" w:type="dxa"/>
              <w:right w:w="100" w:type="dxa"/>
            </w:tcMar>
            <w:vAlign w:val="center"/>
          </w:tcPr>
          <w:p w14:paraId="718BCE94" w14:textId="77777777" w:rsidR="003D681A" w:rsidRDefault="00000000">
            <w:pPr>
              <w:keepLines/>
              <w:spacing w:after="0"/>
            </w:pPr>
            <w:r>
              <w:rPr>
                <w:sz w:val="13"/>
              </w:rPr>
              <w:t>Signed term sheets</w:t>
            </w:r>
          </w:p>
        </w:tc>
        <w:tc>
          <w:tcPr>
            <w:tcW w:w="1080" w:type="dxa"/>
            <w:tcMar>
              <w:top w:w="80" w:type="dxa"/>
              <w:left w:w="100" w:type="dxa"/>
              <w:bottom w:w="80" w:type="dxa"/>
              <w:right w:w="100" w:type="dxa"/>
            </w:tcMar>
            <w:vAlign w:val="center"/>
          </w:tcPr>
          <w:p w14:paraId="1B80FC2E"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3E57204A" w14:textId="77777777" w:rsidR="003D681A" w:rsidRDefault="003D681A">
            <w:pPr>
              <w:keepLines/>
              <w:spacing w:after="0"/>
              <w:jc w:val="center"/>
            </w:pPr>
          </w:p>
        </w:tc>
        <w:tc>
          <w:tcPr>
            <w:tcW w:w="864" w:type="dxa"/>
            <w:tcMar>
              <w:top w:w="80" w:type="dxa"/>
              <w:left w:w="100" w:type="dxa"/>
              <w:bottom w:w="80" w:type="dxa"/>
              <w:right w:w="100" w:type="dxa"/>
            </w:tcMar>
            <w:vAlign w:val="center"/>
          </w:tcPr>
          <w:p w14:paraId="2F7E9DD6" w14:textId="77777777" w:rsidR="003D681A" w:rsidRDefault="00000000">
            <w:pPr>
              <w:keepLines/>
              <w:spacing w:after="0"/>
              <w:jc w:val="center"/>
            </w:pPr>
            <w:r>
              <w:rPr>
                <w:sz w:val="13"/>
              </w:rPr>
              <w:t>☐</w:t>
            </w:r>
          </w:p>
        </w:tc>
        <w:tc>
          <w:tcPr>
            <w:tcW w:w="1224" w:type="dxa"/>
            <w:tcMar>
              <w:top w:w="80" w:type="dxa"/>
              <w:left w:w="100" w:type="dxa"/>
              <w:bottom w:w="80" w:type="dxa"/>
              <w:right w:w="100" w:type="dxa"/>
            </w:tcMar>
            <w:vAlign w:val="center"/>
          </w:tcPr>
          <w:p w14:paraId="2779E440" w14:textId="77777777" w:rsidR="003D681A" w:rsidRDefault="003D681A">
            <w:pPr>
              <w:keepLines/>
              <w:spacing w:after="0"/>
              <w:jc w:val="center"/>
            </w:pPr>
          </w:p>
        </w:tc>
        <w:tc>
          <w:tcPr>
            <w:tcW w:w="1224" w:type="dxa"/>
            <w:tcMar>
              <w:top w:w="80" w:type="dxa"/>
              <w:left w:w="100" w:type="dxa"/>
              <w:bottom w:w="80" w:type="dxa"/>
              <w:right w:w="100" w:type="dxa"/>
            </w:tcMar>
            <w:vAlign w:val="center"/>
          </w:tcPr>
          <w:p w14:paraId="0A3625FF" w14:textId="77777777" w:rsidR="003D681A" w:rsidRDefault="003D681A">
            <w:pPr>
              <w:keepLines/>
              <w:spacing w:after="0"/>
              <w:jc w:val="center"/>
            </w:pPr>
          </w:p>
        </w:tc>
        <w:tc>
          <w:tcPr>
            <w:tcW w:w="1512" w:type="dxa"/>
            <w:tcMar>
              <w:top w:w="80" w:type="dxa"/>
              <w:left w:w="100" w:type="dxa"/>
              <w:bottom w:w="80" w:type="dxa"/>
              <w:right w:w="100" w:type="dxa"/>
            </w:tcMar>
            <w:vAlign w:val="center"/>
          </w:tcPr>
          <w:p w14:paraId="5A5C6AB2" w14:textId="77777777" w:rsidR="003D681A" w:rsidRDefault="003D681A">
            <w:pPr>
              <w:keepLines/>
              <w:spacing w:after="0"/>
              <w:jc w:val="center"/>
            </w:pPr>
          </w:p>
        </w:tc>
      </w:tr>
      <w:tr w:rsidR="003D681A" w14:paraId="692E768E" w14:textId="77777777">
        <w:trPr>
          <w:cantSplit/>
          <w:jc w:val="center"/>
        </w:trPr>
        <w:tc>
          <w:tcPr>
            <w:tcW w:w="2880" w:type="dxa"/>
            <w:shd w:val="clear" w:color="auto" w:fill="F3F6F9"/>
            <w:tcMar>
              <w:top w:w="80" w:type="dxa"/>
              <w:left w:w="100" w:type="dxa"/>
              <w:bottom w:w="80" w:type="dxa"/>
              <w:right w:w="100" w:type="dxa"/>
            </w:tcMar>
            <w:vAlign w:val="center"/>
          </w:tcPr>
          <w:p w14:paraId="1C7588E7" w14:textId="77777777" w:rsidR="003D681A" w:rsidRDefault="00000000">
            <w:pPr>
              <w:keepLines/>
              <w:spacing w:after="0"/>
            </w:pPr>
            <w:r>
              <w:rPr>
                <w:sz w:val="13"/>
              </w:rPr>
              <w:t>Facility agreements</w:t>
            </w:r>
          </w:p>
        </w:tc>
        <w:tc>
          <w:tcPr>
            <w:tcW w:w="1080" w:type="dxa"/>
            <w:shd w:val="clear" w:color="auto" w:fill="F3F6F9"/>
            <w:tcMar>
              <w:top w:w="80" w:type="dxa"/>
              <w:left w:w="100" w:type="dxa"/>
              <w:bottom w:w="80" w:type="dxa"/>
              <w:right w:w="100" w:type="dxa"/>
            </w:tcMar>
            <w:vAlign w:val="center"/>
          </w:tcPr>
          <w:p w14:paraId="6411D557"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1B325921" w14:textId="77777777" w:rsidR="003D681A" w:rsidRDefault="003D681A">
            <w:pPr>
              <w:keepLines/>
              <w:spacing w:after="0"/>
              <w:jc w:val="center"/>
            </w:pPr>
          </w:p>
        </w:tc>
        <w:tc>
          <w:tcPr>
            <w:tcW w:w="864" w:type="dxa"/>
            <w:shd w:val="clear" w:color="auto" w:fill="F3F6F9"/>
            <w:tcMar>
              <w:top w:w="80" w:type="dxa"/>
              <w:left w:w="100" w:type="dxa"/>
              <w:bottom w:w="80" w:type="dxa"/>
              <w:right w:w="100" w:type="dxa"/>
            </w:tcMar>
            <w:vAlign w:val="center"/>
          </w:tcPr>
          <w:p w14:paraId="7591F764" w14:textId="77777777" w:rsidR="003D681A" w:rsidRDefault="00000000">
            <w:pPr>
              <w:keepLines/>
              <w:spacing w:after="0"/>
              <w:jc w:val="center"/>
            </w:pPr>
            <w:r>
              <w:rPr>
                <w:sz w:val="13"/>
              </w:rPr>
              <w:t>☐</w:t>
            </w:r>
          </w:p>
        </w:tc>
        <w:tc>
          <w:tcPr>
            <w:tcW w:w="1224" w:type="dxa"/>
            <w:shd w:val="clear" w:color="auto" w:fill="F3F6F9"/>
            <w:tcMar>
              <w:top w:w="80" w:type="dxa"/>
              <w:left w:w="100" w:type="dxa"/>
              <w:bottom w:w="80" w:type="dxa"/>
              <w:right w:w="100" w:type="dxa"/>
            </w:tcMar>
            <w:vAlign w:val="center"/>
          </w:tcPr>
          <w:p w14:paraId="7BCC9E34" w14:textId="77777777" w:rsidR="003D681A" w:rsidRDefault="003D681A">
            <w:pPr>
              <w:keepLines/>
              <w:spacing w:after="0"/>
              <w:jc w:val="center"/>
            </w:pPr>
          </w:p>
        </w:tc>
        <w:tc>
          <w:tcPr>
            <w:tcW w:w="1224" w:type="dxa"/>
            <w:shd w:val="clear" w:color="auto" w:fill="F3F6F9"/>
            <w:tcMar>
              <w:top w:w="80" w:type="dxa"/>
              <w:left w:w="100" w:type="dxa"/>
              <w:bottom w:w="80" w:type="dxa"/>
              <w:right w:w="100" w:type="dxa"/>
            </w:tcMar>
            <w:vAlign w:val="center"/>
          </w:tcPr>
          <w:p w14:paraId="73DE19DD" w14:textId="77777777" w:rsidR="003D681A" w:rsidRDefault="003D681A">
            <w:pPr>
              <w:keepLines/>
              <w:spacing w:after="0"/>
              <w:jc w:val="center"/>
            </w:pPr>
          </w:p>
        </w:tc>
        <w:tc>
          <w:tcPr>
            <w:tcW w:w="1512" w:type="dxa"/>
            <w:shd w:val="clear" w:color="auto" w:fill="F3F6F9"/>
            <w:tcMar>
              <w:top w:w="80" w:type="dxa"/>
              <w:left w:w="100" w:type="dxa"/>
              <w:bottom w:w="80" w:type="dxa"/>
              <w:right w:w="100" w:type="dxa"/>
            </w:tcMar>
            <w:vAlign w:val="center"/>
          </w:tcPr>
          <w:p w14:paraId="2A931F8F" w14:textId="77777777" w:rsidR="003D681A" w:rsidRDefault="003D681A">
            <w:pPr>
              <w:keepLines/>
              <w:spacing w:after="0"/>
              <w:jc w:val="center"/>
            </w:pPr>
          </w:p>
        </w:tc>
      </w:tr>
      <w:tr w:rsidR="003D681A" w14:paraId="6AEBCEC9" w14:textId="77777777">
        <w:trPr>
          <w:cantSplit/>
          <w:jc w:val="center"/>
        </w:trPr>
        <w:tc>
          <w:tcPr>
            <w:tcW w:w="2880" w:type="dxa"/>
            <w:tcMar>
              <w:top w:w="80" w:type="dxa"/>
              <w:left w:w="100" w:type="dxa"/>
              <w:bottom w:w="80" w:type="dxa"/>
              <w:right w:w="100" w:type="dxa"/>
            </w:tcMar>
            <w:vAlign w:val="center"/>
          </w:tcPr>
          <w:p w14:paraId="36871BF9" w14:textId="77777777" w:rsidR="003D681A" w:rsidRDefault="00000000">
            <w:pPr>
              <w:keepLines/>
              <w:spacing w:after="0"/>
            </w:pPr>
            <w:r>
              <w:rPr>
                <w:sz w:val="13"/>
              </w:rPr>
              <w:t>Share subscription agreements</w:t>
            </w:r>
          </w:p>
        </w:tc>
        <w:tc>
          <w:tcPr>
            <w:tcW w:w="1080" w:type="dxa"/>
            <w:tcMar>
              <w:top w:w="80" w:type="dxa"/>
              <w:left w:w="100" w:type="dxa"/>
              <w:bottom w:w="80" w:type="dxa"/>
              <w:right w:w="100" w:type="dxa"/>
            </w:tcMar>
            <w:vAlign w:val="center"/>
          </w:tcPr>
          <w:p w14:paraId="7848F8FE"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22852ACD" w14:textId="77777777" w:rsidR="003D681A" w:rsidRDefault="003D681A">
            <w:pPr>
              <w:keepLines/>
              <w:spacing w:after="0"/>
              <w:jc w:val="center"/>
            </w:pPr>
          </w:p>
        </w:tc>
        <w:tc>
          <w:tcPr>
            <w:tcW w:w="864" w:type="dxa"/>
            <w:tcMar>
              <w:top w:w="80" w:type="dxa"/>
              <w:left w:w="100" w:type="dxa"/>
              <w:bottom w:w="80" w:type="dxa"/>
              <w:right w:w="100" w:type="dxa"/>
            </w:tcMar>
            <w:vAlign w:val="center"/>
          </w:tcPr>
          <w:p w14:paraId="69C7BE21" w14:textId="77777777" w:rsidR="003D681A" w:rsidRDefault="00000000">
            <w:pPr>
              <w:keepLines/>
              <w:spacing w:after="0"/>
              <w:jc w:val="center"/>
            </w:pPr>
            <w:r>
              <w:rPr>
                <w:sz w:val="13"/>
              </w:rPr>
              <w:t>☐</w:t>
            </w:r>
          </w:p>
        </w:tc>
        <w:tc>
          <w:tcPr>
            <w:tcW w:w="1224" w:type="dxa"/>
            <w:tcMar>
              <w:top w:w="80" w:type="dxa"/>
              <w:left w:w="100" w:type="dxa"/>
              <w:bottom w:w="80" w:type="dxa"/>
              <w:right w:w="100" w:type="dxa"/>
            </w:tcMar>
            <w:vAlign w:val="center"/>
          </w:tcPr>
          <w:p w14:paraId="2ED5F904" w14:textId="77777777" w:rsidR="003D681A" w:rsidRDefault="003D681A">
            <w:pPr>
              <w:keepLines/>
              <w:spacing w:after="0"/>
              <w:jc w:val="center"/>
            </w:pPr>
          </w:p>
        </w:tc>
        <w:tc>
          <w:tcPr>
            <w:tcW w:w="1224" w:type="dxa"/>
            <w:tcMar>
              <w:top w:w="80" w:type="dxa"/>
              <w:left w:w="100" w:type="dxa"/>
              <w:bottom w:w="80" w:type="dxa"/>
              <w:right w:w="100" w:type="dxa"/>
            </w:tcMar>
            <w:vAlign w:val="center"/>
          </w:tcPr>
          <w:p w14:paraId="61BEE00C" w14:textId="77777777" w:rsidR="003D681A" w:rsidRDefault="003D681A">
            <w:pPr>
              <w:keepLines/>
              <w:spacing w:after="0"/>
              <w:jc w:val="center"/>
            </w:pPr>
          </w:p>
        </w:tc>
        <w:tc>
          <w:tcPr>
            <w:tcW w:w="1512" w:type="dxa"/>
            <w:tcMar>
              <w:top w:w="80" w:type="dxa"/>
              <w:left w:w="100" w:type="dxa"/>
              <w:bottom w:w="80" w:type="dxa"/>
              <w:right w:w="100" w:type="dxa"/>
            </w:tcMar>
            <w:vAlign w:val="center"/>
          </w:tcPr>
          <w:p w14:paraId="72A62524" w14:textId="77777777" w:rsidR="003D681A" w:rsidRDefault="003D681A">
            <w:pPr>
              <w:keepLines/>
              <w:spacing w:after="0"/>
              <w:jc w:val="center"/>
            </w:pPr>
          </w:p>
        </w:tc>
      </w:tr>
      <w:tr w:rsidR="003D681A" w14:paraId="6A7233E8" w14:textId="77777777">
        <w:trPr>
          <w:cantSplit/>
          <w:jc w:val="center"/>
        </w:trPr>
        <w:tc>
          <w:tcPr>
            <w:tcW w:w="2880" w:type="dxa"/>
            <w:shd w:val="clear" w:color="auto" w:fill="F3F6F9"/>
            <w:tcMar>
              <w:top w:w="80" w:type="dxa"/>
              <w:left w:w="100" w:type="dxa"/>
              <w:bottom w:w="80" w:type="dxa"/>
              <w:right w:w="100" w:type="dxa"/>
            </w:tcMar>
            <w:vAlign w:val="center"/>
          </w:tcPr>
          <w:p w14:paraId="7368E6D5" w14:textId="77777777" w:rsidR="003D681A" w:rsidRDefault="00000000">
            <w:pPr>
              <w:keepLines/>
              <w:spacing w:after="0"/>
            </w:pPr>
            <w:r>
              <w:rPr>
                <w:sz w:val="13"/>
              </w:rPr>
              <w:t>Shareholders agreement</w:t>
            </w:r>
          </w:p>
        </w:tc>
        <w:tc>
          <w:tcPr>
            <w:tcW w:w="1080" w:type="dxa"/>
            <w:shd w:val="clear" w:color="auto" w:fill="F3F6F9"/>
            <w:tcMar>
              <w:top w:w="80" w:type="dxa"/>
              <w:left w:w="100" w:type="dxa"/>
              <w:bottom w:w="80" w:type="dxa"/>
              <w:right w:w="100" w:type="dxa"/>
            </w:tcMar>
            <w:vAlign w:val="center"/>
          </w:tcPr>
          <w:p w14:paraId="1A6C7649"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4E02A091" w14:textId="77777777" w:rsidR="003D681A" w:rsidRDefault="003D681A">
            <w:pPr>
              <w:keepLines/>
              <w:spacing w:after="0"/>
              <w:jc w:val="center"/>
            </w:pPr>
          </w:p>
        </w:tc>
        <w:tc>
          <w:tcPr>
            <w:tcW w:w="864" w:type="dxa"/>
            <w:shd w:val="clear" w:color="auto" w:fill="F3F6F9"/>
            <w:tcMar>
              <w:top w:w="80" w:type="dxa"/>
              <w:left w:w="100" w:type="dxa"/>
              <w:bottom w:w="80" w:type="dxa"/>
              <w:right w:w="100" w:type="dxa"/>
            </w:tcMar>
            <w:vAlign w:val="center"/>
          </w:tcPr>
          <w:p w14:paraId="55D6B08B" w14:textId="77777777" w:rsidR="003D681A" w:rsidRDefault="00000000">
            <w:pPr>
              <w:keepLines/>
              <w:spacing w:after="0"/>
              <w:jc w:val="center"/>
            </w:pPr>
            <w:r>
              <w:rPr>
                <w:sz w:val="13"/>
              </w:rPr>
              <w:t>☐</w:t>
            </w:r>
          </w:p>
        </w:tc>
        <w:tc>
          <w:tcPr>
            <w:tcW w:w="1224" w:type="dxa"/>
            <w:shd w:val="clear" w:color="auto" w:fill="F3F6F9"/>
            <w:tcMar>
              <w:top w:w="80" w:type="dxa"/>
              <w:left w:w="100" w:type="dxa"/>
              <w:bottom w:w="80" w:type="dxa"/>
              <w:right w:w="100" w:type="dxa"/>
            </w:tcMar>
            <w:vAlign w:val="center"/>
          </w:tcPr>
          <w:p w14:paraId="283FA47B" w14:textId="77777777" w:rsidR="003D681A" w:rsidRDefault="003D681A">
            <w:pPr>
              <w:keepLines/>
              <w:spacing w:after="0"/>
              <w:jc w:val="center"/>
            </w:pPr>
          </w:p>
        </w:tc>
        <w:tc>
          <w:tcPr>
            <w:tcW w:w="1224" w:type="dxa"/>
            <w:shd w:val="clear" w:color="auto" w:fill="F3F6F9"/>
            <w:tcMar>
              <w:top w:w="80" w:type="dxa"/>
              <w:left w:w="100" w:type="dxa"/>
              <w:bottom w:w="80" w:type="dxa"/>
              <w:right w:w="100" w:type="dxa"/>
            </w:tcMar>
            <w:vAlign w:val="center"/>
          </w:tcPr>
          <w:p w14:paraId="2C95D050" w14:textId="77777777" w:rsidR="003D681A" w:rsidRDefault="003D681A">
            <w:pPr>
              <w:keepLines/>
              <w:spacing w:after="0"/>
              <w:jc w:val="center"/>
            </w:pPr>
          </w:p>
        </w:tc>
        <w:tc>
          <w:tcPr>
            <w:tcW w:w="1512" w:type="dxa"/>
            <w:shd w:val="clear" w:color="auto" w:fill="F3F6F9"/>
            <w:tcMar>
              <w:top w:w="80" w:type="dxa"/>
              <w:left w:w="100" w:type="dxa"/>
              <w:bottom w:w="80" w:type="dxa"/>
              <w:right w:w="100" w:type="dxa"/>
            </w:tcMar>
            <w:vAlign w:val="center"/>
          </w:tcPr>
          <w:p w14:paraId="0A65476F" w14:textId="77777777" w:rsidR="003D681A" w:rsidRDefault="003D681A">
            <w:pPr>
              <w:keepLines/>
              <w:spacing w:after="0"/>
              <w:jc w:val="center"/>
            </w:pPr>
          </w:p>
        </w:tc>
      </w:tr>
      <w:tr w:rsidR="003D681A" w14:paraId="6F5E1799" w14:textId="77777777">
        <w:trPr>
          <w:cantSplit/>
          <w:jc w:val="center"/>
        </w:trPr>
        <w:tc>
          <w:tcPr>
            <w:tcW w:w="2880" w:type="dxa"/>
            <w:tcMar>
              <w:top w:w="80" w:type="dxa"/>
              <w:left w:w="100" w:type="dxa"/>
              <w:bottom w:w="80" w:type="dxa"/>
              <w:right w:w="100" w:type="dxa"/>
            </w:tcMar>
            <w:vAlign w:val="center"/>
          </w:tcPr>
          <w:p w14:paraId="3A3E292B" w14:textId="77777777" w:rsidR="003D681A" w:rsidRDefault="00000000">
            <w:pPr>
              <w:keepLines/>
              <w:spacing w:after="0"/>
            </w:pPr>
            <w:r>
              <w:rPr>
                <w:sz w:val="13"/>
              </w:rPr>
              <w:t>Board / shareholder resolutions</w:t>
            </w:r>
          </w:p>
        </w:tc>
        <w:tc>
          <w:tcPr>
            <w:tcW w:w="1080" w:type="dxa"/>
            <w:tcMar>
              <w:top w:w="80" w:type="dxa"/>
              <w:left w:w="100" w:type="dxa"/>
              <w:bottom w:w="80" w:type="dxa"/>
              <w:right w:w="100" w:type="dxa"/>
            </w:tcMar>
            <w:vAlign w:val="center"/>
          </w:tcPr>
          <w:p w14:paraId="7DBE20F2"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0202EB50" w14:textId="77777777" w:rsidR="003D681A" w:rsidRDefault="003D681A">
            <w:pPr>
              <w:keepLines/>
              <w:spacing w:after="0"/>
              <w:jc w:val="center"/>
            </w:pPr>
          </w:p>
        </w:tc>
        <w:tc>
          <w:tcPr>
            <w:tcW w:w="864" w:type="dxa"/>
            <w:tcMar>
              <w:top w:w="80" w:type="dxa"/>
              <w:left w:w="100" w:type="dxa"/>
              <w:bottom w:w="80" w:type="dxa"/>
              <w:right w:w="100" w:type="dxa"/>
            </w:tcMar>
            <w:vAlign w:val="center"/>
          </w:tcPr>
          <w:p w14:paraId="450A183B" w14:textId="77777777" w:rsidR="003D681A" w:rsidRDefault="00000000">
            <w:pPr>
              <w:keepLines/>
              <w:spacing w:after="0"/>
              <w:jc w:val="center"/>
            </w:pPr>
            <w:r>
              <w:rPr>
                <w:sz w:val="13"/>
              </w:rPr>
              <w:t>☐</w:t>
            </w:r>
          </w:p>
        </w:tc>
        <w:tc>
          <w:tcPr>
            <w:tcW w:w="1224" w:type="dxa"/>
            <w:tcMar>
              <w:top w:w="80" w:type="dxa"/>
              <w:left w:w="100" w:type="dxa"/>
              <w:bottom w:w="80" w:type="dxa"/>
              <w:right w:w="100" w:type="dxa"/>
            </w:tcMar>
            <w:vAlign w:val="center"/>
          </w:tcPr>
          <w:p w14:paraId="2F5063CE" w14:textId="77777777" w:rsidR="003D681A" w:rsidRDefault="003D681A">
            <w:pPr>
              <w:keepLines/>
              <w:spacing w:after="0"/>
              <w:jc w:val="center"/>
            </w:pPr>
          </w:p>
        </w:tc>
        <w:tc>
          <w:tcPr>
            <w:tcW w:w="1224" w:type="dxa"/>
            <w:tcMar>
              <w:top w:w="80" w:type="dxa"/>
              <w:left w:w="100" w:type="dxa"/>
              <w:bottom w:w="80" w:type="dxa"/>
              <w:right w:w="100" w:type="dxa"/>
            </w:tcMar>
            <w:vAlign w:val="center"/>
          </w:tcPr>
          <w:p w14:paraId="3A11B48C" w14:textId="77777777" w:rsidR="003D681A" w:rsidRDefault="003D681A">
            <w:pPr>
              <w:keepLines/>
              <w:spacing w:after="0"/>
              <w:jc w:val="center"/>
            </w:pPr>
          </w:p>
        </w:tc>
        <w:tc>
          <w:tcPr>
            <w:tcW w:w="1512" w:type="dxa"/>
            <w:tcMar>
              <w:top w:w="80" w:type="dxa"/>
              <w:left w:w="100" w:type="dxa"/>
              <w:bottom w:w="80" w:type="dxa"/>
              <w:right w:w="100" w:type="dxa"/>
            </w:tcMar>
            <w:vAlign w:val="center"/>
          </w:tcPr>
          <w:p w14:paraId="5448291D" w14:textId="77777777" w:rsidR="003D681A" w:rsidRDefault="003D681A">
            <w:pPr>
              <w:keepLines/>
              <w:spacing w:after="0"/>
              <w:jc w:val="center"/>
            </w:pPr>
          </w:p>
        </w:tc>
      </w:tr>
      <w:tr w:rsidR="003D681A" w14:paraId="607BE958" w14:textId="77777777">
        <w:trPr>
          <w:cantSplit/>
          <w:jc w:val="center"/>
        </w:trPr>
        <w:tc>
          <w:tcPr>
            <w:tcW w:w="2880" w:type="dxa"/>
            <w:shd w:val="clear" w:color="auto" w:fill="F3F6F9"/>
            <w:tcMar>
              <w:top w:w="80" w:type="dxa"/>
              <w:left w:w="100" w:type="dxa"/>
              <w:bottom w:w="80" w:type="dxa"/>
              <w:right w:w="100" w:type="dxa"/>
            </w:tcMar>
            <w:vAlign w:val="center"/>
          </w:tcPr>
          <w:p w14:paraId="07BC2F2A" w14:textId="77777777" w:rsidR="003D681A" w:rsidRDefault="00000000">
            <w:pPr>
              <w:keepLines/>
              <w:spacing w:after="0"/>
            </w:pPr>
            <w:r>
              <w:rPr>
                <w:sz w:val="13"/>
              </w:rPr>
              <w:t>Proof of equity contribution</w:t>
            </w:r>
          </w:p>
        </w:tc>
        <w:tc>
          <w:tcPr>
            <w:tcW w:w="1080" w:type="dxa"/>
            <w:shd w:val="clear" w:color="auto" w:fill="F3F6F9"/>
            <w:tcMar>
              <w:top w:w="80" w:type="dxa"/>
              <w:left w:w="100" w:type="dxa"/>
              <w:bottom w:w="80" w:type="dxa"/>
              <w:right w:w="100" w:type="dxa"/>
            </w:tcMar>
            <w:vAlign w:val="center"/>
          </w:tcPr>
          <w:p w14:paraId="596A04FF"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534E80F4" w14:textId="77777777" w:rsidR="003D681A" w:rsidRDefault="003D681A">
            <w:pPr>
              <w:keepLines/>
              <w:spacing w:after="0"/>
              <w:jc w:val="center"/>
            </w:pPr>
          </w:p>
        </w:tc>
        <w:tc>
          <w:tcPr>
            <w:tcW w:w="864" w:type="dxa"/>
            <w:shd w:val="clear" w:color="auto" w:fill="F3F6F9"/>
            <w:tcMar>
              <w:top w:w="80" w:type="dxa"/>
              <w:left w:w="100" w:type="dxa"/>
              <w:bottom w:w="80" w:type="dxa"/>
              <w:right w:w="100" w:type="dxa"/>
            </w:tcMar>
            <w:vAlign w:val="center"/>
          </w:tcPr>
          <w:p w14:paraId="05B5F413" w14:textId="77777777" w:rsidR="003D681A" w:rsidRDefault="00000000">
            <w:pPr>
              <w:keepLines/>
              <w:spacing w:after="0"/>
              <w:jc w:val="center"/>
            </w:pPr>
            <w:r>
              <w:rPr>
                <w:sz w:val="13"/>
              </w:rPr>
              <w:t>☐</w:t>
            </w:r>
          </w:p>
        </w:tc>
        <w:tc>
          <w:tcPr>
            <w:tcW w:w="1224" w:type="dxa"/>
            <w:shd w:val="clear" w:color="auto" w:fill="F3F6F9"/>
            <w:tcMar>
              <w:top w:w="80" w:type="dxa"/>
              <w:left w:w="100" w:type="dxa"/>
              <w:bottom w:w="80" w:type="dxa"/>
              <w:right w:w="100" w:type="dxa"/>
            </w:tcMar>
            <w:vAlign w:val="center"/>
          </w:tcPr>
          <w:p w14:paraId="306131CE" w14:textId="77777777" w:rsidR="003D681A" w:rsidRDefault="003D681A">
            <w:pPr>
              <w:keepLines/>
              <w:spacing w:after="0"/>
              <w:jc w:val="center"/>
            </w:pPr>
          </w:p>
        </w:tc>
        <w:tc>
          <w:tcPr>
            <w:tcW w:w="1224" w:type="dxa"/>
            <w:shd w:val="clear" w:color="auto" w:fill="F3F6F9"/>
            <w:tcMar>
              <w:top w:w="80" w:type="dxa"/>
              <w:left w:w="100" w:type="dxa"/>
              <w:bottom w:w="80" w:type="dxa"/>
              <w:right w:w="100" w:type="dxa"/>
            </w:tcMar>
            <w:vAlign w:val="center"/>
          </w:tcPr>
          <w:p w14:paraId="1BC06875" w14:textId="77777777" w:rsidR="003D681A" w:rsidRDefault="003D681A">
            <w:pPr>
              <w:keepLines/>
              <w:spacing w:after="0"/>
              <w:jc w:val="center"/>
            </w:pPr>
          </w:p>
        </w:tc>
        <w:tc>
          <w:tcPr>
            <w:tcW w:w="1512" w:type="dxa"/>
            <w:shd w:val="clear" w:color="auto" w:fill="F3F6F9"/>
            <w:tcMar>
              <w:top w:w="80" w:type="dxa"/>
              <w:left w:w="100" w:type="dxa"/>
              <w:bottom w:w="80" w:type="dxa"/>
              <w:right w:w="100" w:type="dxa"/>
            </w:tcMar>
            <w:vAlign w:val="center"/>
          </w:tcPr>
          <w:p w14:paraId="3F7401F5" w14:textId="77777777" w:rsidR="003D681A" w:rsidRDefault="003D681A">
            <w:pPr>
              <w:keepLines/>
              <w:spacing w:after="0"/>
              <w:jc w:val="center"/>
            </w:pPr>
          </w:p>
        </w:tc>
      </w:tr>
      <w:tr w:rsidR="003D681A" w14:paraId="52480D9A" w14:textId="77777777">
        <w:trPr>
          <w:cantSplit/>
          <w:jc w:val="center"/>
        </w:trPr>
        <w:tc>
          <w:tcPr>
            <w:tcW w:w="2880" w:type="dxa"/>
            <w:tcMar>
              <w:top w:w="80" w:type="dxa"/>
              <w:left w:w="100" w:type="dxa"/>
              <w:bottom w:w="80" w:type="dxa"/>
              <w:right w:w="100" w:type="dxa"/>
            </w:tcMar>
            <w:vAlign w:val="center"/>
          </w:tcPr>
          <w:p w14:paraId="0CB3D0E7" w14:textId="77777777" w:rsidR="003D681A" w:rsidRDefault="00000000">
            <w:pPr>
              <w:keepLines/>
              <w:spacing w:after="0"/>
            </w:pPr>
            <w:r>
              <w:rPr>
                <w:sz w:val="13"/>
              </w:rPr>
              <w:t>Security documents</w:t>
            </w:r>
          </w:p>
        </w:tc>
        <w:tc>
          <w:tcPr>
            <w:tcW w:w="1080" w:type="dxa"/>
            <w:tcMar>
              <w:top w:w="80" w:type="dxa"/>
              <w:left w:w="100" w:type="dxa"/>
              <w:bottom w:w="80" w:type="dxa"/>
              <w:right w:w="100" w:type="dxa"/>
            </w:tcMar>
            <w:vAlign w:val="center"/>
          </w:tcPr>
          <w:p w14:paraId="6961F207"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6D8ED4A7" w14:textId="77777777" w:rsidR="003D681A" w:rsidRDefault="003D681A">
            <w:pPr>
              <w:keepLines/>
              <w:spacing w:after="0"/>
              <w:jc w:val="center"/>
            </w:pPr>
          </w:p>
        </w:tc>
        <w:tc>
          <w:tcPr>
            <w:tcW w:w="864" w:type="dxa"/>
            <w:tcMar>
              <w:top w:w="80" w:type="dxa"/>
              <w:left w:w="100" w:type="dxa"/>
              <w:bottom w:w="80" w:type="dxa"/>
              <w:right w:w="100" w:type="dxa"/>
            </w:tcMar>
            <w:vAlign w:val="center"/>
          </w:tcPr>
          <w:p w14:paraId="1B80E9E8" w14:textId="77777777" w:rsidR="003D681A" w:rsidRDefault="00000000">
            <w:pPr>
              <w:keepLines/>
              <w:spacing w:after="0"/>
              <w:jc w:val="center"/>
            </w:pPr>
            <w:r>
              <w:rPr>
                <w:sz w:val="13"/>
              </w:rPr>
              <w:t>☐</w:t>
            </w:r>
          </w:p>
        </w:tc>
        <w:tc>
          <w:tcPr>
            <w:tcW w:w="1224" w:type="dxa"/>
            <w:tcMar>
              <w:top w:w="80" w:type="dxa"/>
              <w:left w:w="100" w:type="dxa"/>
              <w:bottom w:w="80" w:type="dxa"/>
              <w:right w:w="100" w:type="dxa"/>
            </w:tcMar>
            <w:vAlign w:val="center"/>
          </w:tcPr>
          <w:p w14:paraId="3B9A17AA" w14:textId="77777777" w:rsidR="003D681A" w:rsidRDefault="003D681A">
            <w:pPr>
              <w:keepLines/>
              <w:spacing w:after="0"/>
              <w:jc w:val="center"/>
            </w:pPr>
          </w:p>
        </w:tc>
        <w:tc>
          <w:tcPr>
            <w:tcW w:w="1224" w:type="dxa"/>
            <w:tcMar>
              <w:top w:w="80" w:type="dxa"/>
              <w:left w:w="100" w:type="dxa"/>
              <w:bottom w:w="80" w:type="dxa"/>
              <w:right w:w="100" w:type="dxa"/>
            </w:tcMar>
            <w:vAlign w:val="center"/>
          </w:tcPr>
          <w:p w14:paraId="218A98F2" w14:textId="77777777" w:rsidR="003D681A" w:rsidRDefault="003D681A">
            <w:pPr>
              <w:keepLines/>
              <w:spacing w:after="0"/>
              <w:jc w:val="center"/>
            </w:pPr>
          </w:p>
        </w:tc>
        <w:tc>
          <w:tcPr>
            <w:tcW w:w="1512" w:type="dxa"/>
            <w:tcMar>
              <w:top w:w="80" w:type="dxa"/>
              <w:left w:w="100" w:type="dxa"/>
              <w:bottom w:w="80" w:type="dxa"/>
              <w:right w:w="100" w:type="dxa"/>
            </w:tcMar>
            <w:vAlign w:val="center"/>
          </w:tcPr>
          <w:p w14:paraId="5D1A3AA1" w14:textId="77777777" w:rsidR="003D681A" w:rsidRDefault="003D681A">
            <w:pPr>
              <w:keepLines/>
              <w:spacing w:after="0"/>
              <w:jc w:val="center"/>
            </w:pPr>
          </w:p>
        </w:tc>
      </w:tr>
      <w:tr w:rsidR="003D681A" w14:paraId="0B26678F" w14:textId="77777777">
        <w:trPr>
          <w:cantSplit/>
          <w:jc w:val="center"/>
        </w:trPr>
        <w:tc>
          <w:tcPr>
            <w:tcW w:w="2880" w:type="dxa"/>
            <w:shd w:val="clear" w:color="auto" w:fill="F3F6F9"/>
            <w:tcMar>
              <w:top w:w="80" w:type="dxa"/>
              <w:left w:w="100" w:type="dxa"/>
              <w:bottom w:w="80" w:type="dxa"/>
              <w:right w:w="100" w:type="dxa"/>
            </w:tcMar>
            <w:vAlign w:val="center"/>
          </w:tcPr>
          <w:p w14:paraId="313EA1FD" w14:textId="77777777" w:rsidR="003D681A" w:rsidRDefault="00000000">
            <w:pPr>
              <w:keepLines/>
              <w:spacing w:after="0"/>
            </w:pPr>
            <w:r>
              <w:rPr>
                <w:sz w:val="13"/>
              </w:rPr>
              <w:t>Funding correspondence</w:t>
            </w:r>
          </w:p>
        </w:tc>
        <w:tc>
          <w:tcPr>
            <w:tcW w:w="1080" w:type="dxa"/>
            <w:shd w:val="clear" w:color="auto" w:fill="F3F6F9"/>
            <w:tcMar>
              <w:top w:w="80" w:type="dxa"/>
              <w:left w:w="100" w:type="dxa"/>
              <w:bottom w:w="80" w:type="dxa"/>
              <w:right w:w="100" w:type="dxa"/>
            </w:tcMar>
            <w:vAlign w:val="center"/>
          </w:tcPr>
          <w:p w14:paraId="4AD946F8"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0C846CB1" w14:textId="77777777" w:rsidR="003D681A" w:rsidRDefault="003D681A">
            <w:pPr>
              <w:keepLines/>
              <w:spacing w:after="0"/>
              <w:jc w:val="center"/>
            </w:pPr>
          </w:p>
        </w:tc>
        <w:tc>
          <w:tcPr>
            <w:tcW w:w="864" w:type="dxa"/>
            <w:shd w:val="clear" w:color="auto" w:fill="F3F6F9"/>
            <w:tcMar>
              <w:top w:w="80" w:type="dxa"/>
              <w:left w:w="100" w:type="dxa"/>
              <w:bottom w:w="80" w:type="dxa"/>
              <w:right w:w="100" w:type="dxa"/>
            </w:tcMar>
            <w:vAlign w:val="center"/>
          </w:tcPr>
          <w:p w14:paraId="4F4A788C" w14:textId="77777777" w:rsidR="003D681A" w:rsidRDefault="00000000">
            <w:pPr>
              <w:keepLines/>
              <w:spacing w:after="0"/>
              <w:jc w:val="center"/>
            </w:pPr>
            <w:r>
              <w:rPr>
                <w:sz w:val="13"/>
              </w:rPr>
              <w:t>☐</w:t>
            </w:r>
          </w:p>
        </w:tc>
        <w:tc>
          <w:tcPr>
            <w:tcW w:w="1224" w:type="dxa"/>
            <w:shd w:val="clear" w:color="auto" w:fill="F3F6F9"/>
            <w:tcMar>
              <w:top w:w="80" w:type="dxa"/>
              <w:left w:w="100" w:type="dxa"/>
              <w:bottom w:w="80" w:type="dxa"/>
              <w:right w:w="100" w:type="dxa"/>
            </w:tcMar>
            <w:vAlign w:val="center"/>
          </w:tcPr>
          <w:p w14:paraId="76FF802D" w14:textId="77777777" w:rsidR="003D681A" w:rsidRDefault="003D681A">
            <w:pPr>
              <w:keepLines/>
              <w:spacing w:after="0"/>
              <w:jc w:val="center"/>
            </w:pPr>
          </w:p>
        </w:tc>
        <w:tc>
          <w:tcPr>
            <w:tcW w:w="1224" w:type="dxa"/>
            <w:shd w:val="clear" w:color="auto" w:fill="F3F6F9"/>
            <w:tcMar>
              <w:top w:w="80" w:type="dxa"/>
              <w:left w:w="100" w:type="dxa"/>
              <w:bottom w:w="80" w:type="dxa"/>
              <w:right w:w="100" w:type="dxa"/>
            </w:tcMar>
            <w:vAlign w:val="center"/>
          </w:tcPr>
          <w:p w14:paraId="42E53F13" w14:textId="77777777" w:rsidR="003D681A" w:rsidRDefault="003D681A">
            <w:pPr>
              <w:keepLines/>
              <w:spacing w:after="0"/>
              <w:jc w:val="center"/>
            </w:pPr>
          </w:p>
        </w:tc>
        <w:tc>
          <w:tcPr>
            <w:tcW w:w="1512" w:type="dxa"/>
            <w:shd w:val="clear" w:color="auto" w:fill="F3F6F9"/>
            <w:tcMar>
              <w:top w:w="80" w:type="dxa"/>
              <w:left w:w="100" w:type="dxa"/>
              <w:bottom w:w="80" w:type="dxa"/>
              <w:right w:w="100" w:type="dxa"/>
            </w:tcMar>
            <w:vAlign w:val="center"/>
          </w:tcPr>
          <w:p w14:paraId="6FB19823" w14:textId="77777777" w:rsidR="003D681A" w:rsidRDefault="003D681A">
            <w:pPr>
              <w:keepLines/>
              <w:spacing w:after="0"/>
              <w:jc w:val="center"/>
            </w:pPr>
          </w:p>
        </w:tc>
      </w:tr>
      <w:tr w:rsidR="003D681A" w14:paraId="4CA10E6B" w14:textId="77777777">
        <w:trPr>
          <w:cantSplit/>
          <w:jc w:val="center"/>
        </w:trPr>
        <w:tc>
          <w:tcPr>
            <w:tcW w:w="2880" w:type="dxa"/>
            <w:tcMar>
              <w:top w:w="80" w:type="dxa"/>
              <w:left w:w="100" w:type="dxa"/>
              <w:bottom w:w="80" w:type="dxa"/>
              <w:right w:w="100" w:type="dxa"/>
            </w:tcMar>
            <w:vAlign w:val="center"/>
          </w:tcPr>
          <w:p w14:paraId="5B5FA1B4" w14:textId="77777777" w:rsidR="003D681A" w:rsidRDefault="00000000">
            <w:pPr>
              <w:keepLines/>
              <w:spacing w:after="0"/>
            </w:pPr>
            <w:r>
              <w:rPr>
                <w:sz w:val="13"/>
              </w:rPr>
              <w:t>Drawdown statements</w:t>
            </w:r>
          </w:p>
        </w:tc>
        <w:tc>
          <w:tcPr>
            <w:tcW w:w="1080" w:type="dxa"/>
            <w:tcMar>
              <w:top w:w="80" w:type="dxa"/>
              <w:left w:w="100" w:type="dxa"/>
              <w:bottom w:w="80" w:type="dxa"/>
              <w:right w:w="100" w:type="dxa"/>
            </w:tcMar>
            <w:vAlign w:val="center"/>
          </w:tcPr>
          <w:p w14:paraId="7ECB5E8A"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5AF6C067" w14:textId="77777777" w:rsidR="003D681A" w:rsidRDefault="003D681A">
            <w:pPr>
              <w:keepLines/>
              <w:spacing w:after="0"/>
              <w:jc w:val="center"/>
            </w:pPr>
          </w:p>
        </w:tc>
        <w:tc>
          <w:tcPr>
            <w:tcW w:w="864" w:type="dxa"/>
            <w:tcMar>
              <w:top w:w="80" w:type="dxa"/>
              <w:left w:w="100" w:type="dxa"/>
              <w:bottom w:w="80" w:type="dxa"/>
              <w:right w:w="100" w:type="dxa"/>
            </w:tcMar>
            <w:vAlign w:val="center"/>
          </w:tcPr>
          <w:p w14:paraId="47401B64" w14:textId="77777777" w:rsidR="003D681A" w:rsidRDefault="00000000">
            <w:pPr>
              <w:keepLines/>
              <w:spacing w:after="0"/>
              <w:jc w:val="center"/>
            </w:pPr>
            <w:r>
              <w:rPr>
                <w:sz w:val="13"/>
              </w:rPr>
              <w:t>☐</w:t>
            </w:r>
          </w:p>
        </w:tc>
        <w:tc>
          <w:tcPr>
            <w:tcW w:w="1224" w:type="dxa"/>
            <w:tcMar>
              <w:top w:w="80" w:type="dxa"/>
              <w:left w:w="100" w:type="dxa"/>
              <w:bottom w:w="80" w:type="dxa"/>
              <w:right w:w="100" w:type="dxa"/>
            </w:tcMar>
            <w:vAlign w:val="center"/>
          </w:tcPr>
          <w:p w14:paraId="01679B5B" w14:textId="77777777" w:rsidR="003D681A" w:rsidRDefault="003D681A">
            <w:pPr>
              <w:keepLines/>
              <w:spacing w:after="0"/>
              <w:jc w:val="center"/>
            </w:pPr>
          </w:p>
        </w:tc>
        <w:tc>
          <w:tcPr>
            <w:tcW w:w="1224" w:type="dxa"/>
            <w:tcMar>
              <w:top w:w="80" w:type="dxa"/>
              <w:left w:w="100" w:type="dxa"/>
              <w:bottom w:w="80" w:type="dxa"/>
              <w:right w:w="100" w:type="dxa"/>
            </w:tcMar>
            <w:vAlign w:val="center"/>
          </w:tcPr>
          <w:p w14:paraId="7EBFA53B" w14:textId="77777777" w:rsidR="003D681A" w:rsidRDefault="003D681A">
            <w:pPr>
              <w:keepLines/>
              <w:spacing w:after="0"/>
              <w:jc w:val="center"/>
            </w:pPr>
          </w:p>
        </w:tc>
        <w:tc>
          <w:tcPr>
            <w:tcW w:w="1512" w:type="dxa"/>
            <w:tcMar>
              <w:top w:w="80" w:type="dxa"/>
              <w:left w:w="100" w:type="dxa"/>
              <w:bottom w:w="80" w:type="dxa"/>
              <w:right w:w="100" w:type="dxa"/>
            </w:tcMar>
            <w:vAlign w:val="center"/>
          </w:tcPr>
          <w:p w14:paraId="1932CAF6" w14:textId="77777777" w:rsidR="003D681A" w:rsidRDefault="003D681A">
            <w:pPr>
              <w:keepLines/>
              <w:spacing w:after="0"/>
              <w:jc w:val="center"/>
            </w:pPr>
          </w:p>
        </w:tc>
      </w:tr>
      <w:tr w:rsidR="003D681A" w14:paraId="635BC785" w14:textId="77777777">
        <w:trPr>
          <w:cantSplit/>
          <w:jc w:val="center"/>
        </w:trPr>
        <w:tc>
          <w:tcPr>
            <w:tcW w:w="2880" w:type="dxa"/>
            <w:shd w:val="clear" w:color="auto" w:fill="F3F6F9"/>
            <w:tcMar>
              <w:top w:w="80" w:type="dxa"/>
              <w:left w:w="100" w:type="dxa"/>
              <w:bottom w:w="80" w:type="dxa"/>
              <w:right w:w="100" w:type="dxa"/>
            </w:tcMar>
            <w:vAlign w:val="center"/>
          </w:tcPr>
          <w:p w14:paraId="59B2EA8C" w14:textId="77777777" w:rsidR="003D681A" w:rsidRDefault="00000000">
            <w:pPr>
              <w:keepLines/>
              <w:spacing w:after="0"/>
            </w:pPr>
            <w:r>
              <w:rPr>
                <w:sz w:val="13"/>
              </w:rPr>
              <w:t>CP checklist</w:t>
            </w:r>
          </w:p>
        </w:tc>
        <w:tc>
          <w:tcPr>
            <w:tcW w:w="1080" w:type="dxa"/>
            <w:shd w:val="clear" w:color="auto" w:fill="F3F6F9"/>
            <w:tcMar>
              <w:top w:w="80" w:type="dxa"/>
              <w:left w:w="100" w:type="dxa"/>
              <w:bottom w:w="80" w:type="dxa"/>
              <w:right w:w="100" w:type="dxa"/>
            </w:tcMar>
            <w:vAlign w:val="center"/>
          </w:tcPr>
          <w:p w14:paraId="3FDCE83B"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18C60471" w14:textId="77777777" w:rsidR="003D681A" w:rsidRDefault="003D681A">
            <w:pPr>
              <w:keepLines/>
              <w:spacing w:after="0"/>
              <w:jc w:val="center"/>
            </w:pPr>
          </w:p>
        </w:tc>
        <w:tc>
          <w:tcPr>
            <w:tcW w:w="864" w:type="dxa"/>
            <w:shd w:val="clear" w:color="auto" w:fill="F3F6F9"/>
            <w:tcMar>
              <w:top w:w="80" w:type="dxa"/>
              <w:left w:w="100" w:type="dxa"/>
              <w:bottom w:w="80" w:type="dxa"/>
              <w:right w:w="100" w:type="dxa"/>
            </w:tcMar>
            <w:vAlign w:val="center"/>
          </w:tcPr>
          <w:p w14:paraId="7FA510D4" w14:textId="77777777" w:rsidR="003D681A" w:rsidRDefault="00000000">
            <w:pPr>
              <w:keepLines/>
              <w:spacing w:after="0"/>
              <w:jc w:val="center"/>
            </w:pPr>
            <w:r>
              <w:rPr>
                <w:sz w:val="13"/>
              </w:rPr>
              <w:t>☐</w:t>
            </w:r>
          </w:p>
        </w:tc>
        <w:tc>
          <w:tcPr>
            <w:tcW w:w="1224" w:type="dxa"/>
            <w:shd w:val="clear" w:color="auto" w:fill="F3F6F9"/>
            <w:tcMar>
              <w:top w:w="80" w:type="dxa"/>
              <w:left w:w="100" w:type="dxa"/>
              <w:bottom w:w="80" w:type="dxa"/>
              <w:right w:w="100" w:type="dxa"/>
            </w:tcMar>
            <w:vAlign w:val="center"/>
          </w:tcPr>
          <w:p w14:paraId="7A83948A" w14:textId="77777777" w:rsidR="003D681A" w:rsidRDefault="003D681A">
            <w:pPr>
              <w:keepLines/>
              <w:spacing w:after="0"/>
              <w:jc w:val="center"/>
            </w:pPr>
          </w:p>
        </w:tc>
        <w:tc>
          <w:tcPr>
            <w:tcW w:w="1224" w:type="dxa"/>
            <w:shd w:val="clear" w:color="auto" w:fill="F3F6F9"/>
            <w:tcMar>
              <w:top w:w="80" w:type="dxa"/>
              <w:left w:w="100" w:type="dxa"/>
              <w:bottom w:w="80" w:type="dxa"/>
              <w:right w:w="100" w:type="dxa"/>
            </w:tcMar>
            <w:vAlign w:val="center"/>
          </w:tcPr>
          <w:p w14:paraId="24E67855" w14:textId="77777777" w:rsidR="003D681A" w:rsidRDefault="003D681A">
            <w:pPr>
              <w:keepLines/>
              <w:spacing w:after="0"/>
              <w:jc w:val="center"/>
            </w:pPr>
          </w:p>
        </w:tc>
        <w:tc>
          <w:tcPr>
            <w:tcW w:w="1512" w:type="dxa"/>
            <w:shd w:val="clear" w:color="auto" w:fill="F3F6F9"/>
            <w:tcMar>
              <w:top w:w="80" w:type="dxa"/>
              <w:left w:w="100" w:type="dxa"/>
              <w:bottom w:w="80" w:type="dxa"/>
              <w:right w:w="100" w:type="dxa"/>
            </w:tcMar>
            <w:vAlign w:val="center"/>
          </w:tcPr>
          <w:p w14:paraId="38A314A5" w14:textId="77777777" w:rsidR="003D681A" w:rsidRDefault="003D681A">
            <w:pPr>
              <w:keepLines/>
              <w:spacing w:after="0"/>
              <w:jc w:val="center"/>
            </w:pPr>
          </w:p>
        </w:tc>
      </w:tr>
      <w:tr w:rsidR="003D681A" w14:paraId="05400F7C" w14:textId="77777777">
        <w:trPr>
          <w:cantSplit/>
          <w:jc w:val="center"/>
        </w:trPr>
        <w:tc>
          <w:tcPr>
            <w:tcW w:w="2880" w:type="dxa"/>
            <w:tcMar>
              <w:top w:w="80" w:type="dxa"/>
              <w:left w:w="100" w:type="dxa"/>
              <w:bottom w:w="80" w:type="dxa"/>
              <w:right w:w="100" w:type="dxa"/>
            </w:tcMar>
            <w:vAlign w:val="center"/>
          </w:tcPr>
          <w:p w14:paraId="53022164" w14:textId="77777777" w:rsidR="003D681A" w:rsidRDefault="00000000">
            <w:pPr>
              <w:keepLines/>
              <w:spacing w:after="0"/>
            </w:pPr>
            <w:r>
              <w:rPr>
                <w:sz w:val="13"/>
              </w:rPr>
              <w:t>Funds-flow statement</w:t>
            </w:r>
          </w:p>
        </w:tc>
        <w:tc>
          <w:tcPr>
            <w:tcW w:w="1080" w:type="dxa"/>
            <w:tcMar>
              <w:top w:w="80" w:type="dxa"/>
              <w:left w:w="100" w:type="dxa"/>
              <w:bottom w:w="80" w:type="dxa"/>
              <w:right w:w="100" w:type="dxa"/>
            </w:tcMar>
            <w:vAlign w:val="center"/>
          </w:tcPr>
          <w:p w14:paraId="13C7DEA2"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75B4B681" w14:textId="77777777" w:rsidR="003D681A" w:rsidRDefault="003D681A">
            <w:pPr>
              <w:keepLines/>
              <w:spacing w:after="0"/>
              <w:jc w:val="center"/>
            </w:pPr>
          </w:p>
        </w:tc>
        <w:tc>
          <w:tcPr>
            <w:tcW w:w="864" w:type="dxa"/>
            <w:tcMar>
              <w:top w:w="80" w:type="dxa"/>
              <w:left w:w="100" w:type="dxa"/>
              <w:bottom w:w="80" w:type="dxa"/>
              <w:right w:w="100" w:type="dxa"/>
            </w:tcMar>
            <w:vAlign w:val="center"/>
          </w:tcPr>
          <w:p w14:paraId="30CA61E9" w14:textId="77777777" w:rsidR="003D681A" w:rsidRDefault="00000000">
            <w:pPr>
              <w:keepLines/>
              <w:spacing w:after="0"/>
              <w:jc w:val="center"/>
            </w:pPr>
            <w:r>
              <w:rPr>
                <w:sz w:val="13"/>
              </w:rPr>
              <w:t>☐</w:t>
            </w:r>
          </w:p>
        </w:tc>
        <w:tc>
          <w:tcPr>
            <w:tcW w:w="1224" w:type="dxa"/>
            <w:tcMar>
              <w:top w:w="80" w:type="dxa"/>
              <w:left w:w="100" w:type="dxa"/>
              <w:bottom w:w="80" w:type="dxa"/>
              <w:right w:w="100" w:type="dxa"/>
            </w:tcMar>
            <w:vAlign w:val="center"/>
          </w:tcPr>
          <w:p w14:paraId="5F1AE29D" w14:textId="77777777" w:rsidR="003D681A" w:rsidRDefault="003D681A">
            <w:pPr>
              <w:keepLines/>
              <w:spacing w:after="0"/>
              <w:jc w:val="center"/>
            </w:pPr>
          </w:p>
        </w:tc>
        <w:tc>
          <w:tcPr>
            <w:tcW w:w="1224" w:type="dxa"/>
            <w:tcMar>
              <w:top w:w="80" w:type="dxa"/>
              <w:left w:w="100" w:type="dxa"/>
              <w:bottom w:w="80" w:type="dxa"/>
              <w:right w:w="100" w:type="dxa"/>
            </w:tcMar>
            <w:vAlign w:val="center"/>
          </w:tcPr>
          <w:p w14:paraId="25747901" w14:textId="77777777" w:rsidR="003D681A" w:rsidRDefault="003D681A">
            <w:pPr>
              <w:keepLines/>
              <w:spacing w:after="0"/>
              <w:jc w:val="center"/>
            </w:pPr>
          </w:p>
        </w:tc>
        <w:tc>
          <w:tcPr>
            <w:tcW w:w="1512" w:type="dxa"/>
            <w:tcMar>
              <w:top w:w="80" w:type="dxa"/>
              <w:left w:w="100" w:type="dxa"/>
              <w:bottom w:w="80" w:type="dxa"/>
              <w:right w:w="100" w:type="dxa"/>
            </w:tcMar>
            <w:vAlign w:val="center"/>
          </w:tcPr>
          <w:p w14:paraId="0052D849" w14:textId="77777777" w:rsidR="003D681A" w:rsidRDefault="003D681A">
            <w:pPr>
              <w:keepLines/>
              <w:spacing w:after="0"/>
              <w:jc w:val="center"/>
            </w:pPr>
          </w:p>
        </w:tc>
      </w:tr>
      <w:tr w:rsidR="003D681A" w14:paraId="717295F4" w14:textId="77777777">
        <w:trPr>
          <w:cantSplit/>
          <w:jc w:val="center"/>
        </w:trPr>
        <w:tc>
          <w:tcPr>
            <w:tcW w:w="2880" w:type="dxa"/>
            <w:shd w:val="clear" w:color="auto" w:fill="F3F6F9"/>
            <w:tcMar>
              <w:top w:w="80" w:type="dxa"/>
              <w:left w:w="100" w:type="dxa"/>
              <w:bottom w:w="80" w:type="dxa"/>
              <w:right w:w="100" w:type="dxa"/>
            </w:tcMar>
            <w:vAlign w:val="center"/>
          </w:tcPr>
          <w:p w14:paraId="059ECCE9" w14:textId="77777777" w:rsidR="003D681A" w:rsidRDefault="00000000">
            <w:pPr>
              <w:keepLines/>
              <w:spacing w:after="0"/>
            </w:pPr>
            <w:r>
              <w:rPr>
                <w:sz w:val="13"/>
              </w:rPr>
              <w:t>Independent assurance report</w:t>
            </w:r>
          </w:p>
        </w:tc>
        <w:tc>
          <w:tcPr>
            <w:tcW w:w="1080" w:type="dxa"/>
            <w:shd w:val="clear" w:color="auto" w:fill="F3F6F9"/>
            <w:tcMar>
              <w:top w:w="80" w:type="dxa"/>
              <w:left w:w="100" w:type="dxa"/>
              <w:bottom w:w="80" w:type="dxa"/>
              <w:right w:w="100" w:type="dxa"/>
            </w:tcMar>
            <w:vAlign w:val="center"/>
          </w:tcPr>
          <w:p w14:paraId="3827C5B9"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68D90AE9" w14:textId="77777777" w:rsidR="003D681A" w:rsidRDefault="003D681A">
            <w:pPr>
              <w:keepLines/>
              <w:spacing w:after="0"/>
              <w:jc w:val="center"/>
            </w:pPr>
          </w:p>
        </w:tc>
        <w:tc>
          <w:tcPr>
            <w:tcW w:w="864" w:type="dxa"/>
            <w:shd w:val="clear" w:color="auto" w:fill="F3F6F9"/>
            <w:tcMar>
              <w:top w:w="80" w:type="dxa"/>
              <w:left w:w="100" w:type="dxa"/>
              <w:bottom w:w="80" w:type="dxa"/>
              <w:right w:w="100" w:type="dxa"/>
            </w:tcMar>
            <w:vAlign w:val="center"/>
          </w:tcPr>
          <w:p w14:paraId="69847B63" w14:textId="77777777" w:rsidR="003D681A" w:rsidRDefault="00000000">
            <w:pPr>
              <w:keepLines/>
              <w:spacing w:after="0"/>
              <w:jc w:val="center"/>
            </w:pPr>
            <w:r>
              <w:rPr>
                <w:sz w:val="13"/>
              </w:rPr>
              <w:t>☐</w:t>
            </w:r>
          </w:p>
        </w:tc>
        <w:tc>
          <w:tcPr>
            <w:tcW w:w="1224" w:type="dxa"/>
            <w:shd w:val="clear" w:color="auto" w:fill="F3F6F9"/>
            <w:tcMar>
              <w:top w:w="80" w:type="dxa"/>
              <w:left w:w="100" w:type="dxa"/>
              <w:bottom w:w="80" w:type="dxa"/>
              <w:right w:w="100" w:type="dxa"/>
            </w:tcMar>
            <w:vAlign w:val="center"/>
          </w:tcPr>
          <w:p w14:paraId="1A7E70A4" w14:textId="77777777" w:rsidR="003D681A" w:rsidRDefault="003D681A">
            <w:pPr>
              <w:keepLines/>
              <w:spacing w:after="0"/>
              <w:jc w:val="center"/>
            </w:pPr>
          </w:p>
        </w:tc>
        <w:tc>
          <w:tcPr>
            <w:tcW w:w="1224" w:type="dxa"/>
            <w:shd w:val="clear" w:color="auto" w:fill="F3F6F9"/>
            <w:tcMar>
              <w:top w:w="80" w:type="dxa"/>
              <w:left w:w="100" w:type="dxa"/>
              <w:bottom w:w="80" w:type="dxa"/>
              <w:right w:w="100" w:type="dxa"/>
            </w:tcMar>
            <w:vAlign w:val="center"/>
          </w:tcPr>
          <w:p w14:paraId="7FB3F7BA" w14:textId="77777777" w:rsidR="003D681A" w:rsidRDefault="003D681A">
            <w:pPr>
              <w:keepLines/>
              <w:spacing w:after="0"/>
              <w:jc w:val="center"/>
            </w:pPr>
          </w:p>
        </w:tc>
        <w:tc>
          <w:tcPr>
            <w:tcW w:w="1512" w:type="dxa"/>
            <w:shd w:val="clear" w:color="auto" w:fill="F3F6F9"/>
            <w:tcMar>
              <w:top w:w="80" w:type="dxa"/>
              <w:left w:w="100" w:type="dxa"/>
              <w:bottom w:w="80" w:type="dxa"/>
              <w:right w:w="100" w:type="dxa"/>
            </w:tcMar>
            <w:vAlign w:val="center"/>
          </w:tcPr>
          <w:p w14:paraId="36338498" w14:textId="77777777" w:rsidR="003D681A" w:rsidRDefault="003D681A">
            <w:pPr>
              <w:keepLines/>
              <w:spacing w:after="0"/>
              <w:jc w:val="center"/>
            </w:pPr>
          </w:p>
        </w:tc>
      </w:tr>
    </w:tbl>
    <w:p w14:paraId="53EFB091" w14:textId="77777777" w:rsidR="003D681A" w:rsidRDefault="003D681A">
      <w:pPr>
        <w:spacing w:after="20"/>
      </w:pPr>
    </w:p>
    <w:p w14:paraId="2D559F7E" w14:textId="77777777" w:rsidR="003D681A" w:rsidRDefault="00000000">
      <w:pPr>
        <w:pStyle w:val="Heading2"/>
      </w:pPr>
      <w:r>
        <w:t>34.17 Governance, Approval &amp; Change Control</w:t>
      </w:r>
    </w:p>
    <w:tbl>
      <w:tblPr>
        <w:tblStyle w:val="TableGrid"/>
        <w:tblW w:w="0" w:type="auto"/>
        <w:jc w:val="center"/>
        <w:tblLayout w:type="fixed"/>
        <w:tblLook w:val="04A0" w:firstRow="1" w:lastRow="0" w:firstColumn="1" w:lastColumn="0" w:noHBand="0" w:noVBand="1"/>
      </w:tblPr>
      <w:tblGrid>
        <w:gridCol w:w="3312"/>
        <w:gridCol w:w="1944"/>
        <w:gridCol w:w="1296"/>
        <w:gridCol w:w="2088"/>
        <w:gridCol w:w="720"/>
      </w:tblGrid>
      <w:tr w:rsidR="003D681A" w14:paraId="329A70BE" w14:textId="77777777">
        <w:trPr>
          <w:tblHeader/>
          <w:jc w:val="center"/>
        </w:trPr>
        <w:tc>
          <w:tcPr>
            <w:tcW w:w="3312" w:type="dxa"/>
            <w:shd w:val="clear" w:color="auto" w:fill="17365D"/>
            <w:tcMar>
              <w:top w:w="80" w:type="dxa"/>
              <w:left w:w="100" w:type="dxa"/>
              <w:bottom w:w="80" w:type="dxa"/>
              <w:right w:w="100" w:type="dxa"/>
            </w:tcMar>
            <w:vAlign w:val="center"/>
          </w:tcPr>
          <w:p w14:paraId="48D45F11" w14:textId="77777777" w:rsidR="003D681A" w:rsidRDefault="00000000">
            <w:pPr>
              <w:keepLines/>
              <w:spacing w:after="0"/>
              <w:jc w:val="center"/>
            </w:pPr>
            <w:r>
              <w:rPr>
                <w:b/>
                <w:color w:val="FFFFFF"/>
                <w:sz w:val="15"/>
              </w:rPr>
              <w:t>Approval / Control</w:t>
            </w:r>
          </w:p>
        </w:tc>
        <w:tc>
          <w:tcPr>
            <w:tcW w:w="1944" w:type="dxa"/>
            <w:shd w:val="clear" w:color="auto" w:fill="17365D"/>
            <w:tcMar>
              <w:top w:w="80" w:type="dxa"/>
              <w:left w:w="100" w:type="dxa"/>
              <w:bottom w:w="80" w:type="dxa"/>
              <w:right w:w="100" w:type="dxa"/>
            </w:tcMar>
            <w:vAlign w:val="center"/>
          </w:tcPr>
          <w:p w14:paraId="164FF528" w14:textId="77777777" w:rsidR="003D681A" w:rsidRDefault="00000000">
            <w:pPr>
              <w:keepLines/>
              <w:spacing w:after="0"/>
              <w:jc w:val="center"/>
            </w:pPr>
            <w:r>
              <w:rPr>
                <w:b/>
                <w:color w:val="FFFFFF"/>
                <w:sz w:val="15"/>
              </w:rPr>
              <w:t>Authority / Owner</w:t>
            </w:r>
          </w:p>
        </w:tc>
        <w:tc>
          <w:tcPr>
            <w:tcW w:w="1296" w:type="dxa"/>
            <w:shd w:val="clear" w:color="auto" w:fill="17365D"/>
            <w:tcMar>
              <w:top w:w="80" w:type="dxa"/>
              <w:left w:w="100" w:type="dxa"/>
              <w:bottom w:w="80" w:type="dxa"/>
              <w:right w:w="100" w:type="dxa"/>
            </w:tcMar>
            <w:vAlign w:val="center"/>
          </w:tcPr>
          <w:p w14:paraId="147CBB2D" w14:textId="77777777" w:rsidR="003D681A" w:rsidRDefault="00000000">
            <w:pPr>
              <w:keepLines/>
              <w:spacing w:after="0"/>
              <w:jc w:val="center"/>
            </w:pPr>
            <w:r>
              <w:rPr>
                <w:b/>
                <w:color w:val="FFFFFF"/>
                <w:sz w:val="15"/>
              </w:rPr>
              <w:t>Date</w:t>
            </w:r>
          </w:p>
        </w:tc>
        <w:tc>
          <w:tcPr>
            <w:tcW w:w="2088" w:type="dxa"/>
            <w:shd w:val="clear" w:color="auto" w:fill="17365D"/>
            <w:tcMar>
              <w:top w:w="80" w:type="dxa"/>
              <w:left w:w="100" w:type="dxa"/>
              <w:bottom w:w="80" w:type="dxa"/>
              <w:right w:w="100" w:type="dxa"/>
            </w:tcMar>
            <w:vAlign w:val="center"/>
          </w:tcPr>
          <w:p w14:paraId="1025774E" w14:textId="77777777" w:rsidR="003D681A" w:rsidRDefault="00000000">
            <w:pPr>
              <w:keepLines/>
              <w:spacing w:after="0"/>
              <w:jc w:val="center"/>
            </w:pPr>
            <w:r>
              <w:rPr>
                <w:b/>
                <w:color w:val="FFFFFF"/>
                <w:sz w:val="15"/>
              </w:rPr>
              <w:t>Resolution / Evidence</w:t>
            </w:r>
          </w:p>
        </w:tc>
        <w:tc>
          <w:tcPr>
            <w:tcW w:w="720" w:type="dxa"/>
            <w:shd w:val="clear" w:color="auto" w:fill="17365D"/>
            <w:tcMar>
              <w:top w:w="80" w:type="dxa"/>
              <w:left w:w="100" w:type="dxa"/>
              <w:bottom w:w="80" w:type="dxa"/>
              <w:right w:w="100" w:type="dxa"/>
            </w:tcMar>
            <w:vAlign w:val="center"/>
          </w:tcPr>
          <w:p w14:paraId="085EA988" w14:textId="77777777" w:rsidR="003D681A" w:rsidRDefault="00000000">
            <w:pPr>
              <w:keepLines/>
              <w:spacing w:after="0"/>
              <w:jc w:val="center"/>
            </w:pPr>
            <w:r>
              <w:rPr>
                <w:b/>
                <w:color w:val="FFFFFF"/>
                <w:sz w:val="15"/>
              </w:rPr>
              <w:t>Status</w:t>
            </w:r>
          </w:p>
        </w:tc>
      </w:tr>
      <w:tr w:rsidR="003D681A" w14:paraId="6279DC57" w14:textId="77777777">
        <w:trPr>
          <w:cantSplit/>
          <w:jc w:val="center"/>
        </w:trPr>
        <w:tc>
          <w:tcPr>
            <w:tcW w:w="3312" w:type="dxa"/>
            <w:tcMar>
              <w:top w:w="80" w:type="dxa"/>
              <w:left w:w="100" w:type="dxa"/>
              <w:bottom w:w="80" w:type="dxa"/>
              <w:right w:w="100" w:type="dxa"/>
            </w:tcMar>
            <w:vAlign w:val="center"/>
          </w:tcPr>
          <w:p w14:paraId="69E3F48D" w14:textId="77777777" w:rsidR="003D681A" w:rsidRDefault="00000000">
            <w:pPr>
              <w:keepLines/>
              <w:spacing w:after="0"/>
            </w:pPr>
            <w:r>
              <w:rPr>
                <w:sz w:val="15"/>
              </w:rPr>
              <w:t>Capital structure approval</w:t>
            </w:r>
          </w:p>
        </w:tc>
        <w:tc>
          <w:tcPr>
            <w:tcW w:w="1944" w:type="dxa"/>
            <w:tcMar>
              <w:top w:w="80" w:type="dxa"/>
              <w:left w:w="100" w:type="dxa"/>
              <w:bottom w:w="80" w:type="dxa"/>
              <w:right w:w="100" w:type="dxa"/>
            </w:tcMar>
            <w:vAlign w:val="center"/>
          </w:tcPr>
          <w:p w14:paraId="6929A2A8"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7D51F446" w14:textId="77777777" w:rsidR="003D681A" w:rsidRDefault="003D681A">
            <w:pPr>
              <w:keepLines/>
              <w:spacing w:after="0"/>
              <w:jc w:val="center"/>
            </w:pPr>
          </w:p>
        </w:tc>
        <w:tc>
          <w:tcPr>
            <w:tcW w:w="2088" w:type="dxa"/>
            <w:tcMar>
              <w:top w:w="80" w:type="dxa"/>
              <w:left w:w="100" w:type="dxa"/>
              <w:bottom w:w="80" w:type="dxa"/>
              <w:right w:w="100" w:type="dxa"/>
            </w:tcMar>
            <w:vAlign w:val="center"/>
          </w:tcPr>
          <w:p w14:paraId="4C151B30" w14:textId="77777777" w:rsidR="003D681A" w:rsidRDefault="003D681A">
            <w:pPr>
              <w:keepLines/>
              <w:spacing w:after="0"/>
              <w:jc w:val="center"/>
            </w:pPr>
          </w:p>
        </w:tc>
        <w:tc>
          <w:tcPr>
            <w:tcW w:w="720" w:type="dxa"/>
            <w:tcMar>
              <w:top w:w="80" w:type="dxa"/>
              <w:left w:w="100" w:type="dxa"/>
              <w:bottom w:w="80" w:type="dxa"/>
              <w:right w:w="100" w:type="dxa"/>
            </w:tcMar>
            <w:vAlign w:val="center"/>
          </w:tcPr>
          <w:p w14:paraId="60C0E0B8" w14:textId="77777777" w:rsidR="003D681A" w:rsidRDefault="003D681A">
            <w:pPr>
              <w:keepLines/>
              <w:spacing w:after="0"/>
              <w:jc w:val="center"/>
            </w:pPr>
          </w:p>
        </w:tc>
      </w:tr>
      <w:tr w:rsidR="003D681A" w14:paraId="0D7AB607" w14:textId="77777777">
        <w:trPr>
          <w:cantSplit/>
          <w:jc w:val="center"/>
        </w:trPr>
        <w:tc>
          <w:tcPr>
            <w:tcW w:w="3312" w:type="dxa"/>
            <w:shd w:val="clear" w:color="auto" w:fill="F3F6F9"/>
            <w:tcMar>
              <w:top w:w="80" w:type="dxa"/>
              <w:left w:w="100" w:type="dxa"/>
              <w:bottom w:w="80" w:type="dxa"/>
              <w:right w:w="100" w:type="dxa"/>
            </w:tcMar>
            <w:vAlign w:val="center"/>
          </w:tcPr>
          <w:p w14:paraId="7806EC37" w14:textId="77777777" w:rsidR="003D681A" w:rsidRDefault="00000000">
            <w:pPr>
              <w:keepLines/>
              <w:spacing w:after="0"/>
            </w:pPr>
            <w:r>
              <w:rPr>
                <w:sz w:val="15"/>
              </w:rPr>
              <w:t>Board approval</w:t>
            </w:r>
          </w:p>
        </w:tc>
        <w:tc>
          <w:tcPr>
            <w:tcW w:w="1944" w:type="dxa"/>
            <w:shd w:val="clear" w:color="auto" w:fill="F3F6F9"/>
            <w:tcMar>
              <w:top w:w="80" w:type="dxa"/>
              <w:left w:w="100" w:type="dxa"/>
              <w:bottom w:w="80" w:type="dxa"/>
              <w:right w:w="100" w:type="dxa"/>
            </w:tcMar>
            <w:vAlign w:val="center"/>
          </w:tcPr>
          <w:p w14:paraId="3CA0E86D"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04016D8D" w14:textId="77777777" w:rsidR="003D681A" w:rsidRDefault="003D681A">
            <w:pPr>
              <w:keepLines/>
              <w:spacing w:after="0"/>
              <w:jc w:val="center"/>
            </w:pPr>
          </w:p>
        </w:tc>
        <w:tc>
          <w:tcPr>
            <w:tcW w:w="2088" w:type="dxa"/>
            <w:shd w:val="clear" w:color="auto" w:fill="F3F6F9"/>
            <w:tcMar>
              <w:top w:w="80" w:type="dxa"/>
              <w:left w:w="100" w:type="dxa"/>
              <w:bottom w:w="80" w:type="dxa"/>
              <w:right w:w="100" w:type="dxa"/>
            </w:tcMar>
            <w:vAlign w:val="center"/>
          </w:tcPr>
          <w:p w14:paraId="45D4666E" w14:textId="77777777" w:rsidR="003D681A" w:rsidRDefault="003D681A">
            <w:pPr>
              <w:keepLines/>
              <w:spacing w:after="0"/>
              <w:jc w:val="center"/>
            </w:pPr>
          </w:p>
        </w:tc>
        <w:tc>
          <w:tcPr>
            <w:tcW w:w="720" w:type="dxa"/>
            <w:shd w:val="clear" w:color="auto" w:fill="F3F6F9"/>
            <w:tcMar>
              <w:top w:w="80" w:type="dxa"/>
              <w:left w:w="100" w:type="dxa"/>
              <w:bottom w:w="80" w:type="dxa"/>
              <w:right w:w="100" w:type="dxa"/>
            </w:tcMar>
            <w:vAlign w:val="center"/>
          </w:tcPr>
          <w:p w14:paraId="006A6A3F" w14:textId="77777777" w:rsidR="003D681A" w:rsidRDefault="003D681A">
            <w:pPr>
              <w:keepLines/>
              <w:spacing w:after="0"/>
              <w:jc w:val="center"/>
            </w:pPr>
          </w:p>
        </w:tc>
      </w:tr>
      <w:tr w:rsidR="003D681A" w14:paraId="6205B2A6" w14:textId="77777777">
        <w:trPr>
          <w:cantSplit/>
          <w:jc w:val="center"/>
        </w:trPr>
        <w:tc>
          <w:tcPr>
            <w:tcW w:w="3312" w:type="dxa"/>
            <w:tcMar>
              <w:top w:w="80" w:type="dxa"/>
              <w:left w:w="100" w:type="dxa"/>
              <w:bottom w:w="80" w:type="dxa"/>
              <w:right w:w="100" w:type="dxa"/>
            </w:tcMar>
            <w:vAlign w:val="center"/>
          </w:tcPr>
          <w:p w14:paraId="37A5D46E" w14:textId="77777777" w:rsidR="003D681A" w:rsidRDefault="00000000">
            <w:pPr>
              <w:keepLines/>
              <w:spacing w:after="0"/>
            </w:pPr>
            <w:r>
              <w:rPr>
                <w:sz w:val="15"/>
              </w:rPr>
              <w:t>Shareholder approval</w:t>
            </w:r>
          </w:p>
        </w:tc>
        <w:tc>
          <w:tcPr>
            <w:tcW w:w="1944" w:type="dxa"/>
            <w:tcMar>
              <w:top w:w="80" w:type="dxa"/>
              <w:left w:w="100" w:type="dxa"/>
              <w:bottom w:w="80" w:type="dxa"/>
              <w:right w:w="100" w:type="dxa"/>
            </w:tcMar>
            <w:vAlign w:val="center"/>
          </w:tcPr>
          <w:p w14:paraId="6FD3538A"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1938D9E9" w14:textId="77777777" w:rsidR="003D681A" w:rsidRDefault="003D681A">
            <w:pPr>
              <w:keepLines/>
              <w:spacing w:after="0"/>
              <w:jc w:val="center"/>
            </w:pPr>
          </w:p>
        </w:tc>
        <w:tc>
          <w:tcPr>
            <w:tcW w:w="2088" w:type="dxa"/>
            <w:tcMar>
              <w:top w:w="80" w:type="dxa"/>
              <w:left w:w="100" w:type="dxa"/>
              <w:bottom w:w="80" w:type="dxa"/>
              <w:right w:w="100" w:type="dxa"/>
            </w:tcMar>
            <w:vAlign w:val="center"/>
          </w:tcPr>
          <w:p w14:paraId="350C6E07" w14:textId="77777777" w:rsidR="003D681A" w:rsidRDefault="003D681A">
            <w:pPr>
              <w:keepLines/>
              <w:spacing w:after="0"/>
              <w:jc w:val="center"/>
            </w:pPr>
          </w:p>
        </w:tc>
        <w:tc>
          <w:tcPr>
            <w:tcW w:w="720" w:type="dxa"/>
            <w:tcMar>
              <w:top w:w="80" w:type="dxa"/>
              <w:left w:w="100" w:type="dxa"/>
              <w:bottom w:w="80" w:type="dxa"/>
              <w:right w:w="100" w:type="dxa"/>
            </w:tcMar>
            <w:vAlign w:val="center"/>
          </w:tcPr>
          <w:p w14:paraId="38E5C6BA" w14:textId="77777777" w:rsidR="003D681A" w:rsidRDefault="003D681A">
            <w:pPr>
              <w:keepLines/>
              <w:spacing w:after="0"/>
              <w:jc w:val="center"/>
            </w:pPr>
          </w:p>
        </w:tc>
      </w:tr>
      <w:tr w:rsidR="003D681A" w14:paraId="1A1B5422" w14:textId="77777777">
        <w:trPr>
          <w:cantSplit/>
          <w:jc w:val="center"/>
        </w:trPr>
        <w:tc>
          <w:tcPr>
            <w:tcW w:w="3312" w:type="dxa"/>
            <w:shd w:val="clear" w:color="auto" w:fill="F3F6F9"/>
            <w:tcMar>
              <w:top w:w="80" w:type="dxa"/>
              <w:left w:w="100" w:type="dxa"/>
              <w:bottom w:w="80" w:type="dxa"/>
              <w:right w:w="100" w:type="dxa"/>
            </w:tcMar>
            <w:vAlign w:val="center"/>
          </w:tcPr>
          <w:p w14:paraId="0FA3656C" w14:textId="77777777" w:rsidR="003D681A" w:rsidRDefault="00000000">
            <w:pPr>
              <w:keepLines/>
              <w:spacing w:after="0"/>
            </w:pPr>
            <w:r>
              <w:rPr>
                <w:sz w:val="15"/>
              </w:rPr>
              <w:t>Investment committee approval</w:t>
            </w:r>
          </w:p>
        </w:tc>
        <w:tc>
          <w:tcPr>
            <w:tcW w:w="1944" w:type="dxa"/>
            <w:shd w:val="clear" w:color="auto" w:fill="F3F6F9"/>
            <w:tcMar>
              <w:top w:w="80" w:type="dxa"/>
              <w:left w:w="100" w:type="dxa"/>
              <w:bottom w:w="80" w:type="dxa"/>
              <w:right w:w="100" w:type="dxa"/>
            </w:tcMar>
            <w:vAlign w:val="center"/>
          </w:tcPr>
          <w:p w14:paraId="0A768EEB"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01558712" w14:textId="77777777" w:rsidR="003D681A" w:rsidRDefault="003D681A">
            <w:pPr>
              <w:keepLines/>
              <w:spacing w:after="0"/>
              <w:jc w:val="center"/>
            </w:pPr>
          </w:p>
        </w:tc>
        <w:tc>
          <w:tcPr>
            <w:tcW w:w="2088" w:type="dxa"/>
            <w:shd w:val="clear" w:color="auto" w:fill="F3F6F9"/>
            <w:tcMar>
              <w:top w:w="80" w:type="dxa"/>
              <w:left w:w="100" w:type="dxa"/>
              <w:bottom w:w="80" w:type="dxa"/>
              <w:right w:w="100" w:type="dxa"/>
            </w:tcMar>
            <w:vAlign w:val="center"/>
          </w:tcPr>
          <w:p w14:paraId="492B6BC5" w14:textId="77777777" w:rsidR="003D681A" w:rsidRDefault="003D681A">
            <w:pPr>
              <w:keepLines/>
              <w:spacing w:after="0"/>
              <w:jc w:val="center"/>
            </w:pPr>
          </w:p>
        </w:tc>
        <w:tc>
          <w:tcPr>
            <w:tcW w:w="720" w:type="dxa"/>
            <w:shd w:val="clear" w:color="auto" w:fill="F3F6F9"/>
            <w:tcMar>
              <w:top w:w="80" w:type="dxa"/>
              <w:left w:w="100" w:type="dxa"/>
              <w:bottom w:w="80" w:type="dxa"/>
              <w:right w:w="100" w:type="dxa"/>
            </w:tcMar>
            <w:vAlign w:val="center"/>
          </w:tcPr>
          <w:p w14:paraId="21D2412E" w14:textId="77777777" w:rsidR="003D681A" w:rsidRDefault="003D681A">
            <w:pPr>
              <w:keepLines/>
              <w:spacing w:after="0"/>
              <w:jc w:val="center"/>
            </w:pPr>
          </w:p>
        </w:tc>
      </w:tr>
      <w:tr w:rsidR="003D681A" w14:paraId="3462BA9E" w14:textId="77777777">
        <w:trPr>
          <w:cantSplit/>
          <w:jc w:val="center"/>
        </w:trPr>
        <w:tc>
          <w:tcPr>
            <w:tcW w:w="3312" w:type="dxa"/>
            <w:tcMar>
              <w:top w:w="80" w:type="dxa"/>
              <w:left w:w="100" w:type="dxa"/>
              <w:bottom w:w="80" w:type="dxa"/>
              <w:right w:w="100" w:type="dxa"/>
            </w:tcMar>
            <w:vAlign w:val="center"/>
          </w:tcPr>
          <w:p w14:paraId="25776EB3" w14:textId="77777777" w:rsidR="003D681A" w:rsidRDefault="00000000">
            <w:pPr>
              <w:keepLines/>
              <w:spacing w:after="0"/>
            </w:pPr>
            <w:r>
              <w:rPr>
                <w:sz w:val="15"/>
              </w:rPr>
              <w:t>Credit committee approval</w:t>
            </w:r>
          </w:p>
        </w:tc>
        <w:tc>
          <w:tcPr>
            <w:tcW w:w="1944" w:type="dxa"/>
            <w:tcMar>
              <w:top w:w="80" w:type="dxa"/>
              <w:left w:w="100" w:type="dxa"/>
              <w:bottom w:w="80" w:type="dxa"/>
              <w:right w:w="100" w:type="dxa"/>
            </w:tcMar>
            <w:vAlign w:val="center"/>
          </w:tcPr>
          <w:p w14:paraId="71DE9467"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02F02949" w14:textId="77777777" w:rsidR="003D681A" w:rsidRDefault="003D681A">
            <w:pPr>
              <w:keepLines/>
              <w:spacing w:after="0"/>
              <w:jc w:val="center"/>
            </w:pPr>
          </w:p>
        </w:tc>
        <w:tc>
          <w:tcPr>
            <w:tcW w:w="2088" w:type="dxa"/>
            <w:tcMar>
              <w:top w:w="80" w:type="dxa"/>
              <w:left w:w="100" w:type="dxa"/>
              <w:bottom w:w="80" w:type="dxa"/>
              <w:right w:w="100" w:type="dxa"/>
            </w:tcMar>
            <w:vAlign w:val="center"/>
          </w:tcPr>
          <w:p w14:paraId="526C7E5B" w14:textId="77777777" w:rsidR="003D681A" w:rsidRDefault="003D681A">
            <w:pPr>
              <w:keepLines/>
              <w:spacing w:after="0"/>
              <w:jc w:val="center"/>
            </w:pPr>
          </w:p>
        </w:tc>
        <w:tc>
          <w:tcPr>
            <w:tcW w:w="720" w:type="dxa"/>
            <w:tcMar>
              <w:top w:w="80" w:type="dxa"/>
              <w:left w:w="100" w:type="dxa"/>
              <w:bottom w:w="80" w:type="dxa"/>
              <w:right w:w="100" w:type="dxa"/>
            </w:tcMar>
            <w:vAlign w:val="center"/>
          </w:tcPr>
          <w:p w14:paraId="273842AD" w14:textId="77777777" w:rsidR="003D681A" w:rsidRDefault="003D681A">
            <w:pPr>
              <w:keepLines/>
              <w:spacing w:after="0"/>
              <w:jc w:val="center"/>
            </w:pPr>
          </w:p>
        </w:tc>
      </w:tr>
      <w:tr w:rsidR="003D681A" w14:paraId="6FE60CFF" w14:textId="77777777">
        <w:trPr>
          <w:cantSplit/>
          <w:jc w:val="center"/>
        </w:trPr>
        <w:tc>
          <w:tcPr>
            <w:tcW w:w="3312" w:type="dxa"/>
            <w:shd w:val="clear" w:color="auto" w:fill="F3F6F9"/>
            <w:tcMar>
              <w:top w:w="80" w:type="dxa"/>
              <w:left w:w="100" w:type="dxa"/>
              <w:bottom w:w="80" w:type="dxa"/>
              <w:right w:w="100" w:type="dxa"/>
            </w:tcMar>
            <w:vAlign w:val="center"/>
          </w:tcPr>
          <w:p w14:paraId="4A9E1C16" w14:textId="77777777" w:rsidR="003D681A" w:rsidRDefault="00000000">
            <w:pPr>
              <w:keepLines/>
              <w:spacing w:after="0"/>
            </w:pPr>
            <w:r>
              <w:rPr>
                <w:sz w:val="15"/>
              </w:rPr>
              <w:t>Delegated-authority compliance</w:t>
            </w:r>
          </w:p>
        </w:tc>
        <w:tc>
          <w:tcPr>
            <w:tcW w:w="1944" w:type="dxa"/>
            <w:shd w:val="clear" w:color="auto" w:fill="F3F6F9"/>
            <w:tcMar>
              <w:top w:w="80" w:type="dxa"/>
              <w:left w:w="100" w:type="dxa"/>
              <w:bottom w:w="80" w:type="dxa"/>
              <w:right w:w="100" w:type="dxa"/>
            </w:tcMar>
            <w:vAlign w:val="center"/>
          </w:tcPr>
          <w:p w14:paraId="2EA845EB"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088F1E9E" w14:textId="77777777" w:rsidR="003D681A" w:rsidRDefault="003D681A">
            <w:pPr>
              <w:keepLines/>
              <w:spacing w:after="0"/>
              <w:jc w:val="center"/>
            </w:pPr>
          </w:p>
        </w:tc>
        <w:tc>
          <w:tcPr>
            <w:tcW w:w="2088" w:type="dxa"/>
            <w:shd w:val="clear" w:color="auto" w:fill="F3F6F9"/>
            <w:tcMar>
              <w:top w:w="80" w:type="dxa"/>
              <w:left w:w="100" w:type="dxa"/>
              <w:bottom w:w="80" w:type="dxa"/>
              <w:right w:w="100" w:type="dxa"/>
            </w:tcMar>
            <w:vAlign w:val="center"/>
          </w:tcPr>
          <w:p w14:paraId="7596497E" w14:textId="77777777" w:rsidR="003D681A" w:rsidRDefault="003D681A">
            <w:pPr>
              <w:keepLines/>
              <w:spacing w:after="0"/>
              <w:jc w:val="center"/>
            </w:pPr>
          </w:p>
        </w:tc>
        <w:tc>
          <w:tcPr>
            <w:tcW w:w="720" w:type="dxa"/>
            <w:shd w:val="clear" w:color="auto" w:fill="F3F6F9"/>
            <w:tcMar>
              <w:top w:w="80" w:type="dxa"/>
              <w:left w:w="100" w:type="dxa"/>
              <w:bottom w:w="80" w:type="dxa"/>
              <w:right w:w="100" w:type="dxa"/>
            </w:tcMar>
            <w:vAlign w:val="center"/>
          </w:tcPr>
          <w:p w14:paraId="218E6C86" w14:textId="77777777" w:rsidR="003D681A" w:rsidRDefault="003D681A">
            <w:pPr>
              <w:keepLines/>
              <w:spacing w:after="0"/>
              <w:jc w:val="center"/>
            </w:pPr>
          </w:p>
        </w:tc>
      </w:tr>
      <w:tr w:rsidR="003D681A" w14:paraId="41028261" w14:textId="77777777">
        <w:trPr>
          <w:cantSplit/>
          <w:jc w:val="center"/>
        </w:trPr>
        <w:tc>
          <w:tcPr>
            <w:tcW w:w="3312" w:type="dxa"/>
            <w:tcMar>
              <w:top w:w="80" w:type="dxa"/>
              <w:left w:w="100" w:type="dxa"/>
              <w:bottom w:w="80" w:type="dxa"/>
              <w:right w:w="100" w:type="dxa"/>
            </w:tcMar>
            <w:vAlign w:val="center"/>
          </w:tcPr>
          <w:p w14:paraId="678D74F1" w14:textId="77777777" w:rsidR="003D681A" w:rsidRDefault="00000000">
            <w:pPr>
              <w:keepLines/>
              <w:spacing w:after="0"/>
            </w:pPr>
            <w:r>
              <w:rPr>
                <w:sz w:val="15"/>
              </w:rPr>
              <w:t>Budget variance approval</w:t>
            </w:r>
          </w:p>
        </w:tc>
        <w:tc>
          <w:tcPr>
            <w:tcW w:w="1944" w:type="dxa"/>
            <w:tcMar>
              <w:top w:w="80" w:type="dxa"/>
              <w:left w:w="100" w:type="dxa"/>
              <w:bottom w:w="80" w:type="dxa"/>
              <w:right w:w="100" w:type="dxa"/>
            </w:tcMar>
            <w:vAlign w:val="center"/>
          </w:tcPr>
          <w:p w14:paraId="38CC2761"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0B0F8850" w14:textId="77777777" w:rsidR="003D681A" w:rsidRDefault="003D681A">
            <w:pPr>
              <w:keepLines/>
              <w:spacing w:after="0"/>
              <w:jc w:val="center"/>
            </w:pPr>
          </w:p>
        </w:tc>
        <w:tc>
          <w:tcPr>
            <w:tcW w:w="2088" w:type="dxa"/>
            <w:tcMar>
              <w:top w:w="80" w:type="dxa"/>
              <w:left w:w="100" w:type="dxa"/>
              <w:bottom w:w="80" w:type="dxa"/>
              <w:right w:w="100" w:type="dxa"/>
            </w:tcMar>
            <w:vAlign w:val="center"/>
          </w:tcPr>
          <w:p w14:paraId="6DED10E5" w14:textId="77777777" w:rsidR="003D681A" w:rsidRDefault="003D681A">
            <w:pPr>
              <w:keepLines/>
              <w:spacing w:after="0"/>
              <w:jc w:val="center"/>
            </w:pPr>
          </w:p>
        </w:tc>
        <w:tc>
          <w:tcPr>
            <w:tcW w:w="720" w:type="dxa"/>
            <w:tcMar>
              <w:top w:w="80" w:type="dxa"/>
              <w:left w:w="100" w:type="dxa"/>
              <w:bottom w:w="80" w:type="dxa"/>
              <w:right w:w="100" w:type="dxa"/>
            </w:tcMar>
            <w:vAlign w:val="center"/>
          </w:tcPr>
          <w:p w14:paraId="3AAE04FF" w14:textId="77777777" w:rsidR="003D681A" w:rsidRDefault="003D681A">
            <w:pPr>
              <w:keepLines/>
              <w:spacing w:after="0"/>
              <w:jc w:val="center"/>
            </w:pPr>
          </w:p>
        </w:tc>
      </w:tr>
      <w:tr w:rsidR="003D681A" w14:paraId="25D213D6" w14:textId="77777777">
        <w:trPr>
          <w:cantSplit/>
          <w:jc w:val="center"/>
        </w:trPr>
        <w:tc>
          <w:tcPr>
            <w:tcW w:w="3312" w:type="dxa"/>
            <w:shd w:val="clear" w:color="auto" w:fill="F3F6F9"/>
            <w:tcMar>
              <w:top w:w="80" w:type="dxa"/>
              <w:left w:w="100" w:type="dxa"/>
              <w:bottom w:w="80" w:type="dxa"/>
              <w:right w:w="100" w:type="dxa"/>
            </w:tcMar>
            <w:vAlign w:val="center"/>
          </w:tcPr>
          <w:p w14:paraId="1850919E" w14:textId="77777777" w:rsidR="003D681A" w:rsidRDefault="00000000">
            <w:pPr>
              <w:keepLines/>
              <w:spacing w:after="0"/>
            </w:pPr>
            <w:r>
              <w:rPr>
                <w:sz w:val="15"/>
              </w:rPr>
              <w:t>Funder consent</w:t>
            </w:r>
          </w:p>
        </w:tc>
        <w:tc>
          <w:tcPr>
            <w:tcW w:w="1944" w:type="dxa"/>
            <w:shd w:val="clear" w:color="auto" w:fill="F3F6F9"/>
            <w:tcMar>
              <w:top w:w="80" w:type="dxa"/>
              <w:left w:w="100" w:type="dxa"/>
              <w:bottom w:w="80" w:type="dxa"/>
              <w:right w:w="100" w:type="dxa"/>
            </w:tcMar>
            <w:vAlign w:val="center"/>
          </w:tcPr>
          <w:p w14:paraId="65EF0DB9"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1EEE5C4F" w14:textId="77777777" w:rsidR="003D681A" w:rsidRDefault="003D681A">
            <w:pPr>
              <w:keepLines/>
              <w:spacing w:after="0"/>
              <w:jc w:val="center"/>
            </w:pPr>
          </w:p>
        </w:tc>
        <w:tc>
          <w:tcPr>
            <w:tcW w:w="2088" w:type="dxa"/>
            <w:shd w:val="clear" w:color="auto" w:fill="F3F6F9"/>
            <w:tcMar>
              <w:top w:w="80" w:type="dxa"/>
              <w:left w:w="100" w:type="dxa"/>
              <w:bottom w:w="80" w:type="dxa"/>
              <w:right w:w="100" w:type="dxa"/>
            </w:tcMar>
            <w:vAlign w:val="center"/>
          </w:tcPr>
          <w:p w14:paraId="3957FDF8" w14:textId="77777777" w:rsidR="003D681A" w:rsidRDefault="003D681A">
            <w:pPr>
              <w:keepLines/>
              <w:spacing w:after="0"/>
              <w:jc w:val="center"/>
            </w:pPr>
          </w:p>
        </w:tc>
        <w:tc>
          <w:tcPr>
            <w:tcW w:w="720" w:type="dxa"/>
            <w:shd w:val="clear" w:color="auto" w:fill="F3F6F9"/>
            <w:tcMar>
              <w:top w:w="80" w:type="dxa"/>
              <w:left w:w="100" w:type="dxa"/>
              <w:bottom w:w="80" w:type="dxa"/>
              <w:right w:w="100" w:type="dxa"/>
            </w:tcMar>
            <w:vAlign w:val="center"/>
          </w:tcPr>
          <w:p w14:paraId="7FB6E091" w14:textId="77777777" w:rsidR="003D681A" w:rsidRDefault="003D681A">
            <w:pPr>
              <w:keepLines/>
              <w:spacing w:after="0"/>
              <w:jc w:val="center"/>
            </w:pPr>
          </w:p>
        </w:tc>
      </w:tr>
      <w:tr w:rsidR="003D681A" w14:paraId="6CDB2C9B" w14:textId="77777777">
        <w:trPr>
          <w:cantSplit/>
          <w:jc w:val="center"/>
        </w:trPr>
        <w:tc>
          <w:tcPr>
            <w:tcW w:w="3312" w:type="dxa"/>
            <w:tcMar>
              <w:top w:w="80" w:type="dxa"/>
              <w:left w:w="100" w:type="dxa"/>
              <w:bottom w:w="80" w:type="dxa"/>
              <w:right w:w="100" w:type="dxa"/>
            </w:tcMar>
            <w:vAlign w:val="center"/>
          </w:tcPr>
          <w:p w14:paraId="074FC7A5" w14:textId="77777777" w:rsidR="003D681A" w:rsidRDefault="00000000">
            <w:pPr>
              <w:keepLines/>
              <w:spacing w:after="0"/>
            </w:pPr>
            <w:r>
              <w:rPr>
                <w:sz w:val="15"/>
              </w:rPr>
              <w:t>Independent verification</w:t>
            </w:r>
          </w:p>
        </w:tc>
        <w:tc>
          <w:tcPr>
            <w:tcW w:w="1944" w:type="dxa"/>
            <w:tcMar>
              <w:top w:w="80" w:type="dxa"/>
              <w:left w:w="100" w:type="dxa"/>
              <w:bottom w:w="80" w:type="dxa"/>
              <w:right w:w="100" w:type="dxa"/>
            </w:tcMar>
            <w:vAlign w:val="center"/>
          </w:tcPr>
          <w:p w14:paraId="1AAAC2AF" w14:textId="77777777" w:rsidR="003D681A" w:rsidRDefault="003D681A">
            <w:pPr>
              <w:keepLines/>
              <w:spacing w:after="0"/>
              <w:jc w:val="center"/>
            </w:pPr>
          </w:p>
        </w:tc>
        <w:tc>
          <w:tcPr>
            <w:tcW w:w="1296" w:type="dxa"/>
            <w:tcMar>
              <w:top w:w="80" w:type="dxa"/>
              <w:left w:w="100" w:type="dxa"/>
              <w:bottom w:w="80" w:type="dxa"/>
              <w:right w:w="100" w:type="dxa"/>
            </w:tcMar>
            <w:vAlign w:val="center"/>
          </w:tcPr>
          <w:p w14:paraId="23FB80D4" w14:textId="77777777" w:rsidR="003D681A" w:rsidRDefault="003D681A">
            <w:pPr>
              <w:keepLines/>
              <w:spacing w:after="0"/>
              <w:jc w:val="center"/>
            </w:pPr>
          </w:p>
        </w:tc>
        <w:tc>
          <w:tcPr>
            <w:tcW w:w="2088" w:type="dxa"/>
            <w:tcMar>
              <w:top w:w="80" w:type="dxa"/>
              <w:left w:w="100" w:type="dxa"/>
              <w:bottom w:w="80" w:type="dxa"/>
              <w:right w:w="100" w:type="dxa"/>
            </w:tcMar>
            <w:vAlign w:val="center"/>
          </w:tcPr>
          <w:p w14:paraId="028A02E9" w14:textId="77777777" w:rsidR="003D681A" w:rsidRDefault="003D681A">
            <w:pPr>
              <w:keepLines/>
              <w:spacing w:after="0"/>
              <w:jc w:val="center"/>
            </w:pPr>
          </w:p>
        </w:tc>
        <w:tc>
          <w:tcPr>
            <w:tcW w:w="720" w:type="dxa"/>
            <w:tcMar>
              <w:top w:w="80" w:type="dxa"/>
              <w:left w:w="100" w:type="dxa"/>
              <w:bottom w:w="80" w:type="dxa"/>
              <w:right w:w="100" w:type="dxa"/>
            </w:tcMar>
            <w:vAlign w:val="center"/>
          </w:tcPr>
          <w:p w14:paraId="039E5979" w14:textId="77777777" w:rsidR="003D681A" w:rsidRDefault="003D681A">
            <w:pPr>
              <w:keepLines/>
              <w:spacing w:after="0"/>
              <w:jc w:val="center"/>
            </w:pPr>
          </w:p>
        </w:tc>
      </w:tr>
      <w:tr w:rsidR="003D681A" w14:paraId="41A3A71B" w14:textId="77777777">
        <w:trPr>
          <w:cantSplit/>
          <w:jc w:val="center"/>
        </w:trPr>
        <w:tc>
          <w:tcPr>
            <w:tcW w:w="3312" w:type="dxa"/>
            <w:shd w:val="clear" w:color="auto" w:fill="F3F6F9"/>
            <w:tcMar>
              <w:top w:w="80" w:type="dxa"/>
              <w:left w:w="100" w:type="dxa"/>
              <w:bottom w:w="80" w:type="dxa"/>
              <w:right w:w="100" w:type="dxa"/>
            </w:tcMar>
            <w:vAlign w:val="center"/>
          </w:tcPr>
          <w:p w14:paraId="2F4B293E" w14:textId="77777777" w:rsidR="003D681A" w:rsidRDefault="00000000">
            <w:pPr>
              <w:keepLines/>
              <w:spacing w:after="0"/>
            </w:pPr>
            <w:r>
              <w:rPr>
                <w:sz w:val="15"/>
              </w:rPr>
              <w:t>Final funding status approval</w:t>
            </w:r>
          </w:p>
        </w:tc>
        <w:tc>
          <w:tcPr>
            <w:tcW w:w="1944" w:type="dxa"/>
            <w:shd w:val="clear" w:color="auto" w:fill="F3F6F9"/>
            <w:tcMar>
              <w:top w:w="80" w:type="dxa"/>
              <w:left w:w="100" w:type="dxa"/>
              <w:bottom w:w="80" w:type="dxa"/>
              <w:right w:w="100" w:type="dxa"/>
            </w:tcMar>
            <w:vAlign w:val="center"/>
          </w:tcPr>
          <w:p w14:paraId="7179EC4A" w14:textId="77777777" w:rsidR="003D681A" w:rsidRDefault="003D681A">
            <w:pPr>
              <w:keepLines/>
              <w:spacing w:after="0"/>
              <w:jc w:val="center"/>
            </w:pPr>
          </w:p>
        </w:tc>
        <w:tc>
          <w:tcPr>
            <w:tcW w:w="1296" w:type="dxa"/>
            <w:shd w:val="clear" w:color="auto" w:fill="F3F6F9"/>
            <w:tcMar>
              <w:top w:w="80" w:type="dxa"/>
              <w:left w:w="100" w:type="dxa"/>
              <w:bottom w:w="80" w:type="dxa"/>
              <w:right w:w="100" w:type="dxa"/>
            </w:tcMar>
            <w:vAlign w:val="center"/>
          </w:tcPr>
          <w:p w14:paraId="6D6AB8A2" w14:textId="77777777" w:rsidR="003D681A" w:rsidRDefault="003D681A">
            <w:pPr>
              <w:keepLines/>
              <w:spacing w:after="0"/>
              <w:jc w:val="center"/>
            </w:pPr>
          </w:p>
        </w:tc>
        <w:tc>
          <w:tcPr>
            <w:tcW w:w="2088" w:type="dxa"/>
            <w:shd w:val="clear" w:color="auto" w:fill="F3F6F9"/>
            <w:tcMar>
              <w:top w:w="80" w:type="dxa"/>
              <w:left w:w="100" w:type="dxa"/>
              <w:bottom w:w="80" w:type="dxa"/>
              <w:right w:w="100" w:type="dxa"/>
            </w:tcMar>
            <w:vAlign w:val="center"/>
          </w:tcPr>
          <w:p w14:paraId="323A1278" w14:textId="77777777" w:rsidR="003D681A" w:rsidRDefault="003D681A">
            <w:pPr>
              <w:keepLines/>
              <w:spacing w:after="0"/>
              <w:jc w:val="center"/>
            </w:pPr>
          </w:p>
        </w:tc>
        <w:tc>
          <w:tcPr>
            <w:tcW w:w="720" w:type="dxa"/>
            <w:shd w:val="clear" w:color="auto" w:fill="F3F6F9"/>
            <w:tcMar>
              <w:top w:w="80" w:type="dxa"/>
              <w:left w:w="100" w:type="dxa"/>
              <w:bottom w:w="80" w:type="dxa"/>
              <w:right w:w="100" w:type="dxa"/>
            </w:tcMar>
            <w:vAlign w:val="center"/>
          </w:tcPr>
          <w:p w14:paraId="78E3438E" w14:textId="77777777" w:rsidR="003D681A" w:rsidRDefault="003D681A">
            <w:pPr>
              <w:keepLines/>
              <w:spacing w:after="0"/>
              <w:jc w:val="center"/>
            </w:pPr>
          </w:p>
        </w:tc>
      </w:tr>
    </w:tbl>
    <w:p w14:paraId="3E4E8EDA" w14:textId="77777777" w:rsidR="003D681A" w:rsidRDefault="003D681A">
      <w:pPr>
        <w:spacing w:after="20"/>
      </w:pPr>
    </w:p>
    <w:p w14:paraId="66CB0514" w14:textId="77777777" w:rsidR="003D681A" w:rsidRDefault="00000000">
      <w:pPr>
        <w:pStyle w:val="FormLabel"/>
      </w:pPr>
      <w:r>
        <w:t>Funding change-control procedure and permitted variance</w:t>
      </w:r>
    </w:p>
    <w:p w14:paraId="158EBFD6" w14:textId="77777777" w:rsidR="003D681A" w:rsidRDefault="00000000">
      <w:pPr>
        <w:spacing w:after="60"/>
      </w:pPr>
      <w:r>
        <w:rPr>
          <w:color w:val="AAB2BD"/>
          <w:sz w:val="16"/>
        </w:rPr>
        <w:t>________________________________________________________________________________</w:t>
      </w:r>
    </w:p>
    <w:p w14:paraId="206239FA" w14:textId="77777777" w:rsidR="003D681A" w:rsidRDefault="00000000">
      <w:pPr>
        <w:spacing w:after="60"/>
      </w:pPr>
      <w:r>
        <w:rPr>
          <w:color w:val="AAB2BD"/>
          <w:sz w:val="16"/>
        </w:rPr>
        <w:t>________________________________________________________________________________</w:t>
      </w:r>
    </w:p>
    <w:tbl>
      <w:tblPr>
        <w:tblStyle w:val="TableGrid"/>
        <w:tblW w:w="0" w:type="auto"/>
        <w:jc w:val="center"/>
        <w:tblLayout w:type="fixed"/>
        <w:tblLook w:val="04A0" w:firstRow="1" w:lastRow="0" w:firstColumn="1" w:lastColumn="0" w:noHBand="0" w:noVBand="1"/>
      </w:tblPr>
      <w:tblGrid>
        <w:gridCol w:w="2232"/>
        <w:gridCol w:w="1584"/>
        <w:gridCol w:w="1944"/>
        <w:gridCol w:w="1440"/>
        <w:gridCol w:w="1080"/>
        <w:gridCol w:w="1080"/>
      </w:tblGrid>
      <w:tr w:rsidR="003D681A" w14:paraId="5CBE419B" w14:textId="77777777">
        <w:trPr>
          <w:tblHeader/>
          <w:jc w:val="center"/>
        </w:trPr>
        <w:tc>
          <w:tcPr>
            <w:tcW w:w="2232" w:type="dxa"/>
            <w:shd w:val="clear" w:color="auto" w:fill="17365D"/>
            <w:tcMar>
              <w:top w:w="80" w:type="dxa"/>
              <w:left w:w="100" w:type="dxa"/>
              <w:bottom w:w="80" w:type="dxa"/>
              <w:right w:w="100" w:type="dxa"/>
            </w:tcMar>
            <w:vAlign w:val="center"/>
          </w:tcPr>
          <w:p w14:paraId="7356FF5D" w14:textId="77777777" w:rsidR="003D681A" w:rsidRDefault="00000000">
            <w:pPr>
              <w:keepLines/>
              <w:spacing w:after="0"/>
              <w:jc w:val="center"/>
            </w:pPr>
            <w:r>
              <w:rPr>
                <w:b/>
                <w:color w:val="FFFFFF"/>
                <w:sz w:val="14"/>
              </w:rPr>
              <w:t>Change</w:t>
            </w:r>
          </w:p>
        </w:tc>
        <w:tc>
          <w:tcPr>
            <w:tcW w:w="1584" w:type="dxa"/>
            <w:shd w:val="clear" w:color="auto" w:fill="17365D"/>
            <w:tcMar>
              <w:top w:w="80" w:type="dxa"/>
              <w:left w:w="100" w:type="dxa"/>
              <w:bottom w:w="80" w:type="dxa"/>
              <w:right w:w="100" w:type="dxa"/>
            </w:tcMar>
            <w:vAlign w:val="center"/>
          </w:tcPr>
          <w:p w14:paraId="6B8F80ED" w14:textId="77777777" w:rsidR="003D681A" w:rsidRDefault="00000000">
            <w:pPr>
              <w:keepLines/>
              <w:spacing w:after="0"/>
              <w:jc w:val="center"/>
            </w:pPr>
            <w:r>
              <w:rPr>
                <w:b/>
                <w:color w:val="FFFFFF"/>
                <w:sz w:val="14"/>
              </w:rPr>
              <w:t>Financial Impact</w:t>
            </w:r>
          </w:p>
        </w:tc>
        <w:tc>
          <w:tcPr>
            <w:tcW w:w="1944" w:type="dxa"/>
            <w:shd w:val="clear" w:color="auto" w:fill="17365D"/>
            <w:tcMar>
              <w:top w:w="80" w:type="dxa"/>
              <w:left w:w="100" w:type="dxa"/>
              <w:bottom w:w="80" w:type="dxa"/>
              <w:right w:w="100" w:type="dxa"/>
            </w:tcMar>
            <w:vAlign w:val="center"/>
          </w:tcPr>
          <w:p w14:paraId="7B5204E5" w14:textId="77777777" w:rsidR="003D681A" w:rsidRDefault="00000000">
            <w:pPr>
              <w:keepLines/>
              <w:spacing w:after="0"/>
              <w:jc w:val="center"/>
            </w:pPr>
            <w:r>
              <w:rPr>
                <w:b/>
                <w:color w:val="FFFFFF"/>
                <w:sz w:val="14"/>
              </w:rPr>
              <w:t>Approval Required</w:t>
            </w:r>
          </w:p>
        </w:tc>
        <w:tc>
          <w:tcPr>
            <w:tcW w:w="1440" w:type="dxa"/>
            <w:shd w:val="clear" w:color="auto" w:fill="17365D"/>
            <w:tcMar>
              <w:top w:w="80" w:type="dxa"/>
              <w:left w:w="100" w:type="dxa"/>
              <w:bottom w:w="80" w:type="dxa"/>
              <w:right w:w="100" w:type="dxa"/>
            </w:tcMar>
            <w:vAlign w:val="center"/>
          </w:tcPr>
          <w:p w14:paraId="1492CEB0" w14:textId="77777777" w:rsidR="003D681A" w:rsidRDefault="00000000">
            <w:pPr>
              <w:keepLines/>
              <w:spacing w:after="0"/>
              <w:jc w:val="center"/>
            </w:pPr>
            <w:r>
              <w:rPr>
                <w:b/>
                <w:color w:val="FFFFFF"/>
                <w:sz w:val="14"/>
              </w:rPr>
              <w:t>Approver</w:t>
            </w:r>
          </w:p>
        </w:tc>
        <w:tc>
          <w:tcPr>
            <w:tcW w:w="1080" w:type="dxa"/>
            <w:shd w:val="clear" w:color="auto" w:fill="17365D"/>
            <w:tcMar>
              <w:top w:w="80" w:type="dxa"/>
              <w:left w:w="100" w:type="dxa"/>
              <w:bottom w:w="80" w:type="dxa"/>
              <w:right w:w="100" w:type="dxa"/>
            </w:tcMar>
            <w:vAlign w:val="center"/>
          </w:tcPr>
          <w:p w14:paraId="5F0FF566" w14:textId="77777777" w:rsidR="003D681A" w:rsidRDefault="00000000">
            <w:pPr>
              <w:keepLines/>
              <w:spacing w:after="0"/>
              <w:jc w:val="center"/>
            </w:pPr>
            <w:r>
              <w:rPr>
                <w:b/>
                <w:color w:val="FFFFFF"/>
                <w:sz w:val="14"/>
              </w:rPr>
              <w:t>Date</w:t>
            </w:r>
          </w:p>
        </w:tc>
        <w:tc>
          <w:tcPr>
            <w:tcW w:w="1080" w:type="dxa"/>
            <w:shd w:val="clear" w:color="auto" w:fill="17365D"/>
            <w:tcMar>
              <w:top w:w="80" w:type="dxa"/>
              <w:left w:w="100" w:type="dxa"/>
              <w:bottom w:w="80" w:type="dxa"/>
              <w:right w:w="100" w:type="dxa"/>
            </w:tcMar>
            <w:vAlign w:val="center"/>
          </w:tcPr>
          <w:p w14:paraId="0246447E" w14:textId="77777777" w:rsidR="003D681A" w:rsidRDefault="00000000">
            <w:pPr>
              <w:keepLines/>
              <w:spacing w:after="0"/>
              <w:jc w:val="center"/>
            </w:pPr>
            <w:r>
              <w:rPr>
                <w:b/>
                <w:color w:val="FFFFFF"/>
                <w:sz w:val="14"/>
              </w:rPr>
              <w:t>Evidence</w:t>
            </w:r>
          </w:p>
        </w:tc>
      </w:tr>
      <w:tr w:rsidR="003D681A" w14:paraId="788A45C6" w14:textId="77777777">
        <w:trPr>
          <w:cantSplit/>
          <w:jc w:val="center"/>
        </w:trPr>
        <w:tc>
          <w:tcPr>
            <w:tcW w:w="2232" w:type="dxa"/>
            <w:tcMar>
              <w:top w:w="80" w:type="dxa"/>
              <w:left w:w="100" w:type="dxa"/>
              <w:bottom w:w="80" w:type="dxa"/>
              <w:right w:w="100" w:type="dxa"/>
            </w:tcMar>
            <w:vAlign w:val="center"/>
          </w:tcPr>
          <w:p w14:paraId="09E7BB1E" w14:textId="77777777" w:rsidR="003D681A" w:rsidRDefault="003D681A">
            <w:pPr>
              <w:keepLines/>
              <w:spacing w:after="0"/>
            </w:pPr>
          </w:p>
        </w:tc>
        <w:tc>
          <w:tcPr>
            <w:tcW w:w="1584" w:type="dxa"/>
            <w:tcMar>
              <w:top w:w="80" w:type="dxa"/>
              <w:left w:w="100" w:type="dxa"/>
              <w:bottom w:w="80" w:type="dxa"/>
              <w:right w:w="100" w:type="dxa"/>
            </w:tcMar>
            <w:vAlign w:val="center"/>
          </w:tcPr>
          <w:p w14:paraId="1A023648" w14:textId="77777777" w:rsidR="003D681A" w:rsidRDefault="003D681A">
            <w:pPr>
              <w:keepLines/>
              <w:spacing w:after="0"/>
              <w:jc w:val="center"/>
            </w:pPr>
          </w:p>
        </w:tc>
        <w:tc>
          <w:tcPr>
            <w:tcW w:w="1944" w:type="dxa"/>
            <w:tcMar>
              <w:top w:w="80" w:type="dxa"/>
              <w:left w:w="100" w:type="dxa"/>
              <w:bottom w:w="80" w:type="dxa"/>
              <w:right w:w="100" w:type="dxa"/>
            </w:tcMar>
            <w:vAlign w:val="center"/>
          </w:tcPr>
          <w:p w14:paraId="61E92D77"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498208BE"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1C964B0D"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4CC9E606" w14:textId="77777777" w:rsidR="003D681A" w:rsidRDefault="003D681A">
            <w:pPr>
              <w:keepLines/>
              <w:spacing w:after="0"/>
              <w:jc w:val="center"/>
            </w:pPr>
          </w:p>
        </w:tc>
      </w:tr>
      <w:tr w:rsidR="003D681A" w14:paraId="3F31A514" w14:textId="77777777">
        <w:trPr>
          <w:cantSplit/>
          <w:jc w:val="center"/>
        </w:trPr>
        <w:tc>
          <w:tcPr>
            <w:tcW w:w="2232" w:type="dxa"/>
            <w:shd w:val="clear" w:color="auto" w:fill="F3F6F9"/>
            <w:tcMar>
              <w:top w:w="80" w:type="dxa"/>
              <w:left w:w="100" w:type="dxa"/>
              <w:bottom w:w="80" w:type="dxa"/>
              <w:right w:w="100" w:type="dxa"/>
            </w:tcMar>
            <w:vAlign w:val="center"/>
          </w:tcPr>
          <w:p w14:paraId="6BA3B5B6" w14:textId="77777777" w:rsidR="003D681A" w:rsidRDefault="003D681A">
            <w:pPr>
              <w:keepLines/>
              <w:spacing w:after="0"/>
            </w:pPr>
          </w:p>
        </w:tc>
        <w:tc>
          <w:tcPr>
            <w:tcW w:w="1584" w:type="dxa"/>
            <w:shd w:val="clear" w:color="auto" w:fill="F3F6F9"/>
            <w:tcMar>
              <w:top w:w="80" w:type="dxa"/>
              <w:left w:w="100" w:type="dxa"/>
              <w:bottom w:w="80" w:type="dxa"/>
              <w:right w:w="100" w:type="dxa"/>
            </w:tcMar>
            <w:vAlign w:val="center"/>
          </w:tcPr>
          <w:p w14:paraId="027EFFD5" w14:textId="77777777" w:rsidR="003D681A" w:rsidRDefault="003D681A">
            <w:pPr>
              <w:keepLines/>
              <w:spacing w:after="0"/>
              <w:jc w:val="center"/>
            </w:pPr>
          </w:p>
        </w:tc>
        <w:tc>
          <w:tcPr>
            <w:tcW w:w="1944" w:type="dxa"/>
            <w:shd w:val="clear" w:color="auto" w:fill="F3F6F9"/>
            <w:tcMar>
              <w:top w:w="80" w:type="dxa"/>
              <w:left w:w="100" w:type="dxa"/>
              <w:bottom w:w="80" w:type="dxa"/>
              <w:right w:w="100" w:type="dxa"/>
            </w:tcMar>
            <w:vAlign w:val="center"/>
          </w:tcPr>
          <w:p w14:paraId="5D293378"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10A85911"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256D9CD2"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7925EE3D" w14:textId="77777777" w:rsidR="003D681A" w:rsidRDefault="003D681A">
            <w:pPr>
              <w:keepLines/>
              <w:spacing w:after="0"/>
              <w:jc w:val="center"/>
            </w:pPr>
          </w:p>
        </w:tc>
      </w:tr>
      <w:tr w:rsidR="003D681A" w14:paraId="5C515116" w14:textId="77777777">
        <w:trPr>
          <w:cantSplit/>
          <w:jc w:val="center"/>
        </w:trPr>
        <w:tc>
          <w:tcPr>
            <w:tcW w:w="2232" w:type="dxa"/>
            <w:tcMar>
              <w:top w:w="80" w:type="dxa"/>
              <w:left w:w="100" w:type="dxa"/>
              <w:bottom w:w="80" w:type="dxa"/>
              <w:right w:w="100" w:type="dxa"/>
            </w:tcMar>
            <w:vAlign w:val="center"/>
          </w:tcPr>
          <w:p w14:paraId="6E96C11C" w14:textId="77777777" w:rsidR="003D681A" w:rsidRDefault="003D681A">
            <w:pPr>
              <w:keepLines/>
              <w:spacing w:after="0"/>
            </w:pPr>
          </w:p>
        </w:tc>
        <w:tc>
          <w:tcPr>
            <w:tcW w:w="1584" w:type="dxa"/>
            <w:tcMar>
              <w:top w:w="80" w:type="dxa"/>
              <w:left w:w="100" w:type="dxa"/>
              <w:bottom w:w="80" w:type="dxa"/>
              <w:right w:w="100" w:type="dxa"/>
            </w:tcMar>
            <w:vAlign w:val="center"/>
          </w:tcPr>
          <w:p w14:paraId="287B4F00" w14:textId="77777777" w:rsidR="003D681A" w:rsidRDefault="003D681A">
            <w:pPr>
              <w:keepLines/>
              <w:spacing w:after="0"/>
              <w:jc w:val="center"/>
            </w:pPr>
          </w:p>
        </w:tc>
        <w:tc>
          <w:tcPr>
            <w:tcW w:w="1944" w:type="dxa"/>
            <w:tcMar>
              <w:top w:w="80" w:type="dxa"/>
              <w:left w:w="100" w:type="dxa"/>
              <w:bottom w:w="80" w:type="dxa"/>
              <w:right w:w="100" w:type="dxa"/>
            </w:tcMar>
            <w:vAlign w:val="center"/>
          </w:tcPr>
          <w:p w14:paraId="1D928859"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19856D8A"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2EC80B3E"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4B6427A2" w14:textId="77777777" w:rsidR="003D681A" w:rsidRDefault="003D681A">
            <w:pPr>
              <w:keepLines/>
              <w:spacing w:after="0"/>
              <w:jc w:val="center"/>
            </w:pPr>
          </w:p>
        </w:tc>
      </w:tr>
      <w:tr w:rsidR="003D681A" w14:paraId="50E56421" w14:textId="77777777">
        <w:trPr>
          <w:cantSplit/>
          <w:jc w:val="center"/>
        </w:trPr>
        <w:tc>
          <w:tcPr>
            <w:tcW w:w="2232" w:type="dxa"/>
            <w:shd w:val="clear" w:color="auto" w:fill="F3F6F9"/>
            <w:tcMar>
              <w:top w:w="80" w:type="dxa"/>
              <w:left w:w="100" w:type="dxa"/>
              <w:bottom w:w="80" w:type="dxa"/>
              <w:right w:w="100" w:type="dxa"/>
            </w:tcMar>
            <w:vAlign w:val="center"/>
          </w:tcPr>
          <w:p w14:paraId="36A08DA9" w14:textId="77777777" w:rsidR="003D681A" w:rsidRDefault="003D681A">
            <w:pPr>
              <w:keepLines/>
              <w:spacing w:after="0"/>
            </w:pPr>
          </w:p>
        </w:tc>
        <w:tc>
          <w:tcPr>
            <w:tcW w:w="1584" w:type="dxa"/>
            <w:shd w:val="clear" w:color="auto" w:fill="F3F6F9"/>
            <w:tcMar>
              <w:top w:w="80" w:type="dxa"/>
              <w:left w:w="100" w:type="dxa"/>
              <w:bottom w:w="80" w:type="dxa"/>
              <w:right w:w="100" w:type="dxa"/>
            </w:tcMar>
            <w:vAlign w:val="center"/>
          </w:tcPr>
          <w:p w14:paraId="48676FF9" w14:textId="77777777" w:rsidR="003D681A" w:rsidRDefault="003D681A">
            <w:pPr>
              <w:keepLines/>
              <w:spacing w:after="0"/>
              <w:jc w:val="center"/>
            </w:pPr>
          </w:p>
        </w:tc>
        <w:tc>
          <w:tcPr>
            <w:tcW w:w="1944" w:type="dxa"/>
            <w:shd w:val="clear" w:color="auto" w:fill="F3F6F9"/>
            <w:tcMar>
              <w:top w:w="80" w:type="dxa"/>
              <w:left w:w="100" w:type="dxa"/>
              <w:bottom w:w="80" w:type="dxa"/>
              <w:right w:w="100" w:type="dxa"/>
            </w:tcMar>
            <w:vAlign w:val="center"/>
          </w:tcPr>
          <w:p w14:paraId="433F8CA8"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7803E3C4"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4845D522"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3A0E47CD" w14:textId="77777777" w:rsidR="003D681A" w:rsidRDefault="003D681A">
            <w:pPr>
              <w:keepLines/>
              <w:spacing w:after="0"/>
              <w:jc w:val="center"/>
            </w:pPr>
          </w:p>
        </w:tc>
      </w:tr>
    </w:tbl>
    <w:p w14:paraId="0B3F2BF8" w14:textId="77777777" w:rsidR="003D681A" w:rsidRDefault="003D681A">
      <w:pPr>
        <w:spacing w:after="20"/>
      </w:pPr>
    </w:p>
    <w:p w14:paraId="118684BD" w14:textId="77777777" w:rsidR="003D681A" w:rsidRDefault="00000000">
      <w:pPr>
        <w:pStyle w:val="Heading2"/>
      </w:pPr>
      <w:r>
        <w:t>34.18 Quality-Control Certification</w:t>
      </w:r>
    </w:p>
    <w:tbl>
      <w:tblPr>
        <w:tblStyle w:val="TableGrid"/>
        <w:tblW w:w="0" w:type="auto"/>
        <w:jc w:val="center"/>
        <w:tblLayout w:type="fixed"/>
        <w:tblLook w:val="04A0" w:firstRow="1" w:lastRow="0" w:firstColumn="1" w:lastColumn="0" w:noHBand="0" w:noVBand="1"/>
      </w:tblPr>
      <w:tblGrid>
        <w:gridCol w:w="5760"/>
        <w:gridCol w:w="648"/>
        <w:gridCol w:w="648"/>
        <w:gridCol w:w="648"/>
        <w:gridCol w:w="1656"/>
      </w:tblGrid>
      <w:tr w:rsidR="003D681A" w14:paraId="257443BF" w14:textId="77777777">
        <w:trPr>
          <w:tblHeader/>
          <w:jc w:val="center"/>
        </w:trPr>
        <w:tc>
          <w:tcPr>
            <w:tcW w:w="5760" w:type="dxa"/>
            <w:shd w:val="clear" w:color="auto" w:fill="17365D"/>
            <w:tcMar>
              <w:top w:w="80" w:type="dxa"/>
              <w:left w:w="100" w:type="dxa"/>
              <w:bottom w:w="80" w:type="dxa"/>
              <w:right w:w="100" w:type="dxa"/>
            </w:tcMar>
            <w:vAlign w:val="center"/>
          </w:tcPr>
          <w:p w14:paraId="709F109D" w14:textId="77777777" w:rsidR="003D681A" w:rsidRDefault="00000000">
            <w:pPr>
              <w:keepLines/>
              <w:spacing w:after="0"/>
              <w:jc w:val="center"/>
            </w:pPr>
            <w:r>
              <w:rPr>
                <w:b/>
                <w:color w:val="FFFFFF"/>
                <w:sz w:val="15"/>
              </w:rPr>
              <w:t>Control Check</w:t>
            </w:r>
          </w:p>
        </w:tc>
        <w:tc>
          <w:tcPr>
            <w:tcW w:w="648" w:type="dxa"/>
            <w:shd w:val="clear" w:color="auto" w:fill="17365D"/>
            <w:tcMar>
              <w:top w:w="80" w:type="dxa"/>
              <w:left w:w="100" w:type="dxa"/>
              <w:bottom w:w="80" w:type="dxa"/>
              <w:right w:w="100" w:type="dxa"/>
            </w:tcMar>
            <w:vAlign w:val="center"/>
          </w:tcPr>
          <w:p w14:paraId="214D3B97" w14:textId="77777777" w:rsidR="003D681A" w:rsidRDefault="00000000">
            <w:pPr>
              <w:keepLines/>
              <w:spacing w:after="0"/>
              <w:jc w:val="center"/>
            </w:pPr>
            <w:r>
              <w:rPr>
                <w:b/>
                <w:color w:val="FFFFFF"/>
                <w:sz w:val="15"/>
              </w:rPr>
              <w:t>Yes</w:t>
            </w:r>
          </w:p>
        </w:tc>
        <w:tc>
          <w:tcPr>
            <w:tcW w:w="648" w:type="dxa"/>
            <w:shd w:val="clear" w:color="auto" w:fill="17365D"/>
            <w:tcMar>
              <w:top w:w="80" w:type="dxa"/>
              <w:left w:w="100" w:type="dxa"/>
              <w:bottom w:w="80" w:type="dxa"/>
              <w:right w:w="100" w:type="dxa"/>
            </w:tcMar>
            <w:vAlign w:val="center"/>
          </w:tcPr>
          <w:p w14:paraId="2AF3E0B4" w14:textId="77777777" w:rsidR="003D681A" w:rsidRDefault="00000000">
            <w:pPr>
              <w:keepLines/>
              <w:spacing w:after="0"/>
              <w:jc w:val="center"/>
            </w:pPr>
            <w:r>
              <w:rPr>
                <w:b/>
                <w:color w:val="FFFFFF"/>
                <w:sz w:val="15"/>
              </w:rPr>
              <w:t>No</w:t>
            </w:r>
          </w:p>
        </w:tc>
        <w:tc>
          <w:tcPr>
            <w:tcW w:w="648" w:type="dxa"/>
            <w:shd w:val="clear" w:color="auto" w:fill="17365D"/>
            <w:tcMar>
              <w:top w:w="80" w:type="dxa"/>
              <w:left w:w="100" w:type="dxa"/>
              <w:bottom w:w="80" w:type="dxa"/>
              <w:right w:w="100" w:type="dxa"/>
            </w:tcMar>
            <w:vAlign w:val="center"/>
          </w:tcPr>
          <w:p w14:paraId="690032DA" w14:textId="77777777" w:rsidR="003D681A" w:rsidRDefault="00000000">
            <w:pPr>
              <w:keepLines/>
              <w:spacing w:after="0"/>
              <w:jc w:val="center"/>
            </w:pPr>
            <w:r>
              <w:rPr>
                <w:b/>
                <w:color w:val="FFFFFF"/>
                <w:sz w:val="15"/>
              </w:rPr>
              <w:t>N/A</w:t>
            </w:r>
          </w:p>
        </w:tc>
        <w:tc>
          <w:tcPr>
            <w:tcW w:w="1656" w:type="dxa"/>
            <w:shd w:val="clear" w:color="auto" w:fill="17365D"/>
            <w:tcMar>
              <w:top w:w="80" w:type="dxa"/>
              <w:left w:w="100" w:type="dxa"/>
              <w:bottom w:w="80" w:type="dxa"/>
              <w:right w:w="100" w:type="dxa"/>
            </w:tcMar>
            <w:vAlign w:val="center"/>
          </w:tcPr>
          <w:p w14:paraId="47ABD0C0" w14:textId="77777777" w:rsidR="003D681A" w:rsidRDefault="00000000">
            <w:pPr>
              <w:keepLines/>
              <w:spacing w:after="0"/>
              <w:jc w:val="center"/>
            </w:pPr>
            <w:r>
              <w:rPr>
                <w:b/>
                <w:color w:val="FFFFFF"/>
                <w:sz w:val="15"/>
              </w:rPr>
              <w:t>Comment / Evidence</w:t>
            </w:r>
          </w:p>
        </w:tc>
      </w:tr>
      <w:tr w:rsidR="003D681A" w14:paraId="23AFE7F3" w14:textId="77777777">
        <w:trPr>
          <w:cantSplit/>
          <w:jc w:val="center"/>
        </w:trPr>
        <w:tc>
          <w:tcPr>
            <w:tcW w:w="5760" w:type="dxa"/>
            <w:tcMar>
              <w:top w:w="80" w:type="dxa"/>
              <w:left w:w="100" w:type="dxa"/>
              <w:bottom w:w="80" w:type="dxa"/>
              <w:right w:w="100" w:type="dxa"/>
            </w:tcMar>
            <w:vAlign w:val="center"/>
          </w:tcPr>
          <w:p w14:paraId="7857C2BC" w14:textId="77777777" w:rsidR="003D681A" w:rsidRDefault="00000000">
            <w:pPr>
              <w:keepLines/>
              <w:spacing w:after="0"/>
            </w:pPr>
            <w:r>
              <w:rPr>
                <w:sz w:val="15"/>
              </w:rPr>
              <w:t>Project cost independently verified</w:t>
            </w:r>
          </w:p>
        </w:tc>
        <w:tc>
          <w:tcPr>
            <w:tcW w:w="648" w:type="dxa"/>
            <w:tcMar>
              <w:top w:w="80" w:type="dxa"/>
              <w:left w:w="100" w:type="dxa"/>
              <w:bottom w:w="80" w:type="dxa"/>
              <w:right w:w="100" w:type="dxa"/>
            </w:tcMar>
            <w:vAlign w:val="center"/>
          </w:tcPr>
          <w:p w14:paraId="59D6AA05" w14:textId="77777777" w:rsidR="003D681A" w:rsidRDefault="00000000">
            <w:pPr>
              <w:keepLines/>
              <w:spacing w:after="0"/>
              <w:jc w:val="center"/>
            </w:pPr>
            <w:r>
              <w:rPr>
                <w:sz w:val="15"/>
              </w:rPr>
              <w:t>☐</w:t>
            </w:r>
          </w:p>
        </w:tc>
        <w:tc>
          <w:tcPr>
            <w:tcW w:w="648" w:type="dxa"/>
            <w:tcMar>
              <w:top w:w="80" w:type="dxa"/>
              <w:left w:w="100" w:type="dxa"/>
              <w:bottom w:w="80" w:type="dxa"/>
              <w:right w:w="100" w:type="dxa"/>
            </w:tcMar>
            <w:vAlign w:val="center"/>
          </w:tcPr>
          <w:p w14:paraId="1B45683F" w14:textId="77777777" w:rsidR="003D681A" w:rsidRDefault="00000000">
            <w:pPr>
              <w:keepLines/>
              <w:spacing w:after="0"/>
              <w:jc w:val="center"/>
            </w:pPr>
            <w:r>
              <w:rPr>
                <w:sz w:val="15"/>
              </w:rPr>
              <w:t>☐</w:t>
            </w:r>
          </w:p>
        </w:tc>
        <w:tc>
          <w:tcPr>
            <w:tcW w:w="648" w:type="dxa"/>
            <w:tcMar>
              <w:top w:w="80" w:type="dxa"/>
              <w:left w:w="100" w:type="dxa"/>
              <w:bottom w:w="80" w:type="dxa"/>
              <w:right w:w="100" w:type="dxa"/>
            </w:tcMar>
            <w:vAlign w:val="center"/>
          </w:tcPr>
          <w:p w14:paraId="50BCF7FA" w14:textId="77777777" w:rsidR="003D681A" w:rsidRDefault="00000000">
            <w:pPr>
              <w:keepLines/>
              <w:spacing w:after="0"/>
              <w:jc w:val="center"/>
            </w:pPr>
            <w:r>
              <w:rPr>
                <w:sz w:val="15"/>
              </w:rPr>
              <w:t>☐</w:t>
            </w:r>
          </w:p>
        </w:tc>
        <w:tc>
          <w:tcPr>
            <w:tcW w:w="1656" w:type="dxa"/>
            <w:tcMar>
              <w:top w:w="80" w:type="dxa"/>
              <w:left w:w="100" w:type="dxa"/>
              <w:bottom w:w="80" w:type="dxa"/>
              <w:right w:w="100" w:type="dxa"/>
            </w:tcMar>
            <w:vAlign w:val="center"/>
          </w:tcPr>
          <w:p w14:paraId="7C820968" w14:textId="77777777" w:rsidR="003D681A" w:rsidRDefault="003D681A">
            <w:pPr>
              <w:keepLines/>
              <w:spacing w:after="0"/>
              <w:jc w:val="center"/>
            </w:pPr>
          </w:p>
        </w:tc>
      </w:tr>
      <w:tr w:rsidR="003D681A" w14:paraId="4F535DD1" w14:textId="77777777">
        <w:trPr>
          <w:cantSplit/>
          <w:jc w:val="center"/>
        </w:trPr>
        <w:tc>
          <w:tcPr>
            <w:tcW w:w="5760" w:type="dxa"/>
            <w:shd w:val="clear" w:color="auto" w:fill="F3F6F9"/>
            <w:tcMar>
              <w:top w:w="80" w:type="dxa"/>
              <w:left w:w="100" w:type="dxa"/>
              <w:bottom w:w="80" w:type="dxa"/>
              <w:right w:w="100" w:type="dxa"/>
            </w:tcMar>
            <w:vAlign w:val="center"/>
          </w:tcPr>
          <w:p w14:paraId="2E6210D9" w14:textId="77777777" w:rsidR="003D681A" w:rsidRDefault="00000000">
            <w:pPr>
              <w:keepLines/>
              <w:spacing w:after="0"/>
            </w:pPr>
            <w:r>
              <w:rPr>
                <w:sz w:val="15"/>
              </w:rPr>
              <w:t>Total sources equal total uses</w:t>
            </w:r>
          </w:p>
        </w:tc>
        <w:tc>
          <w:tcPr>
            <w:tcW w:w="648" w:type="dxa"/>
            <w:shd w:val="clear" w:color="auto" w:fill="F3F6F9"/>
            <w:tcMar>
              <w:top w:w="80" w:type="dxa"/>
              <w:left w:w="100" w:type="dxa"/>
              <w:bottom w:w="80" w:type="dxa"/>
              <w:right w:w="100" w:type="dxa"/>
            </w:tcMar>
            <w:vAlign w:val="center"/>
          </w:tcPr>
          <w:p w14:paraId="032D17D2" w14:textId="77777777" w:rsidR="003D681A" w:rsidRDefault="00000000">
            <w:pPr>
              <w:keepLines/>
              <w:spacing w:after="0"/>
              <w:jc w:val="center"/>
            </w:pPr>
            <w:r>
              <w:rPr>
                <w:sz w:val="15"/>
              </w:rPr>
              <w:t>☐</w:t>
            </w:r>
          </w:p>
        </w:tc>
        <w:tc>
          <w:tcPr>
            <w:tcW w:w="648" w:type="dxa"/>
            <w:shd w:val="clear" w:color="auto" w:fill="F3F6F9"/>
            <w:tcMar>
              <w:top w:w="80" w:type="dxa"/>
              <w:left w:w="100" w:type="dxa"/>
              <w:bottom w:w="80" w:type="dxa"/>
              <w:right w:w="100" w:type="dxa"/>
            </w:tcMar>
            <w:vAlign w:val="center"/>
          </w:tcPr>
          <w:p w14:paraId="73F79599" w14:textId="77777777" w:rsidR="003D681A" w:rsidRDefault="00000000">
            <w:pPr>
              <w:keepLines/>
              <w:spacing w:after="0"/>
              <w:jc w:val="center"/>
            </w:pPr>
            <w:r>
              <w:rPr>
                <w:sz w:val="15"/>
              </w:rPr>
              <w:t>☐</w:t>
            </w:r>
          </w:p>
        </w:tc>
        <w:tc>
          <w:tcPr>
            <w:tcW w:w="648" w:type="dxa"/>
            <w:shd w:val="clear" w:color="auto" w:fill="F3F6F9"/>
            <w:tcMar>
              <w:top w:w="80" w:type="dxa"/>
              <w:left w:w="100" w:type="dxa"/>
              <w:bottom w:w="80" w:type="dxa"/>
              <w:right w:w="100" w:type="dxa"/>
            </w:tcMar>
            <w:vAlign w:val="center"/>
          </w:tcPr>
          <w:p w14:paraId="7C330544" w14:textId="77777777" w:rsidR="003D681A" w:rsidRDefault="00000000">
            <w:pPr>
              <w:keepLines/>
              <w:spacing w:after="0"/>
              <w:jc w:val="center"/>
            </w:pPr>
            <w:r>
              <w:rPr>
                <w:sz w:val="15"/>
              </w:rPr>
              <w:t>☐</w:t>
            </w:r>
          </w:p>
        </w:tc>
        <w:tc>
          <w:tcPr>
            <w:tcW w:w="1656" w:type="dxa"/>
            <w:shd w:val="clear" w:color="auto" w:fill="F3F6F9"/>
            <w:tcMar>
              <w:top w:w="80" w:type="dxa"/>
              <w:left w:w="100" w:type="dxa"/>
              <w:bottom w:w="80" w:type="dxa"/>
              <w:right w:w="100" w:type="dxa"/>
            </w:tcMar>
            <w:vAlign w:val="center"/>
          </w:tcPr>
          <w:p w14:paraId="4C5E0E31" w14:textId="77777777" w:rsidR="003D681A" w:rsidRDefault="003D681A">
            <w:pPr>
              <w:keepLines/>
              <w:spacing w:after="0"/>
              <w:jc w:val="center"/>
            </w:pPr>
          </w:p>
        </w:tc>
      </w:tr>
      <w:tr w:rsidR="003D681A" w14:paraId="4D5F54DA" w14:textId="77777777">
        <w:trPr>
          <w:cantSplit/>
          <w:jc w:val="center"/>
        </w:trPr>
        <w:tc>
          <w:tcPr>
            <w:tcW w:w="5760" w:type="dxa"/>
            <w:tcMar>
              <w:top w:w="80" w:type="dxa"/>
              <w:left w:w="100" w:type="dxa"/>
              <w:bottom w:w="80" w:type="dxa"/>
              <w:right w:w="100" w:type="dxa"/>
            </w:tcMar>
            <w:vAlign w:val="center"/>
          </w:tcPr>
          <w:p w14:paraId="4C4309F8" w14:textId="77777777" w:rsidR="003D681A" w:rsidRDefault="00000000">
            <w:pPr>
              <w:keepLines/>
              <w:spacing w:after="0"/>
            </w:pPr>
            <w:r>
              <w:rPr>
                <w:sz w:val="15"/>
              </w:rPr>
              <w:t>No funding source double counted</w:t>
            </w:r>
          </w:p>
        </w:tc>
        <w:tc>
          <w:tcPr>
            <w:tcW w:w="648" w:type="dxa"/>
            <w:tcMar>
              <w:top w:w="80" w:type="dxa"/>
              <w:left w:w="100" w:type="dxa"/>
              <w:bottom w:w="80" w:type="dxa"/>
              <w:right w:w="100" w:type="dxa"/>
            </w:tcMar>
            <w:vAlign w:val="center"/>
          </w:tcPr>
          <w:p w14:paraId="42E25047" w14:textId="77777777" w:rsidR="003D681A" w:rsidRDefault="00000000">
            <w:pPr>
              <w:keepLines/>
              <w:spacing w:after="0"/>
              <w:jc w:val="center"/>
            </w:pPr>
            <w:r>
              <w:rPr>
                <w:sz w:val="15"/>
              </w:rPr>
              <w:t>☐</w:t>
            </w:r>
          </w:p>
        </w:tc>
        <w:tc>
          <w:tcPr>
            <w:tcW w:w="648" w:type="dxa"/>
            <w:tcMar>
              <w:top w:w="80" w:type="dxa"/>
              <w:left w:w="100" w:type="dxa"/>
              <w:bottom w:w="80" w:type="dxa"/>
              <w:right w:w="100" w:type="dxa"/>
            </w:tcMar>
            <w:vAlign w:val="center"/>
          </w:tcPr>
          <w:p w14:paraId="7F2E7DD2" w14:textId="77777777" w:rsidR="003D681A" w:rsidRDefault="00000000">
            <w:pPr>
              <w:keepLines/>
              <w:spacing w:after="0"/>
              <w:jc w:val="center"/>
            </w:pPr>
            <w:r>
              <w:rPr>
                <w:sz w:val="15"/>
              </w:rPr>
              <w:t>☐</w:t>
            </w:r>
          </w:p>
        </w:tc>
        <w:tc>
          <w:tcPr>
            <w:tcW w:w="648" w:type="dxa"/>
            <w:tcMar>
              <w:top w:w="80" w:type="dxa"/>
              <w:left w:w="100" w:type="dxa"/>
              <w:bottom w:w="80" w:type="dxa"/>
              <w:right w:w="100" w:type="dxa"/>
            </w:tcMar>
            <w:vAlign w:val="center"/>
          </w:tcPr>
          <w:p w14:paraId="359DCCD0" w14:textId="77777777" w:rsidR="003D681A" w:rsidRDefault="00000000">
            <w:pPr>
              <w:keepLines/>
              <w:spacing w:after="0"/>
              <w:jc w:val="center"/>
            </w:pPr>
            <w:r>
              <w:rPr>
                <w:sz w:val="15"/>
              </w:rPr>
              <w:t>☐</w:t>
            </w:r>
          </w:p>
        </w:tc>
        <w:tc>
          <w:tcPr>
            <w:tcW w:w="1656" w:type="dxa"/>
            <w:tcMar>
              <w:top w:w="80" w:type="dxa"/>
              <w:left w:w="100" w:type="dxa"/>
              <w:bottom w:w="80" w:type="dxa"/>
              <w:right w:w="100" w:type="dxa"/>
            </w:tcMar>
            <w:vAlign w:val="center"/>
          </w:tcPr>
          <w:p w14:paraId="01C71438" w14:textId="77777777" w:rsidR="003D681A" w:rsidRDefault="003D681A">
            <w:pPr>
              <w:keepLines/>
              <w:spacing w:after="0"/>
              <w:jc w:val="center"/>
            </w:pPr>
          </w:p>
        </w:tc>
      </w:tr>
      <w:tr w:rsidR="003D681A" w14:paraId="7D3017AB" w14:textId="77777777">
        <w:trPr>
          <w:cantSplit/>
          <w:jc w:val="center"/>
        </w:trPr>
        <w:tc>
          <w:tcPr>
            <w:tcW w:w="5760" w:type="dxa"/>
            <w:shd w:val="clear" w:color="auto" w:fill="F3F6F9"/>
            <w:tcMar>
              <w:top w:w="80" w:type="dxa"/>
              <w:left w:w="100" w:type="dxa"/>
              <w:bottom w:w="80" w:type="dxa"/>
              <w:right w:w="100" w:type="dxa"/>
            </w:tcMar>
            <w:vAlign w:val="center"/>
          </w:tcPr>
          <w:p w14:paraId="5D4704FD" w14:textId="77777777" w:rsidR="003D681A" w:rsidRDefault="00000000">
            <w:pPr>
              <w:keepLines/>
              <w:spacing w:after="0"/>
            </w:pPr>
            <w:r>
              <w:rPr>
                <w:sz w:val="15"/>
              </w:rPr>
              <w:t>Commitments supported by evidence</w:t>
            </w:r>
          </w:p>
        </w:tc>
        <w:tc>
          <w:tcPr>
            <w:tcW w:w="648" w:type="dxa"/>
            <w:shd w:val="clear" w:color="auto" w:fill="F3F6F9"/>
            <w:tcMar>
              <w:top w:w="80" w:type="dxa"/>
              <w:left w:w="100" w:type="dxa"/>
              <w:bottom w:w="80" w:type="dxa"/>
              <w:right w:w="100" w:type="dxa"/>
            </w:tcMar>
            <w:vAlign w:val="center"/>
          </w:tcPr>
          <w:p w14:paraId="08974DEF" w14:textId="77777777" w:rsidR="003D681A" w:rsidRDefault="00000000">
            <w:pPr>
              <w:keepLines/>
              <w:spacing w:after="0"/>
              <w:jc w:val="center"/>
            </w:pPr>
            <w:r>
              <w:rPr>
                <w:sz w:val="15"/>
              </w:rPr>
              <w:t>☐</w:t>
            </w:r>
          </w:p>
        </w:tc>
        <w:tc>
          <w:tcPr>
            <w:tcW w:w="648" w:type="dxa"/>
            <w:shd w:val="clear" w:color="auto" w:fill="F3F6F9"/>
            <w:tcMar>
              <w:top w:w="80" w:type="dxa"/>
              <w:left w:w="100" w:type="dxa"/>
              <w:bottom w:w="80" w:type="dxa"/>
              <w:right w:w="100" w:type="dxa"/>
            </w:tcMar>
            <w:vAlign w:val="center"/>
          </w:tcPr>
          <w:p w14:paraId="2F956C25" w14:textId="77777777" w:rsidR="003D681A" w:rsidRDefault="00000000">
            <w:pPr>
              <w:keepLines/>
              <w:spacing w:after="0"/>
              <w:jc w:val="center"/>
            </w:pPr>
            <w:r>
              <w:rPr>
                <w:sz w:val="15"/>
              </w:rPr>
              <w:t>☐</w:t>
            </w:r>
          </w:p>
        </w:tc>
        <w:tc>
          <w:tcPr>
            <w:tcW w:w="648" w:type="dxa"/>
            <w:shd w:val="clear" w:color="auto" w:fill="F3F6F9"/>
            <w:tcMar>
              <w:top w:w="80" w:type="dxa"/>
              <w:left w:w="100" w:type="dxa"/>
              <w:bottom w:w="80" w:type="dxa"/>
              <w:right w:w="100" w:type="dxa"/>
            </w:tcMar>
            <w:vAlign w:val="center"/>
          </w:tcPr>
          <w:p w14:paraId="12628243" w14:textId="77777777" w:rsidR="003D681A" w:rsidRDefault="00000000">
            <w:pPr>
              <w:keepLines/>
              <w:spacing w:after="0"/>
              <w:jc w:val="center"/>
            </w:pPr>
            <w:r>
              <w:rPr>
                <w:sz w:val="15"/>
              </w:rPr>
              <w:t>☐</w:t>
            </w:r>
          </w:p>
        </w:tc>
        <w:tc>
          <w:tcPr>
            <w:tcW w:w="1656" w:type="dxa"/>
            <w:shd w:val="clear" w:color="auto" w:fill="F3F6F9"/>
            <w:tcMar>
              <w:top w:w="80" w:type="dxa"/>
              <w:left w:w="100" w:type="dxa"/>
              <w:bottom w:w="80" w:type="dxa"/>
              <w:right w:w="100" w:type="dxa"/>
            </w:tcMar>
            <w:vAlign w:val="center"/>
          </w:tcPr>
          <w:p w14:paraId="682C0E5E" w14:textId="77777777" w:rsidR="003D681A" w:rsidRDefault="003D681A">
            <w:pPr>
              <w:keepLines/>
              <w:spacing w:after="0"/>
              <w:jc w:val="center"/>
            </w:pPr>
          </w:p>
        </w:tc>
      </w:tr>
      <w:tr w:rsidR="003D681A" w14:paraId="27350125" w14:textId="77777777">
        <w:trPr>
          <w:cantSplit/>
          <w:jc w:val="center"/>
        </w:trPr>
        <w:tc>
          <w:tcPr>
            <w:tcW w:w="5760" w:type="dxa"/>
            <w:tcMar>
              <w:top w:w="80" w:type="dxa"/>
              <w:left w:w="100" w:type="dxa"/>
              <w:bottom w:w="80" w:type="dxa"/>
              <w:right w:w="100" w:type="dxa"/>
            </w:tcMar>
            <w:vAlign w:val="center"/>
          </w:tcPr>
          <w:p w14:paraId="3908EE10" w14:textId="77777777" w:rsidR="003D681A" w:rsidRDefault="00000000">
            <w:pPr>
              <w:keepLines/>
              <w:spacing w:after="0"/>
            </w:pPr>
            <w:r>
              <w:rPr>
                <w:sz w:val="15"/>
              </w:rPr>
              <w:t>Conditional and unconditional funding separated</w:t>
            </w:r>
          </w:p>
        </w:tc>
        <w:tc>
          <w:tcPr>
            <w:tcW w:w="648" w:type="dxa"/>
            <w:tcMar>
              <w:top w:w="80" w:type="dxa"/>
              <w:left w:w="100" w:type="dxa"/>
              <w:bottom w:w="80" w:type="dxa"/>
              <w:right w:w="100" w:type="dxa"/>
            </w:tcMar>
            <w:vAlign w:val="center"/>
          </w:tcPr>
          <w:p w14:paraId="26A1A7DE" w14:textId="77777777" w:rsidR="003D681A" w:rsidRDefault="00000000">
            <w:pPr>
              <w:keepLines/>
              <w:spacing w:after="0"/>
              <w:jc w:val="center"/>
            </w:pPr>
            <w:r>
              <w:rPr>
                <w:sz w:val="15"/>
              </w:rPr>
              <w:t>☐</w:t>
            </w:r>
          </w:p>
        </w:tc>
        <w:tc>
          <w:tcPr>
            <w:tcW w:w="648" w:type="dxa"/>
            <w:tcMar>
              <w:top w:w="80" w:type="dxa"/>
              <w:left w:w="100" w:type="dxa"/>
              <w:bottom w:w="80" w:type="dxa"/>
              <w:right w:w="100" w:type="dxa"/>
            </w:tcMar>
            <w:vAlign w:val="center"/>
          </w:tcPr>
          <w:p w14:paraId="22B1B123" w14:textId="77777777" w:rsidR="003D681A" w:rsidRDefault="00000000">
            <w:pPr>
              <w:keepLines/>
              <w:spacing w:after="0"/>
              <w:jc w:val="center"/>
            </w:pPr>
            <w:r>
              <w:rPr>
                <w:sz w:val="15"/>
              </w:rPr>
              <w:t>☐</w:t>
            </w:r>
          </w:p>
        </w:tc>
        <w:tc>
          <w:tcPr>
            <w:tcW w:w="648" w:type="dxa"/>
            <w:tcMar>
              <w:top w:w="80" w:type="dxa"/>
              <w:left w:w="100" w:type="dxa"/>
              <w:bottom w:w="80" w:type="dxa"/>
              <w:right w:w="100" w:type="dxa"/>
            </w:tcMar>
            <w:vAlign w:val="center"/>
          </w:tcPr>
          <w:p w14:paraId="15E55C1E" w14:textId="77777777" w:rsidR="003D681A" w:rsidRDefault="00000000">
            <w:pPr>
              <w:keepLines/>
              <w:spacing w:after="0"/>
              <w:jc w:val="center"/>
            </w:pPr>
            <w:r>
              <w:rPr>
                <w:sz w:val="15"/>
              </w:rPr>
              <w:t>☐</w:t>
            </w:r>
          </w:p>
        </w:tc>
        <w:tc>
          <w:tcPr>
            <w:tcW w:w="1656" w:type="dxa"/>
            <w:tcMar>
              <w:top w:w="80" w:type="dxa"/>
              <w:left w:w="100" w:type="dxa"/>
              <w:bottom w:w="80" w:type="dxa"/>
              <w:right w:w="100" w:type="dxa"/>
            </w:tcMar>
            <w:vAlign w:val="center"/>
          </w:tcPr>
          <w:p w14:paraId="1B0B9A8E" w14:textId="77777777" w:rsidR="003D681A" w:rsidRDefault="003D681A">
            <w:pPr>
              <w:keepLines/>
              <w:spacing w:after="0"/>
              <w:jc w:val="center"/>
            </w:pPr>
          </w:p>
        </w:tc>
      </w:tr>
      <w:tr w:rsidR="003D681A" w14:paraId="43A45834" w14:textId="77777777">
        <w:trPr>
          <w:cantSplit/>
          <w:jc w:val="center"/>
        </w:trPr>
        <w:tc>
          <w:tcPr>
            <w:tcW w:w="5760" w:type="dxa"/>
            <w:shd w:val="clear" w:color="auto" w:fill="F3F6F9"/>
            <w:tcMar>
              <w:top w:w="80" w:type="dxa"/>
              <w:left w:w="100" w:type="dxa"/>
              <w:bottom w:w="80" w:type="dxa"/>
              <w:right w:w="100" w:type="dxa"/>
            </w:tcMar>
            <w:vAlign w:val="center"/>
          </w:tcPr>
          <w:p w14:paraId="3779ADD3" w14:textId="77777777" w:rsidR="003D681A" w:rsidRDefault="00000000">
            <w:pPr>
              <w:keepLines/>
              <w:spacing w:after="0"/>
            </w:pPr>
            <w:r>
              <w:rPr>
                <w:sz w:val="15"/>
              </w:rPr>
              <w:t>Currency and FX assumptions confirmed</w:t>
            </w:r>
          </w:p>
        </w:tc>
        <w:tc>
          <w:tcPr>
            <w:tcW w:w="648" w:type="dxa"/>
            <w:shd w:val="clear" w:color="auto" w:fill="F3F6F9"/>
            <w:tcMar>
              <w:top w:w="80" w:type="dxa"/>
              <w:left w:w="100" w:type="dxa"/>
              <w:bottom w:w="80" w:type="dxa"/>
              <w:right w:w="100" w:type="dxa"/>
            </w:tcMar>
            <w:vAlign w:val="center"/>
          </w:tcPr>
          <w:p w14:paraId="520E5922" w14:textId="77777777" w:rsidR="003D681A" w:rsidRDefault="00000000">
            <w:pPr>
              <w:keepLines/>
              <w:spacing w:after="0"/>
              <w:jc w:val="center"/>
            </w:pPr>
            <w:r>
              <w:rPr>
                <w:sz w:val="15"/>
              </w:rPr>
              <w:t>☐</w:t>
            </w:r>
          </w:p>
        </w:tc>
        <w:tc>
          <w:tcPr>
            <w:tcW w:w="648" w:type="dxa"/>
            <w:shd w:val="clear" w:color="auto" w:fill="F3F6F9"/>
            <w:tcMar>
              <w:top w:w="80" w:type="dxa"/>
              <w:left w:w="100" w:type="dxa"/>
              <w:bottom w:w="80" w:type="dxa"/>
              <w:right w:w="100" w:type="dxa"/>
            </w:tcMar>
            <w:vAlign w:val="center"/>
          </w:tcPr>
          <w:p w14:paraId="0B7E5342" w14:textId="77777777" w:rsidR="003D681A" w:rsidRDefault="00000000">
            <w:pPr>
              <w:keepLines/>
              <w:spacing w:after="0"/>
              <w:jc w:val="center"/>
            </w:pPr>
            <w:r>
              <w:rPr>
                <w:sz w:val="15"/>
              </w:rPr>
              <w:t>☐</w:t>
            </w:r>
          </w:p>
        </w:tc>
        <w:tc>
          <w:tcPr>
            <w:tcW w:w="648" w:type="dxa"/>
            <w:shd w:val="clear" w:color="auto" w:fill="F3F6F9"/>
            <w:tcMar>
              <w:top w:w="80" w:type="dxa"/>
              <w:left w:w="100" w:type="dxa"/>
              <w:bottom w:w="80" w:type="dxa"/>
              <w:right w:w="100" w:type="dxa"/>
            </w:tcMar>
            <w:vAlign w:val="center"/>
          </w:tcPr>
          <w:p w14:paraId="084CBFA8" w14:textId="77777777" w:rsidR="003D681A" w:rsidRDefault="00000000">
            <w:pPr>
              <w:keepLines/>
              <w:spacing w:after="0"/>
              <w:jc w:val="center"/>
            </w:pPr>
            <w:r>
              <w:rPr>
                <w:sz w:val="15"/>
              </w:rPr>
              <w:t>☐</w:t>
            </w:r>
          </w:p>
        </w:tc>
        <w:tc>
          <w:tcPr>
            <w:tcW w:w="1656" w:type="dxa"/>
            <w:shd w:val="clear" w:color="auto" w:fill="F3F6F9"/>
            <w:tcMar>
              <w:top w:w="80" w:type="dxa"/>
              <w:left w:w="100" w:type="dxa"/>
              <w:bottom w:w="80" w:type="dxa"/>
              <w:right w:w="100" w:type="dxa"/>
            </w:tcMar>
            <w:vAlign w:val="center"/>
          </w:tcPr>
          <w:p w14:paraId="036137BF" w14:textId="77777777" w:rsidR="003D681A" w:rsidRDefault="003D681A">
            <w:pPr>
              <w:keepLines/>
              <w:spacing w:after="0"/>
              <w:jc w:val="center"/>
            </w:pPr>
          </w:p>
        </w:tc>
      </w:tr>
      <w:tr w:rsidR="003D681A" w14:paraId="2F22C825" w14:textId="77777777">
        <w:trPr>
          <w:cantSplit/>
          <w:jc w:val="center"/>
        </w:trPr>
        <w:tc>
          <w:tcPr>
            <w:tcW w:w="5760" w:type="dxa"/>
            <w:tcMar>
              <w:top w:w="80" w:type="dxa"/>
              <w:left w:w="100" w:type="dxa"/>
              <w:bottom w:w="80" w:type="dxa"/>
              <w:right w:w="100" w:type="dxa"/>
            </w:tcMar>
            <w:vAlign w:val="center"/>
          </w:tcPr>
          <w:p w14:paraId="12D8971D" w14:textId="77777777" w:rsidR="003D681A" w:rsidRDefault="00000000">
            <w:pPr>
              <w:keepLines/>
              <w:spacing w:after="0"/>
            </w:pPr>
            <w:r>
              <w:rPr>
                <w:sz w:val="15"/>
              </w:rPr>
              <w:t>Availability matches expenditure schedule</w:t>
            </w:r>
          </w:p>
        </w:tc>
        <w:tc>
          <w:tcPr>
            <w:tcW w:w="648" w:type="dxa"/>
            <w:tcMar>
              <w:top w:w="80" w:type="dxa"/>
              <w:left w:w="100" w:type="dxa"/>
              <w:bottom w:w="80" w:type="dxa"/>
              <w:right w:w="100" w:type="dxa"/>
            </w:tcMar>
            <w:vAlign w:val="center"/>
          </w:tcPr>
          <w:p w14:paraId="1A29ED4F" w14:textId="77777777" w:rsidR="003D681A" w:rsidRDefault="00000000">
            <w:pPr>
              <w:keepLines/>
              <w:spacing w:after="0"/>
              <w:jc w:val="center"/>
            </w:pPr>
            <w:r>
              <w:rPr>
                <w:sz w:val="15"/>
              </w:rPr>
              <w:t>☐</w:t>
            </w:r>
          </w:p>
        </w:tc>
        <w:tc>
          <w:tcPr>
            <w:tcW w:w="648" w:type="dxa"/>
            <w:tcMar>
              <w:top w:w="80" w:type="dxa"/>
              <w:left w:w="100" w:type="dxa"/>
              <w:bottom w:w="80" w:type="dxa"/>
              <w:right w:w="100" w:type="dxa"/>
            </w:tcMar>
            <w:vAlign w:val="center"/>
          </w:tcPr>
          <w:p w14:paraId="5581A4E6" w14:textId="77777777" w:rsidR="003D681A" w:rsidRDefault="00000000">
            <w:pPr>
              <w:keepLines/>
              <w:spacing w:after="0"/>
              <w:jc w:val="center"/>
            </w:pPr>
            <w:r>
              <w:rPr>
                <w:sz w:val="15"/>
              </w:rPr>
              <w:t>☐</w:t>
            </w:r>
          </w:p>
        </w:tc>
        <w:tc>
          <w:tcPr>
            <w:tcW w:w="648" w:type="dxa"/>
            <w:tcMar>
              <w:top w:w="80" w:type="dxa"/>
              <w:left w:w="100" w:type="dxa"/>
              <w:bottom w:w="80" w:type="dxa"/>
              <w:right w:w="100" w:type="dxa"/>
            </w:tcMar>
            <w:vAlign w:val="center"/>
          </w:tcPr>
          <w:p w14:paraId="699FE40B" w14:textId="77777777" w:rsidR="003D681A" w:rsidRDefault="00000000">
            <w:pPr>
              <w:keepLines/>
              <w:spacing w:after="0"/>
              <w:jc w:val="center"/>
            </w:pPr>
            <w:r>
              <w:rPr>
                <w:sz w:val="15"/>
              </w:rPr>
              <w:t>☐</w:t>
            </w:r>
          </w:p>
        </w:tc>
        <w:tc>
          <w:tcPr>
            <w:tcW w:w="1656" w:type="dxa"/>
            <w:tcMar>
              <w:top w:w="80" w:type="dxa"/>
              <w:left w:w="100" w:type="dxa"/>
              <w:bottom w:w="80" w:type="dxa"/>
              <w:right w:w="100" w:type="dxa"/>
            </w:tcMar>
            <w:vAlign w:val="center"/>
          </w:tcPr>
          <w:p w14:paraId="35FC67B1" w14:textId="77777777" w:rsidR="003D681A" w:rsidRDefault="003D681A">
            <w:pPr>
              <w:keepLines/>
              <w:spacing w:after="0"/>
              <w:jc w:val="center"/>
            </w:pPr>
          </w:p>
        </w:tc>
      </w:tr>
      <w:tr w:rsidR="003D681A" w14:paraId="09BC1896" w14:textId="77777777">
        <w:trPr>
          <w:cantSplit/>
          <w:jc w:val="center"/>
        </w:trPr>
        <w:tc>
          <w:tcPr>
            <w:tcW w:w="5760" w:type="dxa"/>
            <w:shd w:val="clear" w:color="auto" w:fill="F3F6F9"/>
            <w:tcMar>
              <w:top w:w="80" w:type="dxa"/>
              <w:left w:w="100" w:type="dxa"/>
              <w:bottom w:w="80" w:type="dxa"/>
              <w:right w:w="100" w:type="dxa"/>
            </w:tcMar>
            <w:vAlign w:val="center"/>
          </w:tcPr>
          <w:p w14:paraId="6464FAEC" w14:textId="77777777" w:rsidR="003D681A" w:rsidRDefault="00000000">
            <w:pPr>
              <w:keepLines/>
              <w:spacing w:after="0"/>
            </w:pPr>
            <w:r>
              <w:rPr>
                <w:sz w:val="15"/>
              </w:rPr>
              <w:t>Sponsor equity verifiable</w:t>
            </w:r>
          </w:p>
        </w:tc>
        <w:tc>
          <w:tcPr>
            <w:tcW w:w="648" w:type="dxa"/>
            <w:shd w:val="clear" w:color="auto" w:fill="F3F6F9"/>
            <w:tcMar>
              <w:top w:w="80" w:type="dxa"/>
              <w:left w:w="100" w:type="dxa"/>
              <w:bottom w:w="80" w:type="dxa"/>
              <w:right w:w="100" w:type="dxa"/>
            </w:tcMar>
            <w:vAlign w:val="center"/>
          </w:tcPr>
          <w:p w14:paraId="10FB1484" w14:textId="77777777" w:rsidR="003D681A" w:rsidRDefault="00000000">
            <w:pPr>
              <w:keepLines/>
              <w:spacing w:after="0"/>
              <w:jc w:val="center"/>
            </w:pPr>
            <w:r>
              <w:rPr>
                <w:sz w:val="15"/>
              </w:rPr>
              <w:t>☐</w:t>
            </w:r>
          </w:p>
        </w:tc>
        <w:tc>
          <w:tcPr>
            <w:tcW w:w="648" w:type="dxa"/>
            <w:shd w:val="clear" w:color="auto" w:fill="F3F6F9"/>
            <w:tcMar>
              <w:top w:w="80" w:type="dxa"/>
              <w:left w:w="100" w:type="dxa"/>
              <w:bottom w:w="80" w:type="dxa"/>
              <w:right w:w="100" w:type="dxa"/>
            </w:tcMar>
            <w:vAlign w:val="center"/>
          </w:tcPr>
          <w:p w14:paraId="0B4ECB32" w14:textId="77777777" w:rsidR="003D681A" w:rsidRDefault="00000000">
            <w:pPr>
              <w:keepLines/>
              <w:spacing w:after="0"/>
              <w:jc w:val="center"/>
            </w:pPr>
            <w:r>
              <w:rPr>
                <w:sz w:val="15"/>
              </w:rPr>
              <w:t>☐</w:t>
            </w:r>
          </w:p>
        </w:tc>
        <w:tc>
          <w:tcPr>
            <w:tcW w:w="648" w:type="dxa"/>
            <w:shd w:val="clear" w:color="auto" w:fill="F3F6F9"/>
            <w:tcMar>
              <w:top w:w="80" w:type="dxa"/>
              <w:left w:w="100" w:type="dxa"/>
              <w:bottom w:w="80" w:type="dxa"/>
              <w:right w:w="100" w:type="dxa"/>
            </w:tcMar>
            <w:vAlign w:val="center"/>
          </w:tcPr>
          <w:p w14:paraId="68D5FC54" w14:textId="77777777" w:rsidR="003D681A" w:rsidRDefault="00000000">
            <w:pPr>
              <w:keepLines/>
              <w:spacing w:after="0"/>
              <w:jc w:val="center"/>
            </w:pPr>
            <w:r>
              <w:rPr>
                <w:sz w:val="15"/>
              </w:rPr>
              <w:t>☐</w:t>
            </w:r>
          </w:p>
        </w:tc>
        <w:tc>
          <w:tcPr>
            <w:tcW w:w="1656" w:type="dxa"/>
            <w:shd w:val="clear" w:color="auto" w:fill="F3F6F9"/>
            <w:tcMar>
              <w:top w:w="80" w:type="dxa"/>
              <w:left w:w="100" w:type="dxa"/>
              <w:bottom w:w="80" w:type="dxa"/>
              <w:right w:w="100" w:type="dxa"/>
            </w:tcMar>
            <w:vAlign w:val="center"/>
          </w:tcPr>
          <w:p w14:paraId="743E0113" w14:textId="77777777" w:rsidR="003D681A" w:rsidRDefault="003D681A">
            <w:pPr>
              <w:keepLines/>
              <w:spacing w:after="0"/>
              <w:jc w:val="center"/>
            </w:pPr>
          </w:p>
        </w:tc>
      </w:tr>
      <w:tr w:rsidR="003D681A" w14:paraId="05A7C703" w14:textId="77777777">
        <w:trPr>
          <w:cantSplit/>
          <w:jc w:val="center"/>
        </w:trPr>
        <w:tc>
          <w:tcPr>
            <w:tcW w:w="5760" w:type="dxa"/>
            <w:tcMar>
              <w:top w:w="80" w:type="dxa"/>
              <w:left w:w="100" w:type="dxa"/>
              <w:bottom w:w="80" w:type="dxa"/>
              <w:right w:w="100" w:type="dxa"/>
            </w:tcMar>
            <w:vAlign w:val="center"/>
          </w:tcPr>
          <w:p w14:paraId="1007EE83" w14:textId="77777777" w:rsidR="003D681A" w:rsidRDefault="00000000">
            <w:pPr>
              <w:keepLines/>
              <w:spacing w:after="0"/>
            </w:pPr>
            <w:r>
              <w:rPr>
                <w:sz w:val="15"/>
              </w:rPr>
              <w:t>Financing costs and interest funded</w:t>
            </w:r>
          </w:p>
        </w:tc>
        <w:tc>
          <w:tcPr>
            <w:tcW w:w="648" w:type="dxa"/>
            <w:tcMar>
              <w:top w:w="80" w:type="dxa"/>
              <w:left w:w="100" w:type="dxa"/>
              <w:bottom w:w="80" w:type="dxa"/>
              <w:right w:w="100" w:type="dxa"/>
            </w:tcMar>
            <w:vAlign w:val="center"/>
          </w:tcPr>
          <w:p w14:paraId="1B55DE06" w14:textId="77777777" w:rsidR="003D681A" w:rsidRDefault="00000000">
            <w:pPr>
              <w:keepLines/>
              <w:spacing w:after="0"/>
              <w:jc w:val="center"/>
            </w:pPr>
            <w:r>
              <w:rPr>
                <w:sz w:val="15"/>
              </w:rPr>
              <w:t>☐</w:t>
            </w:r>
          </w:p>
        </w:tc>
        <w:tc>
          <w:tcPr>
            <w:tcW w:w="648" w:type="dxa"/>
            <w:tcMar>
              <w:top w:w="80" w:type="dxa"/>
              <w:left w:w="100" w:type="dxa"/>
              <w:bottom w:w="80" w:type="dxa"/>
              <w:right w:w="100" w:type="dxa"/>
            </w:tcMar>
            <w:vAlign w:val="center"/>
          </w:tcPr>
          <w:p w14:paraId="48335C21" w14:textId="77777777" w:rsidR="003D681A" w:rsidRDefault="00000000">
            <w:pPr>
              <w:keepLines/>
              <w:spacing w:after="0"/>
              <w:jc w:val="center"/>
            </w:pPr>
            <w:r>
              <w:rPr>
                <w:sz w:val="15"/>
              </w:rPr>
              <w:t>☐</w:t>
            </w:r>
          </w:p>
        </w:tc>
        <w:tc>
          <w:tcPr>
            <w:tcW w:w="648" w:type="dxa"/>
            <w:tcMar>
              <w:top w:w="80" w:type="dxa"/>
              <w:left w:w="100" w:type="dxa"/>
              <w:bottom w:w="80" w:type="dxa"/>
              <w:right w:w="100" w:type="dxa"/>
            </w:tcMar>
            <w:vAlign w:val="center"/>
          </w:tcPr>
          <w:p w14:paraId="7562308E" w14:textId="77777777" w:rsidR="003D681A" w:rsidRDefault="00000000">
            <w:pPr>
              <w:keepLines/>
              <w:spacing w:after="0"/>
              <w:jc w:val="center"/>
            </w:pPr>
            <w:r>
              <w:rPr>
                <w:sz w:val="15"/>
              </w:rPr>
              <w:t>☐</w:t>
            </w:r>
          </w:p>
        </w:tc>
        <w:tc>
          <w:tcPr>
            <w:tcW w:w="1656" w:type="dxa"/>
            <w:tcMar>
              <w:top w:w="80" w:type="dxa"/>
              <w:left w:w="100" w:type="dxa"/>
              <w:bottom w:w="80" w:type="dxa"/>
              <w:right w:w="100" w:type="dxa"/>
            </w:tcMar>
            <w:vAlign w:val="center"/>
          </w:tcPr>
          <w:p w14:paraId="52EDBE3B" w14:textId="77777777" w:rsidR="003D681A" w:rsidRDefault="003D681A">
            <w:pPr>
              <w:keepLines/>
              <w:spacing w:after="0"/>
              <w:jc w:val="center"/>
            </w:pPr>
          </w:p>
        </w:tc>
      </w:tr>
      <w:tr w:rsidR="003D681A" w14:paraId="74806E84" w14:textId="77777777">
        <w:trPr>
          <w:cantSplit/>
          <w:jc w:val="center"/>
        </w:trPr>
        <w:tc>
          <w:tcPr>
            <w:tcW w:w="5760" w:type="dxa"/>
            <w:shd w:val="clear" w:color="auto" w:fill="F3F6F9"/>
            <w:tcMar>
              <w:top w:w="80" w:type="dxa"/>
              <w:left w:w="100" w:type="dxa"/>
              <w:bottom w:w="80" w:type="dxa"/>
              <w:right w:w="100" w:type="dxa"/>
            </w:tcMar>
            <w:vAlign w:val="center"/>
          </w:tcPr>
          <w:p w14:paraId="108A6EF2" w14:textId="77777777" w:rsidR="003D681A" w:rsidRDefault="00000000">
            <w:pPr>
              <w:keepLines/>
              <w:spacing w:after="0"/>
            </w:pPr>
            <w:r>
              <w:rPr>
                <w:sz w:val="15"/>
              </w:rPr>
              <w:t>Working capital and reserves funded</w:t>
            </w:r>
          </w:p>
        </w:tc>
        <w:tc>
          <w:tcPr>
            <w:tcW w:w="648" w:type="dxa"/>
            <w:shd w:val="clear" w:color="auto" w:fill="F3F6F9"/>
            <w:tcMar>
              <w:top w:w="80" w:type="dxa"/>
              <w:left w:w="100" w:type="dxa"/>
              <w:bottom w:w="80" w:type="dxa"/>
              <w:right w:w="100" w:type="dxa"/>
            </w:tcMar>
            <w:vAlign w:val="center"/>
          </w:tcPr>
          <w:p w14:paraId="29CEFDE0" w14:textId="77777777" w:rsidR="003D681A" w:rsidRDefault="00000000">
            <w:pPr>
              <w:keepLines/>
              <w:spacing w:after="0"/>
              <w:jc w:val="center"/>
            </w:pPr>
            <w:r>
              <w:rPr>
                <w:sz w:val="15"/>
              </w:rPr>
              <w:t>☐</w:t>
            </w:r>
          </w:p>
        </w:tc>
        <w:tc>
          <w:tcPr>
            <w:tcW w:w="648" w:type="dxa"/>
            <w:shd w:val="clear" w:color="auto" w:fill="F3F6F9"/>
            <w:tcMar>
              <w:top w:w="80" w:type="dxa"/>
              <w:left w:w="100" w:type="dxa"/>
              <w:bottom w:w="80" w:type="dxa"/>
              <w:right w:w="100" w:type="dxa"/>
            </w:tcMar>
            <w:vAlign w:val="center"/>
          </w:tcPr>
          <w:p w14:paraId="04EE4A8D" w14:textId="77777777" w:rsidR="003D681A" w:rsidRDefault="00000000">
            <w:pPr>
              <w:keepLines/>
              <w:spacing w:after="0"/>
              <w:jc w:val="center"/>
            </w:pPr>
            <w:r>
              <w:rPr>
                <w:sz w:val="15"/>
              </w:rPr>
              <w:t>☐</w:t>
            </w:r>
          </w:p>
        </w:tc>
        <w:tc>
          <w:tcPr>
            <w:tcW w:w="648" w:type="dxa"/>
            <w:shd w:val="clear" w:color="auto" w:fill="F3F6F9"/>
            <w:tcMar>
              <w:top w:w="80" w:type="dxa"/>
              <w:left w:w="100" w:type="dxa"/>
              <w:bottom w:w="80" w:type="dxa"/>
              <w:right w:w="100" w:type="dxa"/>
            </w:tcMar>
            <w:vAlign w:val="center"/>
          </w:tcPr>
          <w:p w14:paraId="44AEC456" w14:textId="77777777" w:rsidR="003D681A" w:rsidRDefault="00000000">
            <w:pPr>
              <w:keepLines/>
              <w:spacing w:after="0"/>
              <w:jc w:val="center"/>
            </w:pPr>
            <w:r>
              <w:rPr>
                <w:sz w:val="15"/>
              </w:rPr>
              <w:t>☐</w:t>
            </w:r>
          </w:p>
        </w:tc>
        <w:tc>
          <w:tcPr>
            <w:tcW w:w="1656" w:type="dxa"/>
            <w:shd w:val="clear" w:color="auto" w:fill="F3F6F9"/>
            <w:tcMar>
              <w:top w:w="80" w:type="dxa"/>
              <w:left w:w="100" w:type="dxa"/>
              <w:bottom w:w="80" w:type="dxa"/>
              <w:right w:w="100" w:type="dxa"/>
            </w:tcMar>
            <w:vAlign w:val="center"/>
          </w:tcPr>
          <w:p w14:paraId="7FAEEB29" w14:textId="77777777" w:rsidR="003D681A" w:rsidRDefault="003D681A">
            <w:pPr>
              <w:keepLines/>
              <w:spacing w:after="0"/>
              <w:jc w:val="center"/>
            </w:pPr>
          </w:p>
        </w:tc>
      </w:tr>
      <w:tr w:rsidR="003D681A" w14:paraId="5FAC7CAE" w14:textId="77777777">
        <w:trPr>
          <w:cantSplit/>
          <w:jc w:val="center"/>
        </w:trPr>
        <w:tc>
          <w:tcPr>
            <w:tcW w:w="5760" w:type="dxa"/>
            <w:tcMar>
              <w:top w:w="80" w:type="dxa"/>
              <w:left w:w="100" w:type="dxa"/>
              <w:bottom w:w="80" w:type="dxa"/>
              <w:right w:w="100" w:type="dxa"/>
            </w:tcMar>
            <w:vAlign w:val="center"/>
          </w:tcPr>
          <w:p w14:paraId="7E1CAA12" w14:textId="77777777" w:rsidR="003D681A" w:rsidRDefault="00000000">
            <w:pPr>
              <w:keepLines/>
              <w:spacing w:after="0"/>
            </w:pPr>
            <w:r>
              <w:rPr>
                <w:sz w:val="15"/>
              </w:rPr>
              <w:t>CPs have owners and completion dates</w:t>
            </w:r>
          </w:p>
        </w:tc>
        <w:tc>
          <w:tcPr>
            <w:tcW w:w="648" w:type="dxa"/>
            <w:tcMar>
              <w:top w:w="80" w:type="dxa"/>
              <w:left w:w="100" w:type="dxa"/>
              <w:bottom w:w="80" w:type="dxa"/>
              <w:right w:w="100" w:type="dxa"/>
            </w:tcMar>
            <w:vAlign w:val="center"/>
          </w:tcPr>
          <w:p w14:paraId="2CB578F0" w14:textId="77777777" w:rsidR="003D681A" w:rsidRDefault="00000000">
            <w:pPr>
              <w:keepLines/>
              <w:spacing w:after="0"/>
              <w:jc w:val="center"/>
            </w:pPr>
            <w:r>
              <w:rPr>
                <w:sz w:val="15"/>
              </w:rPr>
              <w:t>☐</w:t>
            </w:r>
          </w:p>
        </w:tc>
        <w:tc>
          <w:tcPr>
            <w:tcW w:w="648" w:type="dxa"/>
            <w:tcMar>
              <w:top w:w="80" w:type="dxa"/>
              <w:left w:w="100" w:type="dxa"/>
              <w:bottom w:w="80" w:type="dxa"/>
              <w:right w:w="100" w:type="dxa"/>
            </w:tcMar>
            <w:vAlign w:val="center"/>
          </w:tcPr>
          <w:p w14:paraId="48ED6787" w14:textId="77777777" w:rsidR="003D681A" w:rsidRDefault="00000000">
            <w:pPr>
              <w:keepLines/>
              <w:spacing w:after="0"/>
              <w:jc w:val="center"/>
            </w:pPr>
            <w:r>
              <w:rPr>
                <w:sz w:val="15"/>
              </w:rPr>
              <w:t>☐</w:t>
            </w:r>
          </w:p>
        </w:tc>
        <w:tc>
          <w:tcPr>
            <w:tcW w:w="648" w:type="dxa"/>
            <w:tcMar>
              <w:top w:w="80" w:type="dxa"/>
              <w:left w:w="100" w:type="dxa"/>
              <w:bottom w:w="80" w:type="dxa"/>
              <w:right w:w="100" w:type="dxa"/>
            </w:tcMar>
            <w:vAlign w:val="center"/>
          </w:tcPr>
          <w:p w14:paraId="56A985CD" w14:textId="77777777" w:rsidR="003D681A" w:rsidRDefault="00000000">
            <w:pPr>
              <w:keepLines/>
              <w:spacing w:after="0"/>
              <w:jc w:val="center"/>
            </w:pPr>
            <w:r>
              <w:rPr>
                <w:sz w:val="15"/>
              </w:rPr>
              <w:t>☐</w:t>
            </w:r>
          </w:p>
        </w:tc>
        <w:tc>
          <w:tcPr>
            <w:tcW w:w="1656" w:type="dxa"/>
            <w:tcMar>
              <w:top w:w="80" w:type="dxa"/>
              <w:left w:w="100" w:type="dxa"/>
              <w:bottom w:w="80" w:type="dxa"/>
              <w:right w:w="100" w:type="dxa"/>
            </w:tcMar>
            <w:vAlign w:val="center"/>
          </w:tcPr>
          <w:p w14:paraId="407EE88F" w14:textId="77777777" w:rsidR="003D681A" w:rsidRDefault="003D681A">
            <w:pPr>
              <w:keepLines/>
              <w:spacing w:after="0"/>
              <w:jc w:val="center"/>
            </w:pPr>
          </w:p>
        </w:tc>
      </w:tr>
      <w:tr w:rsidR="003D681A" w14:paraId="51606BFE" w14:textId="77777777">
        <w:trPr>
          <w:cantSplit/>
          <w:jc w:val="center"/>
        </w:trPr>
        <w:tc>
          <w:tcPr>
            <w:tcW w:w="5760" w:type="dxa"/>
            <w:shd w:val="clear" w:color="auto" w:fill="F3F6F9"/>
            <w:tcMar>
              <w:top w:w="80" w:type="dxa"/>
              <w:left w:w="100" w:type="dxa"/>
              <w:bottom w:w="80" w:type="dxa"/>
              <w:right w:w="100" w:type="dxa"/>
            </w:tcMar>
            <w:vAlign w:val="center"/>
          </w:tcPr>
          <w:p w14:paraId="77380B08" w14:textId="77777777" w:rsidR="003D681A" w:rsidRDefault="00000000">
            <w:pPr>
              <w:keepLines/>
              <w:spacing w:after="0"/>
            </w:pPr>
            <w:r>
              <w:rPr>
                <w:sz w:val="15"/>
              </w:rPr>
              <w:t>Capital structure formally approved</w:t>
            </w:r>
          </w:p>
        </w:tc>
        <w:tc>
          <w:tcPr>
            <w:tcW w:w="648" w:type="dxa"/>
            <w:shd w:val="clear" w:color="auto" w:fill="F3F6F9"/>
            <w:tcMar>
              <w:top w:w="80" w:type="dxa"/>
              <w:left w:w="100" w:type="dxa"/>
              <w:bottom w:w="80" w:type="dxa"/>
              <w:right w:w="100" w:type="dxa"/>
            </w:tcMar>
            <w:vAlign w:val="center"/>
          </w:tcPr>
          <w:p w14:paraId="3C0C1A5B" w14:textId="77777777" w:rsidR="003D681A" w:rsidRDefault="00000000">
            <w:pPr>
              <w:keepLines/>
              <w:spacing w:after="0"/>
              <w:jc w:val="center"/>
            </w:pPr>
            <w:r>
              <w:rPr>
                <w:sz w:val="15"/>
              </w:rPr>
              <w:t>☐</w:t>
            </w:r>
          </w:p>
        </w:tc>
        <w:tc>
          <w:tcPr>
            <w:tcW w:w="648" w:type="dxa"/>
            <w:shd w:val="clear" w:color="auto" w:fill="F3F6F9"/>
            <w:tcMar>
              <w:top w:w="80" w:type="dxa"/>
              <w:left w:w="100" w:type="dxa"/>
              <w:bottom w:w="80" w:type="dxa"/>
              <w:right w:w="100" w:type="dxa"/>
            </w:tcMar>
            <w:vAlign w:val="center"/>
          </w:tcPr>
          <w:p w14:paraId="375BF6FE" w14:textId="77777777" w:rsidR="003D681A" w:rsidRDefault="00000000">
            <w:pPr>
              <w:keepLines/>
              <w:spacing w:after="0"/>
              <w:jc w:val="center"/>
            </w:pPr>
            <w:r>
              <w:rPr>
                <w:sz w:val="15"/>
              </w:rPr>
              <w:t>☐</w:t>
            </w:r>
          </w:p>
        </w:tc>
        <w:tc>
          <w:tcPr>
            <w:tcW w:w="648" w:type="dxa"/>
            <w:shd w:val="clear" w:color="auto" w:fill="F3F6F9"/>
            <w:tcMar>
              <w:top w:w="80" w:type="dxa"/>
              <w:left w:w="100" w:type="dxa"/>
              <w:bottom w:w="80" w:type="dxa"/>
              <w:right w:w="100" w:type="dxa"/>
            </w:tcMar>
            <w:vAlign w:val="center"/>
          </w:tcPr>
          <w:p w14:paraId="5E1F3142" w14:textId="77777777" w:rsidR="003D681A" w:rsidRDefault="00000000">
            <w:pPr>
              <w:keepLines/>
              <w:spacing w:after="0"/>
              <w:jc w:val="center"/>
            </w:pPr>
            <w:r>
              <w:rPr>
                <w:sz w:val="15"/>
              </w:rPr>
              <w:t>☐</w:t>
            </w:r>
          </w:p>
        </w:tc>
        <w:tc>
          <w:tcPr>
            <w:tcW w:w="1656" w:type="dxa"/>
            <w:shd w:val="clear" w:color="auto" w:fill="F3F6F9"/>
            <w:tcMar>
              <w:top w:w="80" w:type="dxa"/>
              <w:left w:w="100" w:type="dxa"/>
              <w:bottom w:w="80" w:type="dxa"/>
              <w:right w:w="100" w:type="dxa"/>
            </w:tcMar>
            <w:vAlign w:val="center"/>
          </w:tcPr>
          <w:p w14:paraId="6DB199A6" w14:textId="77777777" w:rsidR="003D681A" w:rsidRDefault="003D681A">
            <w:pPr>
              <w:keepLines/>
              <w:spacing w:after="0"/>
              <w:jc w:val="center"/>
            </w:pPr>
          </w:p>
        </w:tc>
      </w:tr>
      <w:tr w:rsidR="003D681A" w14:paraId="07D5D8A0" w14:textId="77777777">
        <w:trPr>
          <w:cantSplit/>
          <w:jc w:val="center"/>
        </w:trPr>
        <w:tc>
          <w:tcPr>
            <w:tcW w:w="5760" w:type="dxa"/>
            <w:tcMar>
              <w:top w:w="80" w:type="dxa"/>
              <w:left w:w="100" w:type="dxa"/>
              <w:bottom w:w="80" w:type="dxa"/>
              <w:right w:w="100" w:type="dxa"/>
            </w:tcMar>
            <w:vAlign w:val="center"/>
          </w:tcPr>
          <w:p w14:paraId="7B1BBE52" w14:textId="77777777" w:rsidR="003D681A" w:rsidRDefault="00000000">
            <w:pPr>
              <w:keepLines/>
              <w:spacing w:after="0"/>
            </w:pPr>
            <w:r>
              <w:rPr>
                <w:sz w:val="15"/>
              </w:rPr>
              <w:t>Funding gap has closure strategy</w:t>
            </w:r>
          </w:p>
        </w:tc>
        <w:tc>
          <w:tcPr>
            <w:tcW w:w="648" w:type="dxa"/>
            <w:tcMar>
              <w:top w:w="80" w:type="dxa"/>
              <w:left w:w="100" w:type="dxa"/>
              <w:bottom w:w="80" w:type="dxa"/>
              <w:right w:w="100" w:type="dxa"/>
            </w:tcMar>
            <w:vAlign w:val="center"/>
          </w:tcPr>
          <w:p w14:paraId="726141D4" w14:textId="77777777" w:rsidR="003D681A" w:rsidRDefault="00000000">
            <w:pPr>
              <w:keepLines/>
              <w:spacing w:after="0"/>
              <w:jc w:val="center"/>
            </w:pPr>
            <w:r>
              <w:rPr>
                <w:sz w:val="15"/>
              </w:rPr>
              <w:t>☐</w:t>
            </w:r>
          </w:p>
        </w:tc>
        <w:tc>
          <w:tcPr>
            <w:tcW w:w="648" w:type="dxa"/>
            <w:tcMar>
              <w:top w:w="80" w:type="dxa"/>
              <w:left w:w="100" w:type="dxa"/>
              <w:bottom w:w="80" w:type="dxa"/>
              <w:right w:w="100" w:type="dxa"/>
            </w:tcMar>
            <w:vAlign w:val="center"/>
          </w:tcPr>
          <w:p w14:paraId="18274D8A" w14:textId="77777777" w:rsidR="003D681A" w:rsidRDefault="00000000">
            <w:pPr>
              <w:keepLines/>
              <w:spacing w:after="0"/>
              <w:jc w:val="center"/>
            </w:pPr>
            <w:r>
              <w:rPr>
                <w:sz w:val="15"/>
              </w:rPr>
              <w:t>☐</w:t>
            </w:r>
          </w:p>
        </w:tc>
        <w:tc>
          <w:tcPr>
            <w:tcW w:w="648" w:type="dxa"/>
            <w:tcMar>
              <w:top w:w="80" w:type="dxa"/>
              <w:left w:w="100" w:type="dxa"/>
              <w:bottom w:w="80" w:type="dxa"/>
              <w:right w:w="100" w:type="dxa"/>
            </w:tcMar>
            <w:vAlign w:val="center"/>
          </w:tcPr>
          <w:p w14:paraId="36D673C9" w14:textId="77777777" w:rsidR="003D681A" w:rsidRDefault="00000000">
            <w:pPr>
              <w:keepLines/>
              <w:spacing w:after="0"/>
              <w:jc w:val="center"/>
            </w:pPr>
            <w:r>
              <w:rPr>
                <w:sz w:val="15"/>
              </w:rPr>
              <w:t>☐</w:t>
            </w:r>
          </w:p>
        </w:tc>
        <w:tc>
          <w:tcPr>
            <w:tcW w:w="1656" w:type="dxa"/>
            <w:tcMar>
              <w:top w:w="80" w:type="dxa"/>
              <w:left w:w="100" w:type="dxa"/>
              <w:bottom w:w="80" w:type="dxa"/>
              <w:right w:w="100" w:type="dxa"/>
            </w:tcMar>
            <w:vAlign w:val="center"/>
          </w:tcPr>
          <w:p w14:paraId="5C24B8E4" w14:textId="77777777" w:rsidR="003D681A" w:rsidRDefault="003D681A">
            <w:pPr>
              <w:keepLines/>
              <w:spacing w:after="0"/>
              <w:jc w:val="center"/>
            </w:pPr>
          </w:p>
        </w:tc>
      </w:tr>
      <w:tr w:rsidR="003D681A" w14:paraId="2576FC9B" w14:textId="77777777">
        <w:trPr>
          <w:cantSplit/>
          <w:jc w:val="center"/>
        </w:trPr>
        <w:tc>
          <w:tcPr>
            <w:tcW w:w="5760" w:type="dxa"/>
            <w:shd w:val="clear" w:color="auto" w:fill="F3F6F9"/>
            <w:tcMar>
              <w:top w:w="80" w:type="dxa"/>
              <w:left w:w="100" w:type="dxa"/>
              <w:bottom w:w="80" w:type="dxa"/>
              <w:right w:w="100" w:type="dxa"/>
            </w:tcMar>
            <w:vAlign w:val="center"/>
          </w:tcPr>
          <w:p w14:paraId="31E424C7" w14:textId="77777777" w:rsidR="003D681A" w:rsidRDefault="00000000">
            <w:pPr>
              <w:keepLines/>
              <w:spacing w:after="0"/>
            </w:pPr>
            <w:r>
              <w:rPr>
                <w:sz w:val="15"/>
              </w:rPr>
              <w:t>Financial-close determination verified</w:t>
            </w:r>
          </w:p>
        </w:tc>
        <w:tc>
          <w:tcPr>
            <w:tcW w:w="648" w:type="dxa"/>
            <w:shd w:val="clear" w:color="auto" w:fill="F3F6F9"/>
            <w:tcMar>
              <w:top w:w="80" w:type="dxa"/>
              <w:left w:w="100" w:type="dxa"/>
              <w:bottom w:w="80" w:type="dxa"/>
              <w:right w:w="100" w:type="dxa"/>
            </w:tcMar>
            <w:vAlign w:val="center"/>
          </w:tcPr>
          <w:p w14:paraId="1863B80B" w14:textId="77777777" w:rsidR="003D681A" w:rsidRDefault="00000000">
            <w:pPr>
              <w:keepLines/>
              <w:spacing w:after="0"/>
              <w:jc w:val="center"/>
            </w:pPr>
            <w:r>
              <w:rPr>
                <w:sz w:val="15"/>
              </w:rPr>
              <w:t>☐</w:t>
            </w:r>
          </w:p>
        </w:tc>
        <w:tc>
          <w:tcPr>
            <w:tcW w:w="648" w:type="dxa"/>
            <w:shd w:val="clear" w:color="auto" w:fill="F3F6F9"/>
            <w:tcMar>
              <w:top w:w="80" w:type="dxa"/>
              <w:left w:w="100" w:type="dxa"/>
              <w:bottom w:w="80" w:type="dxa"/>
              <w:right w:w="100" w:type="dxa"/>
            </w:tcMar>
            <w:vAlign w:val="center"/>
          </w:tcPr>
          <w:p w14:paraId="449837FE" w14:textId="77777777" w:rsidR="003D681A" w:rsidRDefault="00000000">
            <w:pPr>
              <w:keepLines/>
              <w:spacing w:after="0"/>
              <w:jc w:val="center"/>
            </w:pPr>
            <w:r>
              <w:rPr>
                <w:sz w:val="15"/>
              </w:rPr>
              <w:t>☐</w:t>
            </w:r>
          </w:p>
        </w:tc>
        <w:tc>
          <w:tcPr>
            <w:tcW w:w="648" w:type="dxa"/>
            <w:shd w:val="clear" w:color="auto" w:fill="F3F6F9"/>
            <w:tcMar>
              <w:top w:w="80" w:type="dxa"/>
              <w:left w:w="100" w:type="dxa"/>
              <w:bottom w:w="80" w:type="dxa"/>
              <w:right w:w="100" w:type="dxa"/>
            </w:tcMar>
            <w:vAlign w:val="center"/>
          </w:tcPr>
          <w:p w14:paraId="1EA8D561" w14:textId="77777777" w:rsidR="003D681A" w:rsidRDefault="00000000">
            <w:pPr>
              <w:keepLines/>
              <w:spacing w:after="0"/>
              <w:jc w:val="center"/>
            </w:pPr>
            <w:r>
              <w:rPr>
                <w:sz w:val="15"/>
              </w:rPr>
              <w:t>☐</w:t>
            </w:r>
          </w:p>
        </w:tc>
        <w:tc>
          <w:tcPr>
            <w:tcW w:w="1656" w:type="dxa"/>
            <w:shd w:val="clear" w:color="auto" w:fill="F3F6F9"/>
            <w:tcMar>
              <w:top w:w="80" w:type="dxa"/>
              <w:left w:w="100" w:type="dxa"/>
              <w:bottom w:w="80" w:type="dxa"/>
              <w:right w:w="100" w:type="dxa"/>
            </w:tcMar>
            <w:vAlign w:val="center"/>
          </w:tcPr>
          <w:p w14:paraId="4E0EB65D" w14:textId="77777777" w:rsidR="003D681A" w:rsidRDefault="003D681A">
            <w:pPr>
              <w:keepLines/>
              <w:spacing w:after="0"/>
              <w:jc w:val="center"/>
            </w:pPr>
          </w:p>
        </w:tc>
      </w:tr>
    </w:tbl>
    <w:p w14:paraId="60C59295" w14:textId="77777777" w:rsidR="003D681A" w:rsidRDefault="003D681A">
      <w:pPr>
        <w:spacing w:after="20"/>
      </w:pPr>
    </w:p>
    <w:p w14:paraId="16955AE3" w14:textId="77777777" w:rsidR="003D681A" w:rsidRDefault="00000000">
      <w:pPr>
        <w:pStyle w:val="Heading2"/>
      </w:pPr>
      <w:r>
        <w:t>34.19 IPAC Funding Control &amp; Status</w:t>
      </w:r>
    </w:p>
    <w:tbl>
      <w:tblPr>
        <w:tblW w:w="0" w:type="auto"/>
        <w:tblLayout w:type="fixed"/>
        <w:tblLook w:val="04A0" w:firstRow="1" w:lastRow="0" w:firstColumn="1" w:lastColumn="0" w:noHBand="0" w:noVBand="1"/>
      </w:tblPr>
      <w:tblGrid>
        <w:gridCol w:w="4579"/>
      </w:tblGrid>
      <w:tr w:rsidR="003D681A" w14:paraId="118457A5" w14:textId="77777777">
        <w:tc>
          <w:tcPr>
            <w:tcW w:w="4579" w:type="dxa"/>
            <w:tcMar>
              <w:top w:w="30" w:type="dxa"/>
              <w:left w:w="60" w:type="dxa"/>
              <w:bottom w:w="30" w:type="dxa"/>
              <w:right w:w="60" w:type="dxa"/>
            </w:tcMar>
            <w:vAlign w:val="center"/>
          </w:tcPr>
          <w:p w14:paraId="7ACC7A7F" w14:textId="77777777" w:rsidR="003D681A" w:rsidRDefault="00000000">
            <w:pPr>
              <w:keepLines/>
              <w:spacing w:after="0"/>
            </w:pPr>
            <w:r>
              <w:rPr>
                <w:sz w:val="18"/>
              </w:rPr>
              <w:t>☐ Not funded</w:t>
            </w:r>
          </w:p>
        </w:tc>
      </w:tr>
      <w:tr w:rsidR="003D681A" w14:paraId="6576B1FD" w14:textId="77777777">
        <w:tc>
          <w:tcPr>
            <w:tcW w:w="4579" w:type="dxa"/>
            <w:tcMar>
              <w:top w:w="30" w:type="dxa"/>
              <w:left w:w="60" w:type="dxa"/>
              <w:bottom w:w="30" w:type="dxa"/>
              <w:right w:w="60" w:type="dxa"/>
            </w:tcMar>
            <w:vAlign w:val="center"/>
          </w:tcPr>
          <w:p w14:paraId="1D231203" w14:textId="77777777" w:rsidR="003D681A" w:rsidRDefault="00000000">
            <w:pPr>
              <w:keepLines/>
              <w:spacing w:after="0"/>
            </w:pPr>
            <w:r>
              <w:rPr>
                <w:sz w:val="18"/>
              </w:rPr>
              <w:t>☐ Partially funded</w:t>
            </w:r>
          </w:p>
        </w:tc>
      </w:tr>
      <w:tr w:rsidR="003D681A" w14:paraId="60C917A4" w14:textId="77777777">
        <w:tc>
          <w:tcPr>
            <w:tcW w:w="4579" w:type="dxa"/>
            <w:tcMar>
              <w:top w:w="30" w:type="dxa"/>
              <w:left w:w="60" w:type="dxa"/>
              <w:bottom w:w="30" w:type="dxa"/>
              <w:right w:w="60" w:type="dxa"/>
            </w:tcMar>
            <w:vAlign w:val="center"/>
          </w:tcPr>
          <w:p w14:paraId="159719E5" w14:textId="77777777" w:rsidR="003D681A" w:rsidRDefault="00000000">
            <w:pPr>
              <w:keepLines/>
              <w:spacing w:after="0"/>
            </w:pPr>
            <w:r>
              <w:rPr>
                <w:sz w:val="18"/>
              </w:rPr>
              <w:t>☐ Substantially funded</w:t>
            </w:r>
          </w:p>
        </w:tc>
      </w:tr>
      <w:tr w:rsidR="003D681A" w14:paraId="27D4C817" w14:textId="77777777">
        <w:tc>
          <w:tcPr>
            <w:tcW w:w="4579" w:type="dxa"/>
            <w:tcMar>
              <w:top w:w="30" w:type="dxa"/>
              <w:left w:w="60" w:type="dxa"/>
              <w:bottom w:w="30" w:type="dxa"/>
              <w:right w:w="60" w:type="dxa"/>
            </w:tcMar>
            <w:vAlign w:val="center"/>
          </w:tcPr>
          <w:p w14:paraId="1D9CEA4A" w14:textId="77777777" w:rsidR="003D681A" w:rsidRDefault="00000000">
            <w:pPr>
              <w:keepLines/>
              <w:spacing w:after="0"/>
            </w:pPr>
            <w:r>
              <w:rPr>
                <w:sz w:val="18"/>
              </w:rPr>
              <w:t>☐ Fully funded</w:t>
            </w:r>
          </w:p>
        </w:tc>
      </w:tr>
      <w:tr w:rsidR="003D681A" w14:paraId="6DBF5957" w14:textId="77777777">
        <w:tc>
          <w:tcPr>
            <w:tcW w:w="4579" w:type="dxa"/>
            <w:tcMar>
              <w:top w:w="30" w:type="dxa"/>
              <w:left w:w="60" w:type="dxa"/>
              <w:bottom w:w="30" w:type="dxa"/>
              <w:right w:w="60" w:type="dxa"/>
            </w:tcMar>
            <w:vAlign w:val="center"/>
          </w:tcPr>
          <w:p w14:paraId="290CDE78" w14:textId="77777777" w:rsidR="003D681A" w:rsidRDefault="00000000">
            <w:pPr>
              <w:keepLines/>
              <w:spacing w:after="0"/>
            </w:pPr>
            <w:r>
              <w:rPr>
                <w:sz w:val="18"/>
              </w:rPr>
              <w:t>☐ Financial close achieved</w:t>
            </w:r>
          </w:p>
        </w:tc>
      </w:tr>
    </w:tbl>
    <w:tbl>
      <w:tblPr>
        <w:tblStyle w:val="TableGrid"/>
        <w:tblW w:w="0" w:type="auto"/>
        <w:jc w:val="center"/>
        <w:tblLayout w:type="fixed"/>
        <w:tblLook w:val="04A0" w:firstRow="1" w:lastRow="0" w:firstColumn="1" w:lastColumn="0" w:noHBand="0" w:noVBand="1"/>
      </w:tblPr>
      <w:tblGrid>
        <w:gridCol w:w="3816"/>
        <w:gridCol w:w="5544"/>
      </w:tblGrid>
      <w:tr w:rsidR="003D681A" w14:paraId="2736B062" w14:textId="77777777">
        <w:trPr>
          <w:tblHeader/>
          <w:jc w:val="center"/>
        </w:trPr>
        <w:tc>
          <w:tcPr>
            <w:tcW w:w="3816" w:type="dxa"/>
            <w:shd w:val="clear" w:color="auto" w:fill="17365D"/>
            <w:tcMar>
              <w:top w:w="80" w:type="dxa"/>
              <w:left w:w="100" w:type="dxa"/>
              <w:bottom w:w="80" w:type="dxa"/>
              <w:right w:w="100" w:type="dxa"/>
            </w:tcMar>
            <w:vAlign w:val="center"/>
          </w:tcPr>
          <w:p w14:paraId="60D33DD6" w14:textId="77777777" w:rsidR="003D681A" w:rsidRDefault="00000000">
            <w:pPr>
              <w:keepLines/>
              <w:spacing w:after="0"/>
              <w:jc w:val="center"/>
            </w:pPr>
            <w:r>
              <w:rPr>
                <w:b/>
                <w:color w:val="FFFFFF"/>
                <w:sz w:val="17"/>
              </w:rPr>
              <w:t>Assessment Control</w:t>
            </w:r>
          </w:p>
        </w:tc>
        <w:tc>
          <w:tcPr>
            <w:tcW w:w="5544" w:type="dxa"/>
            <w:shd w:val="clear" w:color="auto" w:fill="17365D"/>
            <w:tcMar>
              <w:top w:w="80" w:type="dxa"/>
              <w:left w:w="100" w:type="dxa"/>
              <w:bottom w:w="80" w:type="dxa"/>
              <w:right w:w="100" w:type="dxa"/>
            </w:tcMar>
            <w:vAlign w:val="center"/>
          </w:tcPr>
          <w:p w14:paraId="22F835DA" w14:textId="77777777" w:rsidR="003D681A" w:rsidRDefault="00000000">
            <w:pPr>
              <w:keepLines/>
              <w:spacing w:after="0"/>
              <w:jc w:val="center"/>
            </w:pPr>
            <w:r>
              <w:rPr>
                <w:b/>
                <w:color w:val="FFFFFF"/>
                <w:sz w:val="17"/>
              </w:rPr>
              <w:t>Entry</w:t>
            </w:r>
          </w:p>
        </w:tc>
      </w:tr>
      <w:tr w:rsidR="003D681A" w14:paraId="513A972D" w14:textId="77777777">
        <w:trPr>
          <w:cantSplit/>
          <w:jc w:val="center"/>
        </w:trPr>
        <w:tc>
          <w:tcPr>
            <w:tcW w:w="3816" w:type="dxa"/>
            <w:tcMar>
              <w:top w:w="80" w:type="dxa"/>
              <w:left w:w="100" w:type="dxa"/>
              <w:bottom w:w="80" w:type="dxa"/>
              <w:right w:w="100" w:type="dxa"/>
            </w:tcMar>
            <w:vAlign w:val="center"/>
          </w:tcPr>
          <w:p w14:paraId="78195E50" w14:textId="77777777" w:rsidR="003D681A" w:rsidRDefault="00000000">
            <w:pPr>
              <w:keepLines/>
              <w:spacing w:after="0"/>
            </w:pPr>
            <w:r>
              <w:rPr>
                <w:sz w:val="17"/>
              </w:rPr>
              <w:t>Funding assessment owner</w:t>
            </w:r>
          </w:p>
        </w:tc>
        <w:tc>
          <w:tcPr>
            <w:tcW w:w="5544" w:type="dxa"/>
            <w:tcMar>
              <w:top w:w="80" w:type="dxa"/>
              <w:left w:w="100" w:type="dxa"/>
              <w:bottom w:w="80" w:type="dxa"/>
              <w:right w:w="100" w:type="dxa"/>
            </w:tcMar>
            <w:vAlign w:val="center"/>
          </w:tcPr>
          <w:p w14:paraId="0044248B" w14:textId="77777777" w:rsidR="003D681A" w:rsidRDefault="003D681A">
            <w:pPr>
              <w:keepLines/>
              <w:spacing w:after="0"/>
              <w:jc w:val="center"/>
            </w:pPr>
          </w:p>
        </w:tc>
      </w:tr>
      <w:tr w:rsidR="003D681A" w14:paraId="1F7BA9A8" w14:textId="77777777">
        <w:trPr>
          <w:cantSplit/>
          <w:jc w:val="center"/>
        </w:trPr>
        <w:tc>
          <w:tcPr>
            <w:tcW w:w="3816" w:type="dxa"/>
            <w:shd w:val="clear" w:color="auto" w:fill="F3F6F9"/>
            <w:tcMar>
              <w:top w:w="80" w:type="dxa"/>
              <w:left w:w="100" w:type="dxa"/>
              <w:bottom w:w="80" w:type="dxa"/>
              <w:right w:w="100" w:type="dxa"/>
            </w:tcMar>
            <w:vAlign w:val="center"/>
          </w:tcPr>
          <w:p w14:paraId="4FC67968" w14:textId="77777777" w:rsidR="003D681A" w:rsidRDefault="00000000">
            <w:pPr>
              <w:keepLines/>
              <w:spacing w:after="0"/>
            </w:pPr>
            <w:r>
              <w:rPr>
                <w:sz w:val="17"/>
              </w:rPr>
              <w:t>Assessment date</w:t>
            </w:r>
          </w:p>
        </w:tc>
        <w:tc>
          <w:tcPr>
            <w:tcW w:w="5544" w:type="dxa"/>
            <w:shd w:val="clear" w:color="auto" w:fill="F3F6F9"/>
            <w:tcMar>
              <w:top w:w="80" w:type="dxa"/>
              <w:left w:w="100" w:type="dxa"/>
              <w:bottom w:w="80" w:type="dxa"/>
              <w:right w:w="100" w:type="dxa"/>
            </w:tcMar>
            <w:vAlign w:val="center"/>
          </w:tcPr>
          <w:p w14:paraId="0C2C6DC4" w14:textId="77777777" w:rsidR="003D681A" w:rsidRDefault="003D681A">
            <w:pPr>
              <w:keepLines/>
              <w:spacing w:after="0"/>
              <w:jc w:val="center"/>
            </w:pPr>
          </w:p>
        </w:tc>
      </w:tr>
      <w:tr w:rsidR="003D681A" w14:paraId="61151086" w14:textId="77777777">
        <w:trPr>
          <w:cantSplit/>
          <w:jc w:val="center"/>
        </w:trPr>
        <w:tc>
          <w:tcPr>
            <w:tcW w:w="3816" w:type="dxa"/>
            <w:tcMar>
              <w:top w:w="80" w:type="dxa"/>
              <w:left w:w="100" w:type="dxa"/>
              <w:bottom w:w="80" w:type="dxa"/>
              <w:right w:w="100" w:type="dxa"/>
            </w:tcMar>
            <w:vAlign w:val="center"/>
          </w:tcPr>
          <w:p w14:paraId="6628675F" w14:textId="77777777" w:rsidR="003D681A" w:rsidRDefault="00000000">
            <w:pPr>
              <w:keepLines/>
              <w:spacing w:after="0"/>
            </w:pPr>
            <w:r>
              <w:rPr>
                <w:sz w:val="17"/>
              </w:rPr>
              <w:t>Information completeness %</w:t>
            </w:r>
          </w:p>
        </w:tc>
        <w:tc>
          <w:tcPr>
            <w:tcW w:w="5544" w:type="dxa"/>
            <w:tcMar>
              <w:top w:w="80" w:type="dxa"/>
              <w:left w:w="100" w:type="dxa"/>
              <w:bottom w:w="80" w:type="dxa"/>
              <w:right w:w="100" w:type="dxa"/>
            </w:tcMar>
            <w:vAlign w:val="center"/>
          </w:tcPr>
          <w:p w14:paraId="3712A372" w14:textId="77777777" w:rsidR="003D681A" w:rsidRDefault="003D681A">
            <w:pPr>
              <w:keepLines/>
              <w:spacing w:after="0"/>
              <w:jc w:val="center"/>
            </w:pPr>
          </w:p>
        </w:tc>
      </w:tr>
      <w:tr w:rsidR="003D681A" w14:paraId="1899E812" w14:textId="77777777">
        <w:trPr>
          <w:cantSplit/>
          <w:jc w:val="center"/>
        </w:trPr>
        <w:tc>
          <w:tcPr>
            <w:tcW w:w="3816" w:type="dxa"/>
            <w:shd w:val="clear" w:color="auto" w:fill="F3F6F9"/>
            <w:tcMar>
              <w:top w:w="80" w:type="dxa"/>
              <w:left w:w="100" w:type="dxa"/>
              <w:bottom w:w="80" w:type="dxa"/>
              <w:right w:w="100" w:type="dxa"/>
            </w:tcMar>
            <w:vAlign w:val="center"/>
          </w:tcPr>
          <w:p w14:paraId="0027C2CB" w14:textId="77777777" w:rsidR="003D681A" w:rsidRDefault="00000000">
            <w:pPr>
              <w:keepLines/>
              <w:spacing w:after="0"/>
            </w:pPr>
            <w:r>
              <w:rPr>
                <w:sz w:val="17"/>
              </w:rPr>
              <w:t>Funding certainty score</w:t>
            </w:r>
          </w:p>
        </w:tc>
        <w:tc>
          <w:tcPr>
            <w:tcW w:w="5544" w:type="dxa"/>
            <w:shd w:val="clear" w:color="auto" w:fill="F3F6F9"/>
            <w:tcMar>
              <w:top w:w="80" w:type="dxa"/>
              <w:left w:w="100" w:type="dxa"/>
              <w:bottom w:w="80" w:type="dxa"/>
              <w:right w:w="100" w:type="dxa"/>
            </w:tcMar>
            <w:vAlign w:val="center"/>
          </w:tcPr>
          <w:p w14:paraId="10689E9F" w14:textId="77777777" w:rsidR="003D681A" w:rsidRDefault="003D681A">
            <w:pPr>
              <w:keepLines/>
              <w:spacing w:after="0"/>
              <w:jc w:val="center"/>
            </w:pPr>
          </w:p>
        </w:tc>
      </w:tr>
      <w:tr w:rsidR="003D681A" w14:paraId="2D79B85B" w14:textId="77777777">
        <w:trPr>
          <w:cantSplit/>
          <w:jc w:val="center"/>
        </w:trPr>
        <w:tc>
          <w:tcPr>
            <w:tcW w:w="3816" w:type="dxa"/>
            <w:tcMar>
              <w:top w:w="80" w:type="dxa"/>
              <w:left w:w="100" w:type="dxa"/>
              <w:bottom w:w="80" w:type="dxa"/>
              <w:right w:w="100" w:type="dxa"/>
            </w:tcMar>
            <w:vAlign w:val="center"/>
          </w:tcPr>
          <w:p w14:paraId="6368C61F" w14:textId="77777777" w:rsidR="003D681A" w:rsidRDefault="00000000">
            <w:pPr>
              <w:keepLines/>
              <w:spacing w:after="0"/>
            </w:pPr>
            <w:r>
              <w:rPr>
                <w:sz w:val="17"/>
              </w:rPr>
              <w:t>Financial-close readiness score</w:t>
            </w:r>
          </w:p>
        </w:tc>
        <w:tc>
          <w:tcPr>
            <w:tcW w:w="5544" w:type="dxa"/>
            <w:tcMar>
              <w:top w:w="80" w:type="dxa"/>
              <w:left w:w="100" w:type="dxa"/>
              <w:bottom w:w="80" w:type="dxa"/>
              <w:right w:w="100" w:type="dxa"/>
            </w:tcMar>
            <w:vAlign w:val="center"/>
          </w:tcPr>
          <w:p w14:paraId="45857F84" w14:textId="77777777" w:rsidR="003D681A" w:rsidRDefault="003D681A">
            <w:pPr>
              <w:keepLines/>
              <w:spacing w:after="0"/>
              <w:jc w:val="center"/>
            </w:pPr>
          </w:p>
        </w:tc>
      </w:tr>
      <w:tr w:rsidR="003D681A" w14:paraId="6F21A9E7" w14:textId="77777777">
        <w:trPr>
          <w:cantSplit/>
          <w:jc w:val="center"/>
        </w:trPr>
        <w:tc>
          <w:tcPr>
            <w:tcW w:w="3816" w:type="dxa"/>
            <w:shd w:val="clear" w:color="auto" w:fill="F3F6F9"/>
            <w:tcMar>
              <w:top w:w="80" w:type="dxa"/>
              <w:left w:w="100" w:type="dxa"/>
              <w:bottom w:w="80" w:type="dxa"/>
              <w:right w:w="100" w:type="dxa"/>
            </w:tcMar>
            <w:vAlign w:val="center"/>
          </w:tcPr>
          <w:p w14:paraId="31A246E3" w14:textId="77777777" w:rsidR="003D681A" w:rsidRDefault="00000000">
            <w:pPr>
              <w:keepLines/>
              <w:spacing w:after="0"/>
            </w:pPr>
            <w:r>
              <w:rPr>
                <w:sz w:val="17"/>
              </w:rPr>
              <w:t>Source reliability rating</w:t>
            </w:r>
          </w:p>
        </w:tc>
        <w:tc>
          <w:tcPr>
            <w:tcW w:w="5544" w:type="dxa"/>
            <w:shd w:val="clear" w:color="auto" w:fill="F3F6F9"/>
            <w:tcMar>
              <w:top w:w="80" w:type="dxa"/>
              <w:left w:w="100" w:type="dxa"/>
              <w:bottom w:w="80" w:type="dxa"/>
              <w:right w:w="100" w:type="dxa"/>
            </w:tcMar>
            <w:vAlign w:val="center"/>
          </w:tcPr>
          <w:p w14:paraId="39864569" w14:textId="77777777" w:rsidR="003D681A" w:rsidRDefault="003D681A">
            <w:pPr>
              <w:keepLines/>
              <w:spacing w:after="0"/>
              <w:jc w:val="center"/>
            </w:pPr>
          </w:p>
        </w:tc>
      </w:tr>
      <w:tr w:rsidR="003D681A" w14:paraId="3EA17660" w14:textId="77777777">
        <w:trPr>
          <w:cantSplit/>
          <w:jc w:val="center"/>
        </w:trPr>
        <w:tc>
          <w:tcPr>
            <w:tcW w:w="3816" w:type="dxa"/>
            <w:tcMar>
              <w:top w:w="80" w:type="dxa"/>
              <w:left w:w="100" w:type="dxa"/>
              <w:bottom w:w="80" w:type="dxa"/>
              <w:right w:w="100" w:type="dxa"/>
            </w:tcMar>
            <w:vAlign w:val="center"/>
          </w:tcPr>
          <w:p w14:paraId="797FFE2C" w14:textId="77777777" w:rsidR="003D681A" w:rsidRDefault="00000000">
            <w:pPr>
              <w:keepLines/>
              <w:spacing w:after="0"/>
            </w:pPr>
            <w:r>
              <w:rPr>
                <w:sz w:val="17"/>
              </w:rPr>
              <w:t>Critical outstanding items</w:t>
            </w:r>
          </w:p>
        </w:tc>
        <w:tc>
          <w:tcPr>
            <w:tcW w:w="5544" w:type="dxa"/>
            <w:tcMar>
              <w:top w:w="80" w:type="dxa"/>
              <w:left w:w="100" w:type="dxa"/>
              <w:bottom w:w="80" w:type="dxa"/>
              <w:right w:w="100" w:type="dxa"/>
            </w:tcMar>
            <w:vAlign w:val="center"/>
          </w:tcPr>
          <w:p w14:paraId="3E46D68B" w14:textId="77777777" w:rsidR="003D681A" w:rsidRDefault="003D681A">
            <w:pPr>
              <w:keepLines/>
              <w:spacing w:after="0"/>
              <w:jc w:val="center"/>
            </w:pPr>
          </w:p>
        </w:tc>
      </w:tr>
      <w:tr w:rsidR="003D681A" w14:paraId="38CB8474" w14:textId="77777777">
        <w:trPr>
          <w:cantSplit/>
          <w:jc w:val="center"/>
        </w:trPr>
        <w:tc>
          <w:tcPr>
            <w:tcW w:w="3816" w:type="dxa"/>
            <w:shd w:val="clear" w:color="auto" w:fill="F3F6F9"/>
            <w:tcMar>
              <w:top w:w="80" w:type="dxa"/>
              <w:left w:w="100" w:type="dxa"/>
              <w:bottom w:w="80" w:type="dxa"/>
              <w:right w:w="100" w:type="dxa"/>
            </w:tcMar>
            <w:vAlign w:val="center"/>
          </w:tcPr>
          <w:p w14:paraId="53471F95" w14:textId="77777777" w:rsidR="003D681A" w:rsidRDefault="00000000">
            <w:pPr>
              <w:keepLines/>
              <w:spacing w:after="0"/>
            </w:pPr>
            <w:r>
              <w:rPr>
                <w:sz w:val="17"/>
              </w:rPr>
              <w:t>Approved funding status</w:t>
            </w:r>
          </w:p>
        </w:tc>
        <w:tc>
          <w:tcPr>
            <w:tcW w:w="5544" w:type="dxa"/>
            <w:shd w:val="clear" w:color="auto" w:fill="F3F6F9"/>
            <w:tcMar>
              <w:top w:w="80" w:type="dxa"/>
              <w:left w:w="100" w:type="dxa"/>
              <w:bottom w:w="80" w:type="dxa"/>
              <w:right w:w="100" w:type="dxa"/>
            </w:tcMar>
            <w:vAlign w:val="center"/>
          </w:tcPr>
          <w:p w14:paraId="6A9387BE" w14:textId="77777777" w:rsidR="003D681A" w:rsidRDefault="003D681A">
            <w:pPr>
              <w:keepLines/>
              <w:spacing w:after="0"/>
              <w:jc w:val="center"/>
            </w:pPr>
          </w:p>
        </w:tc>
      </w:tr>
      <w:tr w:rsidR="003D681A" w14:paraId="2F271158" w14:textId="77777777">
        <w:trPr>
          <w:cantSplit/>
          <w:jc w:val="center"/>
        </w:trPr>
        <w:tc>
          <w:tcPr>
            <w:tcW w:w="3816" w:type="dxa"/>
            <w:tcMar>
              <w:top w:w="80" w:type="dxa"/>
              <w:left w:w="100" w:type="dxa"/>
              <w:bottom w:w="80" w:type="dxa"/>
              <w:right w:w="100" w:type="dxa"/>
            </w:tcMar>
            <w:vAlign w:val="center"/>
          </w:tcPr>
          <w:p w14:paraId="72A5165A" w14:textId="77777777" w:rsidR="003D681A" w:rsidRDefault="00000000">
            <w:pPr>
              <w:keepLines/>
              <w:spacing w:after="0"/>
            </w:pPr>
            <w:r>
              <w:rPr>
                <w:sz w:val="17"/>
              </w:rPr>
              <w:t>Next review date</w:t>
            </w:r>
          </w:p>
        </w:tc>
        <w:tc>
          <w:tcPr>
            <w:tcW w:w="5544" w:type="dxa"/>
            <w:tcMar>
              <w:top w:w="80" w:type="dxa"/>
              <w:left w:w="100" w:type="dxa"/>
              <w:bottom w:w="80" w:type="dxa"/>
              <w:right w:w="100" w:type="dxa"/>
            </w:tcMar>
            <w:vAlign w:val="center"/>
          </w:tcPr>
          <w:p w14:paraId="42576E16" w14:textId="77777777" w:rsidR="003D681A" w:rsidRDefault="003D681A">
            <w:pPr>
              <w:keepLines/>
              <w:spacing w:after="0"/>
              <w:jc w:val="center"/>
            </w:pPr>
          </w:p>
        </w:tc>
      </w:tr>
    </w:tbl>
    <w:p w14:paraId="08D11E29" w14:textId="77777777" w:rsidR="003D681A" w:rsidRDefault="003D681A">
      <w:pPr>
        <w:spacing w:after="20"/>
      </w:pPr>
    </w:p>
    <w:p w14:paraId="597EBF6B" w14:textId="77777777" w:rsidR="003D681A" w:rsidRDefault="00000000">
      <w:pPr>
        <w:pStyle w:val="Heading2"/>
      </w:pPr>
      <w:r>
        <w:t>34.20 Admission Decision &amp; Conditions</w:t>
      </w:r>
    </w:p>
    <w:tbl>
      <w:tblPr>
        <w:tblW w:w="0" w:type="auto"/>
        <w:tblLayout w:type="fixed"/>
        <w:tblLook w:val="04A0" w:firstRow="1" w:lastRow="0" w:firstColumn="1" w:lastColumn="0" w:noHBand="0" w:noVBand="1"/>
      </w:tblPr>
      <w:tblGrid>
        <w:gridCol w:w="4579"/>
      </w:tblGrid>
      <w:tr w:rsidR="003D681A" w14:paraId="189EF2F0" w14:textId="77777777">
        <w:tc>
          <w:tcPr>
            <w:tcW w:w="4579" w:type="dxa"/>
            <w:tcMar>
              <w:top w:w="30" w:type="dxa"/>
              <w:left w:w="60" w:type="dxa"/>
              <w:bottom w:w="30" w:type="dxa"/>
              <w:right w:w="60" w:type="dxa"/>
            </w:tcMar>
            <w:vAlign w:val="center"/>
          </w:tcPr>
          <w:p w14:paraId="6E82525F" w14:textId="77777777" w:rsidR="003D681A" w:rsidRDefault="00000000">
            <w:pPr>
              <w:keepLines/>
              <w:spacing w:after="0"/>
            </w:pPr>
            <w:r>
              <w:rPr>
                <w:sz w:val="18"/>
              </w:rPr>
              <w:t>☐ Approved for onboarding</w:t>
            </w:r>
          </w:p>
        </w:tc>
      </w:tr>
      <w:tr w:rsidR="003D681A" w14:paraId="6F949A4A" w14:textId="77777777">
        <w:tc>
          <w:tcPr>
            <w:tcW w:w="4579" w:type="dxa"/>
            <w:tcMar>
              <w:top w:w="30" w:type="dxa"/>
              <w:left w:w="60" w:type="dxa"/>
              <w:bottom w:w="30" w:type="dxa"/>
              <w:right w:w="60" w:type="dxa"/>
            </w:tcMar>
            <w:vAlign w:val="center"/>
          </w:tcPr>
          <w:p w14:paraId="24DA8E5F" w14:textId="77777777" w:rsidR="003D681A" w:rsidRDefault="00000000">
            <w:pPr>
              <w:keepLines/>
              <w:spacing w:after="0"/>
            </w:pPr>
            <w:r>
              <w:rPr>
                <w:sz w:val="18"/>
              </w:rPr>
              <w:t>☐ Approved subject to conditions</w:t>
            </w:r>
          </w:p>
        </w:tc>
      </w:tr>
      <w:tr w:rsidR="003D681A" w14:paraId="3DAAA1F7" w14:textId="77777777">
        <w:tc>
          <w:tcPr>
            <w:tcW w:w="4579" w:type="dxa"/>
            <w:tcMar>
              <w:top w:w="30" w:type="dxa"/>
              <w:left w:w="60" w:type="dxa"/>
              <w:bottom w:w="30" w:type="dxa"/>
              <w:right w:w="60" w:type="dxa"/>
            </w:tcMar>
            <w:vAlign w:val="center"/>
          </w:tcPr>
          <w:p w14:paraId="32F00989" w14:textId="77777777" w:rsidR="003D681A" w:rsidRDefault="00000000">
            <w:pPr>
              <w:keepLines/>
              <w:spacing w:after="0"/>
            </w:pPr>
            <w:r>
              <w:rPr>
                <w:sz w:val="18"/>
              </w:rPr>
              <w:t>☐ Deferred pending information</w:t>
            </w:r>
          </w:p>
        </w:tc>
      </w:tr>
      <w:tr w:rsidR="003D681A" w14:paraId="6328E423" w14:textId="77777777">
        <w:tc>
          <w:tcPr>
            <w:tcW w:w="4579" w:type="dxa"/>
            <w:tcMar>
              <w:top w:w="30" w:type="dxa"/>
              <w:left w:w="60" w:type="dxa"/>
              <w:bottom w:w="30" w:type="dxa"/>
              <w:right w:w="60" w:type="dxa"/>
            </w:tcMar>
            <w:vAlign w:val="center"/>
          </w:tcPr>
          <w:p w14:paraId="5614485C" w14:textId="77777777" w:rsidR="003D681A" w:rsidRDefault="00000000">
            <w:pPr>
              <w:keepLines/>
              <w:spacing w:after="0"/>
            </w:pPr>
            <w:r>
              <w:rPr>
                <w:sz w:val="18"/>
              </w:rPr>
              <w:t>☐ Referred for enhanced due diligence</w:t>
            </w:r>
          </w:p>
        </w:tc>
      </w:tr>
      <w:tr w:rsidR="003D681A" w14:paraId="483AEF2E" w14:textId="77777777">
        <w:tc>
          <w:tcPr>
            <w:tcW w:w="4579" w:type="dxa"/>
            <w:tcMar>
              <w:top w:w="30" w:type="dxa"/>
              <w:left w:w="60" w:type="dxa"/>
              <w:bottom w:w="30" w:type="dxa"/>
              <w:right w:w="60" w:type="dxa"/>
            </w:tcMar>
            <w:vAlign w:val="center"/>
          </w:tcPr>
          <w:p w14:paraId="32C4F014" w14:textId="77777777" w:rsidR="003D681A" w:rsidRDefault="00000000">
            <w:pPr>
              <w:keepLines/>
              <w:spacing w:after="0"/>
            </w:pPr>
            <w:r>
              <w:rPr>
                <w:sz w:val="18"/>
              </w:rPr>
              <w:t>☐ Not approved</w:t>
            </w:r>
          </w:p>
        </w:tc>
      </w:tr>
    </w:tbl>
    <w:tbl>
      <w:tblPr>
        <w:tblStyle w:val="TableGrid"/>
        <w:tblW w:w="0" w:type="auto"/>
        <w:jc w:val="center"/>
        <w:tblLayout w:type="fixed"/>
        <w:tblLook w:val="04A0" w:firstRow="1" w:lastRow="0" w:firstColumn="1" w:lastColumn="0" w:noHBand="0" w:noVBand="1"/>
      </w:tblPr>
      <w:tblGrid>
        <w:gridCol w:w="3456"/>
        <w:gridCol w:w="5904"/>
      </w:tblGrid>
      <w:tr w:rsidR="003D681A" w14:paraId="2E8E1AF9" w14:textId="77777777">
        <w:trPr>
          <w:tblHeader/>
          <w:jc w:val="center"/>
        </w:trPr>
        <w:tc>
          <w:tcPr>
            <w:tcW w:w="3456" w:type="dxa"/>
            <w:shd w:val="clear" w:color="auto" w:fill="17365D"/>
            <w:tcMar>
              <w:top w:w="80" w:type="dxa"/>
              <w:left w:w="100" w:type="dxa"/>
              <w:bottom w:w="80" w:type="dxa"/>
              <w:right w:w="100" w:type="dxa"/>
            </w:tcMar>
            <w:vAlign w:val="center"/>
          </w:tcPr>
          <w:p w14:paraId="17F68F3B" w14:textId="77777777" w:rsidR="003D681A" w:rsidRDefault="00000000">
            <w:pPr>
              <w:keepLines/>
              <w:spacing w:after="0"/>
              <w:jc w:val="center"/>
            </w:pPr>
            <w:r>
              <w:rPr>
                <w:b/>
                <w:color w:val="FFFFFF"/>
                <w:sz w:val="17"/>
              </w:rPr>
              <w:t>Decision Factor</w:t>
            </w:r>
          </w:p>
        </w:tc>
        <w:tc>
          <w:tcPr>
            <w:tcW w:w="5904" w:type="dxa"/>
            <w:shd w:val="clear" w:color="auto" w:fill="17365D"/>
            <w:tcMar>
              <w:top w:w="80" w:type="dxa"/>
              <w:left w:w="100" w:type="dxa"/>
              <w:bottom w:w="80" w:type="dxa"/>
              <w:right w:w="100" w:type="dxa"/>
            </w:tcMar>
            <w:vAlign w:val="center"/>
          </w:tcPr>
          <w:p w14:paraId="68E183E7" w14:textId="77777777" w:rsidR="003D681A" w:rsidRDefault="00000000">
            <w:pPr>
              <w:keepLines/>
              <w:spacing w:after="0"/>
              <w:jc w:val="center"/>
            </w:pPr>
            <w:r>
              <w:rPr>
                <w:b/>
                <w:color w:val="FFFFFF"/>
                <w:sz w:val="17"/>
              </w:rPr>
              <w:t>Assessment / Finding</w:t>
            </w:r>
          </w:p>
        </w:tc>
      </w:tr>
      <w:tr w:rsidR="003D681A" w14:paraId="15F82671" w14:textId="77777777">
        <w:trPr>
          <w:cantSplit/>
          <w:jc w:val="center"/>
        </w:trPr>
        <w:tc>
          <w:tcPr>
            <w:tcW w:w="3456" w:type="dxa"/>
            <w:tcMar>
              <w:top w:w="80" w:type="dxa"/>
              <w:left w:w="100" w:type="dxa"/>
              <w:bottom w:w="80" w:type="dxa"/>
              <w:right w:w="100" w:type="dxa"/>
            </w:tcMar>
            <w:vAlign w:val="center"/>
          </w:tcPr>
          <w:p w14:paraId="1CAD8512" w14:textId="77777777" w:rsidR="003D681A" w:rsidRDefault="00000000">
            <w:pPr>
              <w:keepLines/>
              <w:spacing w:after="0"/>
            </w:pPr>
            <w:r>
              <w:rPr>
                <w:sz w:val="17"/>
              </w:rPr>
              <w:t>Financial completeness</w:t>
            </w:r>
          </w:p>
        </w:tc>
        <w:tc>
          <w:tcPr>
            <w:tcW w:w="5904" w:type="dxa"/>
            <w:tcMar>
              <w:top w:w="80" w:type="dxa"/>
              <w:left w:w="100" w:type="dxa"/>
              <w:bottom w:w="80" w:type="dxa"/>
              <w:right w:w="100" w:type="dxa"/>
            </w:tcMar>
            <w:vAlign w:val="center"/>
          </w:tcPr>
          <w:p w14:paraId="47D6C95F" w14:textId="77777777" w:rsidR="003D681A" w:rsidRDefault="003D681A">
            <w:pPr>
              <w:keepLines/>
              <w:spacing w:after="0"/>
              <w:jc w:val="center"/>
            </w:pPr>
          </w:p>
        </w:tc>
      </w:tr>
      <w:tr w:rsidR="003D681A" w14:paraId="44B07271" w14:textId="77777777">
        <w:trPr>
          <w:cantSplit/>
          <w:jc w:val="center"/>
        </w:trPr>
        <w:tc>
          <w:tcPr>
            <w:tcW w:w="3456" w:type="dxa"/>
            <w:shd w:val="clear" w:color="auto" w:fill="F3F6F9"/>
            <w:tcMar>
              <w:top w:w="80" w:type="dxa"/>
              <w:left w:w="100" w:type="dxa"/>
              <w:bottom w:w="80" w:type="dxa"/>
              <w:right w:w="100" w:type="dxa"/>
            </w:tcMar>
            <w:vAlign w:val="center"/>
          </w:tcPr>
          <w:p w14:paraId="6BE78A39" w14:textId="77777777" w:rsidR="003D681A" w:rsidRDefault="00000000">
            <w:pPr>
              <w:keepLines/>
              <w:spacing w:after="0"/>
            </w:pPr>
            <w:r>
              <w:rPr>
                <w:sz w:val="17"/>
              </w:rPr>
              <w:t>Capital adequacy</w:t>
            </w:r>
          </w:p>
        </w:tc>
        <w:tc>
          <w:tcPr>
            <w:tcW w:w="5904" w:type="dxa"/>
            <w:shd w:val="clear" w:color="auto" w:fill="F3F6F9"/>
            <w:tcMar>
              <w:top w:w="80" w:type="dxa"/>
              <w:left w:w="100" w:type="dxa"/>
              <w:bottom w:w="80" w:type="dxa"/>
              <w:right w:w="100" w:type="dxa"/>
            </w:tcMar>
            <w:vAlign w:val="center"/>
          </w:tcPr>
          <w:p w14:paraId="2CAEB05C" w14:textId="77777777" w:rsidR="003D681A" w:rsidRDefault="003D681A">
            <w:pPr>
              <w:keepLines/>
              <w:spacing w:after="0"/>
              <w:jc w:val="center"/>
            </w:pPr>
          </w:p>
        </w:tc>
      </w:tr>
      <w:tr w:rsidR="003D681A" w14:paraId="00543B1A" w14:textId="77777777">
        <w:trPr>
          <w:cantSplit/>
          <w:jc w:val="center"/>
        </w:trPr>
        <w:tc>
          <w:tcPr>
            <w:tcW w:w="3456" w:type="dxa"/>
            <w:tcMar>
              <w:top w:w="80" w:type="dxa"/>
              <w:left w:w="100" w:type="dxa"/>
              <w:bottom w:w="80" w:type="dxa"/>
              <w:right w:w="100" w:type="dxa"/>
            </w:tcMar>
            <w:vAlign w:val="center"/>
          </w:tcPr>
          <w:p w14:paraId="40233BA8" w14:textId="77777777" w:rsidR="003D681A" w:rsidRDefault="00000000">
            <w:pPr>
              <w:keepLines/>
              <w:spacing w:after="0"/>
            </w:pPr>
            <w:r>
              <w:rPr>
                <w:sz w:val="17"/>
              </w:rPr>
              <w:t>Funding certainty</w:t>
            </w:r>
          </w:p>
        </w:tc>
        <w:tc>
          <w:tcPr>
            <w:tcW w:w="5904" w:type="dxa"/>
            <w:tcMar>
              <w:top w:w="80" w:type="dxa"/>
              <w:left w:w="100" w:type="dxa"/>
              <w:bottom w:w="80" w:type="dxa"/>
              <w:right w:w="100" w:type="dxa"/>
            </w:tcMar>
            <w:vAlign w:val="center"/>
          </w:tcPr>
          <w:p w14:paraId="22B4775F" w14:textId="77777777" w:rsidR="003D681A" w:rsidRDefault="003D681A">
            <w:pPr>
              <w:keepLines/>
              <w:spacing w:after="0"/>
              <w:jc w:val="center"/>
            </w:pPr>
          </w:p>
        </w:tc>
      </w:tr>
      <w:tr w:rsidR="003D681A" w14:paraId="29062486" w14:textId="77777777">
        <w:trPr>
          <w:cantSplit/>
          <w:jc w:val="center"/>
        </w:trPr>
        <w:tc>
          <w:tcPr>
            <w:tcW w:w="3456" w:type="dxa"/>
            <w:shd w:val="clear" w:color="auto" w:fill="F3F6F9"/>
            <w:tcMar>
              <w:top w:w="80" w:type="dxa"/>
              <w:left w:w="100" w:type="dxa"/>
              <w:bottom w:w="80" w:type="dxa"/>
              <w:right w:w="100" w:type="dxa"/>
            </w:tcMar>
            <w:vAlign w:val="center"/>
          </w:tcPr>
          <w:p w14:paraId="3A6C01C7" w14:textId="77777777" w:rsidR="003D681A" w:rsidRDefault="00000000">
            <w:pPr>
              <w:keepLines/>
              <w:spacing w:after="0"/>
            </w:pPr>
            <w:r>
              <w:rPr>
                <w:sz w:val="17"/>
              </w:rPr>
              <w:t>Funding gap</w:t>
            </w:r>
          </w:p>
        </w:tc>
        <w:tc>
          <w:tcPr>
            <w:tcW w:w="5904" w:type="dxa"/>
            <w:shd w:val="clear" w:color="auto" w:fill="F3F6F9"/>
            <w:tcMar>
              <w:top w:w="80" w:type="dxa"/>
              <w:left w:w="100" w:type="dxa"/>
              <w:bottom w:w="80" w:type="dxa"/>
              <w:right w:w="100" w:type="dxa"/>
            </w:tcMar>
            <w:vAlign w:val="center"/>
          </w:tcPr>
          <w:p w14:paraId="5C8D0503" w14:textId="77777777" w:rsidR="003D681A" w:rsidRDefault="003D681A">
            <w:pPr>
              <w:keepLines/>
              <w:spacing w:after="0"/>
              <w:jc w:val="center"/>
            </w:pPr>
          </w:p>
        </w:tc>
      </w:tr>
      <w:tr w:rsidR="003D681A" w14:paraId="6013532A" w14:textId="77777777">
        <w:trPr>
          <w:cantSplit/>
          <w:jc w:val="center"/>
        </w:trPr>
        <w:tc>
          <w:tcPr>
            <w:tcW w:w="3456" w:type="dxa"/>
            <w:tcMar>
              <w:top w:w="80" w:type="dxa"/>
              <w:left w:w="100" w:type="dxa"/>
              <w:bottom w:w="80" w:type="dxa"/>
              <w:right w:w="100" w:type="dxa"/>
            </w:tcMar>
            <w:vAlign w:val="center"/>
          </w:tcPr>
          <w:p w14:paraId="6BB3F9C0" w14:textId="77777777" w:rsidR="003D681A" w:rsidRDefault="00000000">
            <w:pPr>
              <w:keepLines/>
              <w:spacing w:after="0"/>
            </w:pPr>
            <w:r>
              <w:rPr>
                <w:sz w:val="17"/>
              </w:rPr>
              <w:t>Financial-close readiness</w:t>
            </w:r>
          </w:p>
        </w:tc>
        <w:tc>
          <w:tcPr>
            <w:tcW w:w="5904" w:type="dxa"/>
            <w:tcMar>
              <w:top w:w="80" w:type="dxa"/>
              <w:left w:w="100" w:type="dxa"/>
              <w:bottom w:w="80" w:type="dxa"/>
              <w:right w:w="100" w:type="dxa"/>
            </w:tcMar>
            <w:vAlign w:val="center"/>
          </w:tcPr>
          <w:p w14:paraId="7281291E" w14:textId="77777777" w:rsidR="003D681A" w:rsidRDefault="003D681A">
            <w:pPr>
              <w:keepLines/>
              <w:spacing w:after="0"/>
              <w:jc w:val="center"/>
            </w:pPr>
          </w:p>
        </w:tc>
      </w:tr>
      <w:tr w:rsidR="003D681A" w14:paraId="1B181C2D" w14:textId="77777777">
        <w:trPr>
          <w:cantSplit/>
          <w:jc w:val="center"/>
        </w:trPr>
        <w:tc>
          <w:tcPr>
            <w:tcW w:w="3456" w:type="dxa"/>
            <w:shd w:val="clear" w:color="auto" w:fill="F3F6F9"/>
            <w:tcMar>
              <w:top w:w="80" w:type="dxa"/>
              <w:left w:w="100" w:type="dxa"/>
              <w:bottom w:w="80" w:type="dxa"/>
              <w:right w:w="100" w:type="dxa"/>
            </w:tcMar>
            <w:vAlign w:val="center"/>
          </w:tcPr>
          <w:p w14:paraId="606A686B" w14:textId="77777777" w:rsidR="003D681A" w:rsidRDefault="00000000">
            <w:pPr>
              <w:keepLines/>
              <w:spacing w:after="0"/>
            </w:pPr>
            <w:r>
              <w:rPr>
                <w:sz w:val="17"/>
              </w:rPr>
              <w:t>Risk acceptability</w:t>
            </w:r>
          </w:p>
        </w:tc>
        <w:tc>
          <w:tcPr>
            <w:tcW w:w="5904" w:type="dxa"/>
            <w:shd w:val="clear" w:color="auto" w:fill="F3F6F9"/>
            <w:tcMar>
              <w:top w:w="80" w:type="dxa"/>
              <w:left w:w="100" w:type="dxa"/>
              <w:bottom w:w="80" w:type="dxa"/>
              <w:right w:w="100" w:type="dxa"/>
            </w:tcMar>
            <w:vAlign w:val="center"/>
          </w:tcPr>
          <w:p w14:paraId="6D34BBDE" w14:textId="77777777" w:rsidR="003D681A" w:rsidRDefault="003D681A">
            <w:pPr>
              <w:keepLines/>
              <w:spacing w:after="0"/>
              <w:jc w:val="center"/>
            </w:pPr>
          </w:p>
        </w:tc>
      </w:tr>
      <w:tr w:rsidR="003D681A" w14:paraId="16E9F8AD" w14:textId="77777777">
        <w:trPr>
          <w:cantSplit/>
          <w:jc w:val="center"/>
        </w:trPr>
        <w:tc>
          <w:tcPr>
            <w:tcW w:w="3456" w:type="dxa"/>
            <w:tcMar>
              <w:top w:w="80" w:type="dxa"/>
              <w:left w:w="100" w:type="dxa"/>
              <w:bottom w:w="80" w:type="dxa"/>
              <w:right w:w="100" w:type="dxa"/>
            </w:tcMar>
            <w:vAlign w:val="center"/>
          </w:tcPr>
          <w:p w14:paraId="06FDACD0" w14:textId="77777777" w:rsidR="003D681A" w:rsidRDefault="00000000">
            <w:pPr>
              <w:keepLines/>
              <w:spacing w:after="0"/>
            </w:pPr>
            <w:r>
              <w:rPr>
                <w:sz w:val="17"/>
              </w:rPr>
              <w:t>Governance readiness</w:t>
            </w:r>
          </w:p>
        </w:tc>
        <w:tc>
          <w:tcPr>
            <w:tcW w:w="5904" w:type="dxa"/>
            <w:tcMar>
              <w:top w:w="80" w:type="dxa"/>
              <w:left w:w="100" w:type="dxa"/>
              <w:bottom w:w="80" w:type="dxa"/>
              <w:right w:w="100" w:type="dxa"/>
            </w:tcMar>
            <w:vAlign w:val="center"/>
          </w:tcPr>
          <w:p w14:paraId="4CDB5F75" w14:textId="77777777" w:rsidR="003D681A" w:rsidRDefault="003D681A">
            <w:pPr>
              <w:keepLines/>
              <w:spacing w:after="0"/>
              <w:jc w:val="center"/>
            </w:pPr>
          </w:p>
        </w:tc>
      </w:tr>
      <w:tr w:rsidR="003D681A" w14:paraId="7E5C4AA1" w14:textId="77777777">
        <w:trPr>
          <w:cantSplit/>
          <w:jc w:val="center"/>
        </w:trPr>
        <w:tc>
          <w:tcPr>
            <w:tcW w:w="3456" w:type="dxa"/>
            <w:shd w:val="clear" w:color="auto" w:fill="F3F6F9"/>
            <w:tcMar>
              <w:top w:w="80" w:type="dxa"/>
              <w:left w:w="100" w:type="dxa"/>
              <w:bottom w:w="80" w:type="dxa"/>
              <w:right w:w="100" w:type="dxa"/>
            </w:tcMar>
            <w:vAlign w:val="center"/>
          </w:tcPr>
          <w:p w14:paraId="28F5D147" w14:textId="77777777" w:rsidR="003D681A" w:rsidRDefault="00000000">
            <w:pPr>
              <w:keepLines/>
              <w:spacing w:after="0"/>
            </w:pPr>
            <w:r>
              <w:rPr>
                <w:sz w:val="17"/>
              </w:rPr>
              <w:t>Overall recommendation</w:t>
            </w:r>
          </w:p>
        </w:tc>
        <w:tc>
          <w:tcPr>
            <w:tcW w:w="5904" w:type="dxa"/>
            <w:shd w:val="clear" w:color="auto" w:fill="F3F6F9"/>
            <w:tcMar>
              <w:top w:w="80" w:type="dxa"/>
              <w:left w:w="100" w:type="dxa"/>
              <w:bottom w:w="80" w:type="dxa"/>
              <w:right w:w="100" w:type="dxa"/>
            </w:tcMar>
            <w:vAlign w:val="center"/>
          </w:tcPr>
          <w:p w14:paraId="796A4EC1" w14:textId="77777777" w:rsidR="003D681A" w:rsidRDefault="003D681A">
            <w:pPr>
              <w:keepLines/>
              <w:spacing w:after="0"/>
              <w:jc w:val="center"/>
            </w:pPr>
          </w:p>
        </w:tc>
      </w:tr>
    </w:tbl>
    <w:p w14:paraId="35A800E5" w14:textId="77777777" w:rsidR="003D681A" w:rsidRDefault="003D681A">
      <w:pPr>
        <w:spacing w:after="20"/>
      </w:pPr>
    </w:p>
    <w:p w14:paraId="09371528" w14:textId="77777777" w:rsidR="003D681A" w:rsidRDefault="00000000">
      <w:pPr>
        <w:pStyle w:val="FormLabel"/>
      </w:pPr>
      <w:r>
        <w:t>Conditions of admission / onboarding</w:t>
      </w:r>
    </w:p>
    <w:p w14:paraId="21334958" w14:textId="77777777" w:rsidR="003D681A" w:rsidRDefault="00000000">
      <w:pPr>
        <w:spacing w:after="60"/>
      </w:pPr>
      <w:r>
        <w:rPr>
          <w:color w:val="AAB2BD"/>
          <w:sz w:val="16"/>
        </w:rPr>
        <w:t>________________________________________________________________________________</w:t>
      </w:r>
    </w:p>
    <w:p w14:paraId="47917615" w14:textId="77777777" w:rsidR="003D681A" w:rsidRDefault="00000000">
      <w:pPr>
        <w:spacing w:after="60"/>
      </w:pPr>
      <w:r>
        <w:rPr>
          <w:color w:val="AAB2BD"/>
          <w:sz w:val="16"/>
        </w:rPr>
        <w:t>________________________________________________________________________________</w:t>
      </w:r>
    </w:p>
    <w:p w14:paraId="326BD78D" w14:textId="77777777" w:rsidR="003D681A" w:rsidRDefault="00000000">
      <w:pPr>
        <w:spacing w:after="60"/>
      </w:pPr>
      <w:r>
        <w:rPr>
          <w:color w:val="AAB2BD"/>
          <w:sz w:val="16"/>
        </w:rPr>
        <w:t>________________________________________________________________________________</w:t>
      </w:r>
    </w:p>
    <w:p w14:paraId="6E39007B" w14:textId="77777777" w:rsidR="003D681A" w:rsidRDefault="00000000">
      <w:pPr>
        <w:spacing w:after="60"/>
      </w:pPr>
      <w:r>
        <w:rPr>
          <w:color w:val="AAB2BD"/>
          <w:sz w:val="16"/>
        </w:rPr>
        <w:t>________________________________________________________________________________</w:t>
      </w:r>
    </w:p>
    <w:p w14:paraId="1BD45ABC" w14:textId="77777777" w:rsidR="003D681A" w:rsidRDefault="00000000">
      <w:pPr>
        <w:pStyle w:val="FormLabel"/>
      </w:pPr>
      <w:r>
        <w:t>Critical outstanding items and closure deadlines</w:t>
      </w:r>
    </w:p>
    <w:p w14:paraId="3CA98F13" w14:textId="77777777" w:rsidR="003D681A" w:rsidRDefault="00000000">
      <w:pPr>
        <w:spacing w:after="60"/>
      </w:pPr>
      <w:r>
        <w:rPr>
          <w:color w:val="AAB2BD"/>
          <w:sz w:val="16"/>
        </w:rPr>
        <w:t>________________________________________________________________________________</w:t>
      </w:r>
    </w:p>
    <w:p w14:paraId="4FE2AF42" w14:textId="77777777" w:rsidR="003D681A" w:rsidRDefault="00000000">
      <w:pPr>
        <w:spacing w:after="60"/>
      </w:pPr>
      <w:r>
        <w:rPr>
          <w:color w:val="AAB2BD"/>
          <w:sz w:val="16"/>
        </w:rPr>
        <w:t>________________________________________________________________________________</w:t>
      </w:r>
    </w:p>
    <w:p w14:paraId="466A4B45" w14:textId="77777777" w:rsidR="003D681A" w:rsidRDefault="00000000">
      <w:pPr>
        <w:spacing w:after="60"/>
      </w:pPr>
      <w:r>
        <w:rPr>
          <w:color w:val="AAB2BD"/>
          <w:sz w:val="16"/>
        </w:rPr>
        <w:t>________________________________________________________________________________</w:t>
      </w:r>
    </w:p>
    <w:p w14:paraId="76D67D2A" w14:textId="77777777" w:rsidR="003D681A" w:rsidRDefault="00000000">
      <w:pPr>
        <w:spacing w:after="60"/>
      </w:pPr>
      <w:r>
        <w:rPr>
          <w:color w:val="AAB2BD"/>
          <w:sz w:val="16"/>
        </w:rPr>
        <w:t>________________________________________________________________________________</w:t>
      </w:r>
    </w:p>
    <w:tbl>
      <w:tblPr>
        <w:tblStyle w:val="TableGrid"/>
        <w:tblW w:w="0" w:type="auto"/>
        <w:jc w:val="center"/>
        <w:tblLayout w:type="fixed"/>
        <w:tblLook w:val="04A0" w:firstRow="1" w:lastRow="0" w:firstColumn="1" w:lastColumn="0" w:noHBand="0" w:noVBand="1"/>
      </w:tblPr>
      <w:tblGrid>
        <w:gridCol w:w="2304"/>
        <w:gridCol w:w="2448"/>
        <w:gridCol w:w="3024"/>
        <w:gridCol w:w="1584"/>
      </w:tblGrid>
      <w:tr w:rsidR="003D681A" w14:paraId="65C0816D" w14:textId="77777777">
        <w:trPr>
          <w:tblHeader/>
          <w:jc w:val="center"/>
        </w:trPr>
        <w:tc>
          <w:tcPr>
            <w:tcW w:w="2304" w:type="dxa"/>
            <w:shd w:val="clear" w:color="auto" w:fill="17365D"/>
            <w:tcMar>
              <w:top w:w="80" w:type="dxa"/>
              <w:left w:w="100" w:type="dxa"/>
              <w:bottom w:w="80" w:type="dxa"/>
              <w:right w:w="100" w:type="dxa"/>
            </w:tcMar>
            <w:vAlign w:val="center"/>
          </w:tcPr>
          <w:p w14:paraId="1D8CB211" w14:textId="77777777" w:rsidR="003D681A" w:rsidRDefault="00000000">
            <w:pPr>
              <w:keepLines/>
              <w:spacing w:after="0"/>
              <w:jc w:val="center"/>
            </w:pPr>
            <w:r>
              <w:rPr>
                <w:b/>
                <w:color w:val="FFFFFF"/>
                <w:sz w:val="16"/>
              </w:rPr>
              <w:t>Role</w:t>
            </w:r>
          </w:p>
        </w:tc>
        <w:tc>
          <w:tcPr>
            <w:tcW w:w="2448" w:type="dxa"/>
            <w:shd w:val="clear" w:color="auto" w:fill="17365D"/>
            <w:tcMar>
              <w:top w:w="80" w:type="dxa"/>
              <w:left w:w="100" w:type="dxa"/>
              <w:bottom w:w="80" w:type="dxa"/>
              <w:right w:w="100" w:type="dxa"/>
            </w:tcMar>
            <w:vAlign w:val="center"/>
          </w:tcPr>
          <w:p w14:paraId="3997E8C1" w14:textId="77777777" w:rsidR="003D681A" w:rsidRDefault="00000000">
            <w:pPr>
              <w:keepLines/>
              <w:spacing w:after="0"/>
              <w:jc w:val="center"/>
            </w:pPr>
            <w:r>
              <w:rPr>
                <w:b/>
                <w:color w:val="FFFFFF"/>
                <w:sz w:val="16"/>
              </w:rPr>
              <w:t>Name</w:t>
            </w:r>
          </w:p>
        </w:tc>
        <w:tc>
          <w:tcPr>
            <w:tcW w:w="3024" w:type="dxa"/>
            <w:shd w:val="clear" w:color="auto" w:fill="17365D"/>
            <w:tcMar>
              <w:top w:w="80" w:type="dxa"/>
              <w:left w:w="100" w:type="dxa"/>
              <w:bottom w:w="80" w:type="dxa"/>
              <w:right w:w="100" w:type="dxa"/>
            </w:tcMar>
            <w:vAlign w:val="center"/>
          </w:tcPr>
          <w:p w14:paraId="13C8FEE5" w14:textId="77777777" w:rsidR="003D681A" w:rsidRDefault="00000000">
            <w:pPr>
              <w:keepLines/>
              <w:spacing w:after="0"/>
              <w:jc w:val="center"/>
            </w:pPr>
            <w:r>
              <w:rPr>
                <w:b/>
                <w:color w:val="FFFFFF"/>
                <w:sz w:val="16"/>
              </w:rPr>
              <w:t>Decision / Signature</w:t>
            </w:r>
          </w:p>
        </w:tc>
        <w:tc>
          <w:tcPr>
            <w:tcW w:w="1584" w:type="dxa"/>
            <w:shd w:val="clear" w:color="auto" w:fill="17365D"/>
            <w:tcMar>
              <w:top w:w="80" w:type="dxa"/>
              <w:left w:w="100" w:type="dxa"/>
              <w:bottom w:w="80" w:type="dxa"/>
              <w:right w:w="100" w:type="dxa"/>
            </w:tcMar>
            <w:vAlign w:val="center"/>
          </w:tcPr>
          <w:p w14:paraId="20E7554F" w14:textId="77777777" w:rsidR="003D681A" w:rsidRDefault="00000000">
            <w:pPr>
              <w:keepLines/>
              <w:spacing w:after="0"/>
              <w:jc w:val="center"/>
            </w:pPr>
            <w:r>
              <w:rPr>
                <w:b/>
                <w:color w:val="FFFFFF"/>
                <w:sz w:val="16"/>
              </w:rPr>
              <w:t>Date</w:t>
            </w:r>
          </w:p>
        </w:tc>
      </w:tr>
      <w:tr w:rsidR="003D681A" w14:paraId="236DD8E1" w14:textId="77777777">
        <w:trPr>
          <w:cantSplit/>
          <w:jc w:val="center"/>
        </w:trPr>
        <w:tc>
          <w:tcPr>
            <w:tcW w:w="2304" w:type="dxa"/>
            <w:tcMar>
              <w:top w:w="80" w:type="dxa"/>
              <w:left w:w="100" w:type="dxa"/>
              <w:bottom w:w="80" w:type="dxa"/>
              <w:right w:w="100" w:type="dxa"/>
            </w:tcMar>
            <w:vAlign w:val="center"/>
          </w:tcPr>
          <w:p w14:paraId="2532289D" w14:textId="77777777" w:rsidR="003D681A" w:rsidRDefault="00000000">
            <w:pPr>
              <w:keepLines/>
              <w:spacing w:after="0"/>
            </w:pPr>
            <w:r>
              <w:rPr>
                <w:sz w:val="16"/>
              </w:rPr>
              <w:t>Prepared by</w:t>
            </w:r>
          </w:p>
        </w:tc>
        <w:tc>
          <w:tcPr>
            <w:tcW w:w="2448" w:type="dxa"/>
            <w:tcMar>
              <w:top w:w="80" w:type="dxa"/>
              <w:left w:w="100" w:type="dxa"/>
              <w:bottom w:w="80" w:type="dxa"/>
              <w:right w:w="100" w:type="dxa"/>
            </w:tcMar>
            <w:vAlign w:val="center"/>
          </w:tcPr>
          <w:p w14:paraId="104CC5BC" w14:textId="77777777" w:rsidR="003D681A" w:rsidRDefault="003D681A">
            <w:pPr>
              <w:keepLines/>
              <w:spacing w:after="0"/>
              <w:jc w:val="center"/>
            </w:pPr>
          </w:p>
        </w:tc>
        <w:tc>
          <w:tcPr>
            <w:tcW w:w="3024" w:type="dxa"/>
            <w:tcMar>
              <w:top w:w="80" w:type="dxa"/>
              <w:left w:w="100" w:type="dxa"/>
              <w:bottom w:w="80" w:type="dxa"/>
              <w:right w:w="100" w:type="dxa"/>
            </w:tcMar>
            <w:vAlign w:val="center"/>
          </w:tcPr>
          <w:p w14:paraId="6C4A87B3" w14:textId="77777777" w:rsidR="003D681A" w:rsidRDefault="003D681A">
            <w:pPr>
              <w:keepLines/>
              <w:spacing w:after="0"/>
              <w:jc w:val="center"/>
            </w:pPr>
          </w:p>
        </w:tc>
        <w:tc>
          <w:tcPr>
            <w:tcW w:w="1584" w:type="dxa"/>
            <w:tcMar>
              <w:top w:w="80" w:type="dxa"/>
              <w:left w:w="100" w:type="dxa"/>
              <w:bottom w:w="80" w:type="dxa"/>
              <w:right w:w="100" w:type="dxa"/>
            </w:tcMar>
            <w:vAlign w:val="center"/>
          </w:tcPr>
          <w:p w14:paraId="0244C608" w14:textId="77777777" w:rsidR="003D681A" w:rsidRDefault="003D681A">
            <w:pPr>
              <w:keepLines/>
              <w:spacing w:after="0"/>
              <w:jc w:val="center"/>
            </w:pPr>
          </w:p>
        </w:tc>
      </w:tr>
      <w:tr w:rsidR="003D681A" w14:paraId="7B1C483C" w14:textId="77777777">
        <w:trPr>
          <w:cantSplit/>
          <w:jc w:val="center"/>
        </w:trPr>
        <w:tc>
          <w:tcPr>
            <w:tcW w:w="2304" w:type="dxa"/>
            <w:shd w:val="clear" w:color="auto" w:fill="F3F6F9"/>
            <w:tcMar>
              <w:top w:w="80" w:type="dxa"/>
              <w:left w:w="100" w:type="dxa"/>
              <w:bottom w:w="80" w:type="dxa"/>
              <w:right w:w="100" w:type="dxa"/>
            </w:tcMar>
            <w:vAlign w:val="center"/>
          </w:tcPr>
          <w:p w14:paraId="4825FD84" w14:textId="77777777" w:rsidR="003D681A" w:rsidRDefault="00000000">
            <w:pPr>
              <w:keepLines/>
              <w:spacing w:after="0"/>
            </w:pPr>
            <w:r>
              <w:rPr>
                <w:sz w:val="16"/>
              </w:rPr>
              <w:t>Reviewed by</w:t>
            </w:r>
          </w:p>
        </w:tc>
        <w:tc>
          <w:tcPr>
            <w:tcW w:w="2448" w:type="dxa"/>
            <w:shd w:val="clear" w:color="auto" w:fill="F3F6F9"/>
            <w:tcMar>
              <w:top w:w="80" w:type="dxa"/>
              <w:left w:w="100" w:type="dxa"/>
              <w:bottom w:w="80" w:type="dxa"/>
              <w:right w:w="100" w:type="dxa"/>
            </w:tcMar>
            <w:vAlign w:val="center"/>
          </w:tcPr>
          <w:p w14:paraId="747B9042" w14:textId="77777777" w:rsidR="003D681A" w:rsidRDefault="003D681A">
            <w:pPr>
              <w:keepLines/>
              <w:spacing w:after="0"/>
              <w:jc w:val="center"/>
            </w:pPr>
          </w:p>
        </w:tc>
        <w:tc>
          <w:tcPr>
            <w:tcW w:w="3024" w:type="dxa"/>
            <w:shd w:val="clear" w:color="auto" w:fill="F3F6F9"/>
            <w:tcMar>
              <w:top w:w="80" w:type="dxa"/>
              <w:left w:w="100" w:type="dxa"/>
              <w:bottom w:w="80" w:type="dxa"/>
              <w:right w:w="100" w:type="dxa"/>
            </w:tcMar>
            <w:vAlign w:val="center"/>
          </w:tcPr>
          <w:p w14:paraId="435A35FA" w14:textId="77777777" w:rsidR="003D681A" w:rsidRDefault="003D681A">
            <w:pPr>
              <w:keepLines/>
              <w:spacing w:after="0"/>
              <w:jc w:val="center"/>
            </w:pPr>
          </w:p>
        </w:tc>
        <w:tc>
          <w:tcPr>
            <w:tcW w:w="1584" w:type="dxa"/>
            <w:shd w:val="clear" w:color="auto" w:fill="F3F6F9"/>
            <w:tcMar>
              <w:top w:w="80" w:type="dxa"/>
              <w:left w:w="100" w:type="dxa"/>
              <w:bottom w:w="80" w:type="dxa"/>
              <w:right w:w="100" w:type="dxa"/>
            </w:tcMar>
            <w:vAlign w:val="center"/>
          </w:tcPr>
          <w:p w14:paraId="76D5975A" w14:textId="77777777" w:rsidR="003D681A" w:rsidRDefault="003D681A">
            <w:pPr>
              <w:keepLines/>
              <w:spacing w:after="0"/>
              <w:jc w:val="center"/>
            </w:pPr>
          </w:p>
        </w:tc>
      </w:tr>
      <w:tr w:rsidR="003D681A" w14:paraId="40915C2C" w14:textId="77777777">
        <w:trPr>
          <w:cantSplit/>
          <w:jc w:val="center"/>
        </w:trPr>
        <w:tc>
          <w:tcPr>
            <w:tcW w:w="2304" w:type="dxa"/>
            <w:tcMar>
              <w:top w:w="80" w:type="dxa"/>
              <w:left w:w="100" w:type="dxa"/>
              <w:bottom w:w="80" w:type="dxa"/>
              <w:right w:w="100" w:type="dxa"/>
            </w:tcMar>
            <w:vAlign w:val="center"/>
          </w:tcPr>
          <w:p w14:paraId="070C1F69" w14:textId="77777777" w:rsidR="003D681A" w:rsidRDefault="00000000">
            <w:pPr>
              <w:keepLines/>
              <w:spacing w:after="0"/>
            </w:pPr>
            <w:r>
              <w:rPr>
                <w:sz w:val="16"/>
              </w:rPr>
              <w:t>Financial specialist</w:t>
            </w:r>
          </w:p>
        </w:tc>
        <w:tc>
          <w:tcPr>
            <w:tcW w:w="2448" w:type="dxa"/>
            <w:tcMar>
              <w:top w:w="80" w:type="dxa"/>
              <w:left w:w="100" w:type="dxa"/>
              <w:bottom w:w="80" w:type="dxa"/>
              <w:right w:w="100" w:type="dxa"/>
            </w:tcMar>
            <w:vAlign w:val="center"/>
          </w:tcPr>
          <w:p w14:paraId="771DAB20" w14:textId="77777777" w:rsidR="003D681A" w:rsidRDefault="003D681A">
            <w:pPr>
              <w:keepLines/>
              <w:spacing w:after="0"/>
              <w:jc w:val="center"/>
            </w:pPr>
          </w:p>
        </w:tc>
        <w:tc>
          <w:tcPr>
            <w:tcW w:w="3024" w:type="dxa"/>
            <w:tcMar>
              <w:top w:w="80" w:type="dxa"/>
              <w:left w:w="100" w:type="dxa"/>
              <w:bottom w:w="80" w:type="dxa"/>
              <w:right w:w="100" w:type="dxa"/>
            </w:tcMar>
            <w:vAlign w:val="center"/>
          </w:tcPr>
          <w:p w14:paraId="483ADC5E" w14:textId="77777777" w:rsidR="003D681A" w:rsidRDefault="003D681A">
            <w:pPr>
              <w:keepLines/>
              <w:spacing w:after="0"/>
              <w:jc w:val="center"/>
            </w:pPr>
          </w:p>
        </w:tc>
        <w:tc>
          <w:tcPr>
            <w:tcW w:w="1584" w:type="dxa"/>
            <w:tcMar>
              <w:top w:w="80" w:type="dxa"/>
              <w:left w:w="100" w:type="dxa"/>
              <w:bottom w:w="80" w:type="dxa"/>
              <w:right w:w="100" w:type="dxa"/>
            </w:tcMar>
            <w:vAlign w:val="center"/>
          </w:tcPr>
          <w:p w14:paraId="1524D1CD" w14:textId="77777777" w:rsidR="003D681A" w:rsidRDefault="003D681A">
            <w:pPr>
              <w:keepLines/>
              <w:spacing w:after="0"/>
              <w:jc w:val="center"/>
            </w:pPr>
          </w:p>
        </w:tc>
      </w:tr>
      <w:tr w:rsidR="003D681A" w14:paraId="3297DED1" w14:textId="77777777">
        <w:trPr>
          <w:cantSplit/>
          <w:jc w:val="center"/>
        </w:trPr>
        <w:tc>
          <w:tcPr>
            <w:tcW w:w="2304" w:type="dxa"/>
            <w:shd w:val="clear" w:color="auto" w:fill="F3F6F9"/>
            <w:tcMar>
              <w:top w:w="80" w:type="dxa"/>
              <w:left w:w="100" w:type="dxa"/>
              <w:bottom w:w="80" w:type="dxa"/>
              <w:right w:w="100" w:type="dxa"/>
            </w:tcMar>
            <w:vAlign w:val="center"/>
          </w:tcPr>
          <w:p w14:paraId="2389CE64" w14:textId="77777777" w:rsidR="003D681A" w:rsidRDefault="00000000">
            <w:pPr>
              <w:keepLines/>
              <w:spacing w:after="0"/>
            </w:pPr>
            <w:r>
              <w:rPr>
                <w:sz w:val="16"/>
              </w:rPr>
              <w:t>Legal / compliance reviewer</w:t>
            </w:r>
          </w:p>
        </w:tc>
        <w:tc>
          <w:tcPr>
            <w:tcW w:w="2448" w:type="dxa"/>
            <w:shd w:val="clear" w:color="auto" w:fill="F3F6F9"/>
            <w:tcMar>
              <w:top w:w="80" w:type="dxa"/>
              <w:left w:w="100" w:type="dxa"/>
              <w:bottom w:w="80" w:type="dxa"/>
              <w:right w:w="100" w:type="dxa"/>
            </w:tcMar>
            <w:vAlign w:val="center"/>
          </w:tcPr>
          <w:p w14:paraId="78BF93F6" w14:textId="77777777" w:rsidR="003D681A" w:rsidRDefault="003D681A">
            <w:pPr>
              <w:keepLines/>
              <w:spacing w:after="0"/>
              <w:jc w:val="center"/>
            </w:pPr>
          </w:p>
        </w:tc>
        <w:tc>
          <w:tcPr>
            <w:tcW w:w="3024" w:type="dxa"/>
            <w:shd w:val="clear" w:color="auto" w:fill="F3F6F9"/>
            <w:tcMar>
              <w:top w:w="80" w:type="dxa"/>
              <w:left w:w="100" w:type="dxa"/>
              <w:bottom w:w="80" w:type="dxa"/>
              <w:right w:w="100" w:type="dxa"/>
            </w:tcMar>
            <w:vAlign w:val="center"/>
          </w:tcPr>
          <w:p w14:paraId="689C4910" w14:textId="77777777" w:rsidR="003D681A" w:rsidRDefault="003D681A">
            <w:pPr>
              <w:keepLines/>
              <w:spacing w:after="0"/>
              <w:jc w:val="center"/>
            </w:pPr>
          </w:p>
        </w:tc>
        <w:tc>
          <w:tcPr>
            <w:tcW w:w="1584" w:type="dxa"/>
            <w:shd w:val="clear" w:color="auto" w:fill="F3F6F9"/>
            <w:tcMar>
              <w:top w:w="80" w:type="dxa"/>
              <w:left w:w="100" w:type="dxa"/>
              <w:bottom w:w="80" w:type="dxa"/>
              <w:right w:w="100" w:type="dxa"/>
            </w:tcMar>
            <w:vAlign w:val="center"/>
          </w:tcPr>
          <w:p w14:paraId="4EABDF07" w14:textId="77777777" w:rsidR="003D681A" w:rsidRDefault="003D681A">
            <w:pPr>
              <w:keepLines/>
              <w:spacing w:after="0"/>
              <w:jc w:val="center"/>
            </w:pPr>
          </w:p>
        </w:tc>
      </w:tr>
      <w:tr w:rsidR="003D681A" w14:paraId="65AC22EC" w14:textId="77777777">
        <w:trPr>
          <w:cantSplit/>
          <w:jc w:val="center"/>
        </w:trPr>
        <w:tc>
          <w:tcPr>
            <w:tcW w:w="2304" w:type="dxa"/>
            <w:tcMar>
              <w:top w:w="80" w:type="dxa"/>
              <w:left w:w="100" w:type="dxa"/>
              <w:bottom w:w="80" w:type="dxa"/>
              <w:right w:w="100" w:type="dxa"/>
            </w:tcMar>
            <w:vAlign w:val="center"/>
          </w:tcPr>
          <w:p w14:paraId="074BD883" w14:textId="77777777" w:rsidR="003D681A" w:rsidRDefault="00000000">
            <w:pPr>
              <w:keepLines/>
              <w:spacing w:after="0"/>
            </w:pPr>
            <w:r>
              <w:rPr>
                <w:sz w:val="16"/>
              </w:rPr>
              <w:t>Approved by</w:t>
            </w:r>
          </w:p>
        </w:tc>
        <w:tc>
          <w:tcPr>
            <w:tcW w:w="2448" w:type="dxa"/>
            <w:tcMar>
              <w:top w:w="80" w:type="dxa"/>
              <w:left w:w="100" w:type="dxa"/>
              <w:bottom w:w="80" w:type="dxa"/>
              <w:right w:w="100" w:type="dxa"/>
            </w:tcMar>
            <w:vAlign w:val="center"/>
          </w:tcPr>
          <w:p w14:paraId="03BDD23D" w14:textId="77777777" w:rsidR="003D681A" w:rsidRDefault="003D681A">
            <w:pPr>
              <w:keepLines/>
              <w:spacing w:after="0"/>
              <w:jc w:val="center"/>
            </w:pPr>
          </w:p>
        </w:tc>
        <w:tc>
          <w:tcPr>
            <w:tcW w:w="3024" w:type="dxa"/>
            <w:tcMar>
              <w:top w:w="80" w:type="dxa"/>
              <w:left w:w="100" w:type="dxa"/>
              <w:bottom w:w="80" w:type="dxa"/>
              <w:right w:w="100" w:type="dxa"/>
            </w:tcMar>
            <w:vAlign w:val="center"/>
          </w:tcPr>
          <w:p w14:paraId="24372DED" w14:textId="77777777" w:rsidR="003D681A" w:rsidRDefault="003D681A">
            <w:pPr>
              <w:keepLines/>
              <w:spacing w:after="0"/>
              <w:jc w:val="center"/>
            </w:pPr>
          </w:p>
        </w:tc>
        <w:tc>
          <w:tcPr>
            <w:tcW w:w="1584" w:type="dxa"/>
            <w:tcMar>
              <w:top w:w="80" w:type="dxa"/>
              <w:left w:w="100" w:type="dxa"/>
              <w:bottom w:w="80" w:type="dxa"/>
              <w:right w:w="100" w:type="dxa"/>
            </w:tcMar>
            <w:vAlign w:val="center"/>
          </w:tcPr>
          <w:p w14:paraId="73E9A6AD" w14:textId="77777777" w:rsidR="003D681A" w:rsidRDefault="003D681A">
            <w:pPr>
              <w:keepLines/>
              <w:spacing w:after="0"/>
              <w:jc w:val="center"/>
            </w:pPr>
          </w:p>
        </w:tc>
      </w:tr>
    </w:tbl>
    <w:p w14:paraId="17C49D1D" w14:textId="77777777" w:rsidR="003D681A" w:rsidRDefault="003D681A">
      <w:pPr>
        <w:spacing w:after="20"/>
      </w:pPr>
    </w:p>
    <w:p w14:paraId="6CCC3228" w14:textId="77777777" w:rsidR="003D681A" w:rsidRDefault="00000000">
      <w:pPr>
        <w:pStyle w:val="Heading1"/>
      </w:pPr>
      <w:r>
        <w:t>APPENDIX A — OUTSTANDING INFORMATION REQUEST</w:t>
      </w:r>
    </w:p>
    <w:tbl>
      <w:tblPr>
        <w:tblStyle w:val="TableGrid"/>
        <w:tblW w:w="0" w:type="auto"/>
        <w:jc w:val="center"/>
        <w:tblLayout w:type="fixed"/>
        <w:tblLook w:val="04A0" w:firstRow="1" w:lastRow="0" w:firstColumn="1" w:lastColumn="0" w:noHBand="0" w:noVBand="1"/>
      </w:tblPr>
      <w:tblGrid>
        <w:gridCol w:w="576"/>
        <w:gridCol w:w="2520"/>
        <w:gridCol w:w="2232"/>
        <w:gridCol w:w="1584"/>
        <w:gridCol w:w="1080"/>
        <w:gridCol w:w="864"/>
        <w:gridCol w:w="1080"/>
      </w:tblGrid>
      <w:tr w:rsidR="003D681A" w14:paraId="6E16FF90" w14:textId="77777777">
        <w:trPr>
          <w:tblHeader/>
          <w:jc w:val="center"/>
        </w:trPr>
        <w:tc>
          <w:tcPr>
            <w:tcW w:w="576" w:type="dxa"/>
            <w:shd w:val="clear" w:color="auto" w:fill="17365D"/>
            <w:tcMar>
              <w:top w:w="80" w:type="dxa"/>
              <w:left w:w="100" w:type="dxa"/>
              <w:bottom w:w="80" w:type="dxa"/>
              <w:right w:w="100" w:type="dxa"/>
            </w:tcMar>
            <w:vAlign w:val="center"/>
          </w:tcPr>
          <w:p w14:paraId="70AD1374" w14:textId="77777777" w:rsidR="003D681A" w:rsidRDefault="00000000">
            <w:pPr>
              <w:keepLines/>
              <w:spacing w:after="0"/>
              <w:jc w:val="center"/>
            </w:pPr>
            <w:r>
              <w:rPr>
                <w:b/>
                <w:color w:val="FFFFFF"/>
                <w:sz w:val="14"/>
              </w:rPr>
              <w:t>No.</w:t>
            </w:r>
          </w:p>
        </w:tc>
        <w:tc>
          <w:tcPr>
            <w:tcW w:w="2520" w:type="dxa"/>
            <w:shd w:val="clear" w:color="auto" w:fill="17365D"/>
            <w:tcMar>
              <w:top w:w="80" w:type="dxa"/>
              <w:left w:w="100" w:type="dxa"/>
              <w:bottom w:w="80" w:type="dxa"/>
              <w:right w:w="100" w:type="dxa"/>
            </w:tcMar>
            <w:vAlign w:val="center"/>
          </w:tcPr>
          <w:p w14:paraId="3AD02AC6" w14:textId="77777777" w:rsidR="003D681A" w:rsidRDefault="00000000">
            <w:pPr>
              <w:keepLines/>
              <w:spacing w:after="0"/>
              <w:jc w:val="center"/>
            </w:pPr>
            <w:r>
              <w:rPr>
                <w:b/>
                <w:color w:val="FFFFFF"/>
                <w:sz w:val="14"/>
              </w:rPr>
              <w:t>Outstanding Item</w:t>
            </w:r>
          </w:p>
        </w:tc>
        <w:tc>
          <w:tcPr>
            <w:tcW w:w="2232" w:type="dxa"/>
            <w:shd w:val="clear" w:color="auto" w:fill="17365D"/>
            <w:tcMar>
              <w:top w:w="80" w:type="dxa"/>
              <w:left w:w="100" w:type="dxa"/>
              <w:bottom w:w="80" w:type="dxa"/>
              <w:right w:w="100" w:type="dxa"/>
            </w:tcMar>
            <w:vAlign w:val="center"/>
          </w:tcPr>
          <w:p w14:paraId="5F05BB7B" w14:textId="77777777" w:rsidR="003D681A" w:rsidRDefault="00000000">
            <w:pPr>
              <w:keepLines/>
              <w:spacing w:after="0"/>
              <w:jc w:val="center"/>
            </w:pPr>
            <w:r>
              <w:rPr>
                <w:b/>
                <w:color w:val="FFFFFF"/>
                <w:sz w:val="14"/>
              </w:rPr>
              <w:t>Reason Required</w:t>
            </w:r>
          </w:p>
        </w:tc>
        <w:tc>
          <w:tcPr>
            <w:tcW w:w="1584" w:type="dxa"/>
            <w:shd w:val="clear" w:color="auto" w:fill="17365D"/>
            <w:tcMar>
              <w:top w:w="80" w:type="dxa"/>
              <w:left w:w="100" w:type="dxa"/>
              <w:bottom w:w="80" w:type="dxa"/>
              <w:right w:w="100" w:type="dxa"/>
            </w:tcMar>
            <w:vAlign w:val="center"/>
          </w:tcPr>
          <w:p w14:paraId="79F63772" w14:textId="77777777" w:rsidR="003D681A" w:rsidRDefault="00000000">
            <w:pPr>
              <w:keepLines/>
              <w:spacing w:after="0"/>
              <w:jc w:val="center"/>
            </w:pPr>
            <w:r>
              <w:rPr>
                <w:b/>
                <w:color w:val="FFFFFF"/>
                <w:sz w:val="14"/>
              </w:rPr>
              <w:t>Responsible Party</w:t>
            </w:r>
          </w:p>
        </w:tc>
        <w:tc>
          <w:tcPr>
            <w:tcW w:w="1080" w:type="dxa"/>
            <w:shd w:val="clear" w:color="auto" w:fill="17365D"/>
            <w:tcMar>
              <w:top w:w="80" w:type="dxa"/>
              <w:left w:w="100" w:type="dxa"/>
              <w:bottom w:w="80" w:type="dxa"/>
              <w:right w:w="100" w:type="dxa"/>
            </w:tcMar>
            <w:vAlign w:val="center"/>
          </w:tcPr>
          <w:p w14:paraId="75BA017A" w14:textId="77777777" w:rsidR="003D681A" w:rsidRDefault="00000000">
            <w:pPr>
              <w:keepLines/>
              <w:spacing w:after="0"/>
              <w:jc w:val="center"/>
            </w:pPr>
            <w:r>
              <w:rPr>
                <w:b/>
                <w:color w:val="FFFFFF"/>
                <w:sz w:val="14"/>
              </w:rPr>
              <w:t>Due Date</w:t>
            </w:r>
          </w:p>
        </w:tc>
        <w:tc>
          <w:tcPr>
            <w:tcW w:w="864" w:type="dxa"/>
            <w:shd w:val="clear" w:color="auto" w:fill="17365D"/>
            <w:tcMar>
              <w:top w:w="80" w:type="dxa"/>
              <w:left w:w="100" w:type="dxa"/>
              <w:bottom w:w="80" w:type="dxa"/>
              <w:right w:w="100" w:type="dxa"/>
            </w:tcMar>
            <w:vAlign w:val="center"/>
          </w:tcPr>
          <w:p w14:paraId="7BD7A944" w14:textId="77777777" w:rsidR="003D681A" w:rsidRDefault="00000000">
            <w:pPr>
              <w:keepLines/>
              <w:spacing w:after="0"/>
              <w:jc w:val="center"/>
            </w:pPr>
            <w:r>
              <w:rPr>
                <w:b/>
                <w:color w:val="FFFFFF"/>
                <w:sz w:val="14"/>
              </w:rPr>
              <w:t>Priority</w:t>
            </w:r>
          </w:p>
        </w:tc>
        <w:tc>
          <w:tcPr>
            <w:tcW w:w="1080" w:type="dxa"/>
            <w:shd w:val="clear" w:color="auto" w:fill="17365D"/>
            <w:tcMar>
              <w:top w:w="80" w:type="dxa"/>
              <w:left w:w="100" w:type="dxa"/>
              <w:bottom w:w="80" w:type="dxa"/>
              <w:right w:w="100" w:type="dxa"/>
            </w:tcMar>
            <w:vAlign w:val="center"/>
          </w:tcPr>
          <w:p w14:paraId="1B8590F6" w14:textId="77777777" w:rsidR="003D681A" w:rsidRDefault="00000000">
            <w:pPr>
              <w:keepLines/>
              <w:spacing w:after="0"/>
              <w:jc w:val="center"/>
            </w:pPr>
            <w:r>
              <w:rPr>
                <w:b/>
                <w:color w:val="FFFFFF"/>
                <w:sz w:val="14"/>
              </w:rPr>
              <w:t>Status</w:t>
            </w:r>
          </w:p>
        </w:tc>
      </w:tr>
      <w:tr w:rsidR="003D681A" w14:paraId="50047561" w14:textId="77777777">
        <w:trPr>
          <w:cantSplit/>
          <w:jc w:val="center"/>
        </w:trPr>
        <w:tc>
          <w:tcPr>
            <w:tcW w:w="576" w:type="dxa"/>
            <w:tcMar>
              <w:top w:w="80" w:type="dxa"/>
              <w:left w:w="100" w:type="dxa"/>
              <w:bottom w:w="80" w:type="dxa"/>
              <w:right w:w="100" w:type="dxa"/>
            </w:tcMar>
            <w:vAlign w:val="center"/>
          </w:tcPr>
          <w:p w14:paraId="03571B1F" w14:textId="77777777" w:rsidR="003D681A" w:rsidRDefault="00000000">
            <w:pPr>
              <w:keepLines/>
              <w:spacing w:after="0"/>
            </w:pPr>
            <w:r>
              <w:rPr>
                <w:sz w:val="14"/>
              </w:rPr>
              <w:t>1</w:t>
            </w:r>
          </w:p>
        </w:tc>
        <w:tc>
          <w:tcPr>
            <w:tcW w:w="2520" w:type="dxa"/>
            <w:tcMar>
              <w:top w:w="80" w:type="dxa"/>
              <w:left w:w="100" w:type="dxa"/>
              <w:bottom w:w="80" w:type="dxa"/>
              <w:right w:w="100" w:type="dxa"/>
            </w:tcMar>
            <w:vAlign w:val="center"/>
          </w:tcPr>
          <w:p w14:paraId="3FB825A4" w14:textId="77777777" w:rsidR="003D681A" w:rsidRDefault="003D681A">
            <w:pPr>
              <w:keepLines/>
              <w:spacing w:after="0"/>
              <w:jc w:val="center"/>
            </w:pPr>
          </w:p>
        </w:tc>
        <w:tc>
          <w:tcPr>
            <w:tcW w:w="2232" w:type="dxa"/>
            <w:tcMar>
              <w:top w:w="80" w:type="dxa"/>
              <w:left w:w="100" w:type="dxa"/>
              <w:bottom w:w="80" w:type="dxa"/>
              <w:right w:w="100" w:type="dxa"/>
            </w:tcMar>
            <w:vAlign w:val="center"/>
          </w:tcPr>
          <w:p w14:paraId="1688D2F5" w14:textId="77777777" w:rsidR="003D681A" w:rsidRDefault="003D681A">
            <w:pPr>
              <w:keepLines/>
              <w:spacing w:after="0"/>
              <w:jc w:val="center"/>
            </w:pPr>
          </w:p>
        </w:tc>
        <w:tc>
          <w:tcPr>
            <w:tcW w:w="1584" w:type="dxa"/>
            <w:tcMar>
              <w:top w:w="80" w:type="dxa"/>
              <w:left w:w="100" w:type="dxa"/>
              <w:bottom w:w="80" w:type="dxa"/>
              <w:right w:w="100" w:type="dxa"/>
            </w:tcMar>
            <w:vAlign w:val="center"/>
          </w:tcPr>
          <w:p w14:paraId="1A11B455"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343FE49D" w14:textId="77777777" w:rsidR="003D681A" w:rsidRDefault="003D681A">
            <w:pPr>
              <w:keepLines/>
              <w:spacing w:after="0"/>
              <w:jc w:val="center"/>
            </w:pPr>
          </w:p>
        </w:tc>
        <w:tc>
          <w:tcPr>
            <w:tcW w:w="864" w:type="dxa"/>
            <w:tcMar>
              <w:top w:w="80" w:type="dxa"/>
              <w:left w:w="100" w:type="dxa"/>
              <w:bottom w:w="80" w:type="dxa"/>
              <w:right w:w="100" w:type="dxa"/>
            </w:tcMar>
            <w:vAlign w:val="center"/>
          </w:tcPr>
          <w:p w14:paraId="12323CAB"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2C4E3999" w14:textId="77777777" w:rsidR="003D681A" w:rsidRDefault="003D681A">
            <w:pPr>
              <w:keepLines/>
              <w:spacing w:after="0"/>
              <w:jc w:val="center"/>
            </w:pPr>
          </w:p>
        </w:tc>
      </w:tr>
      <w:tr w:rsidR="003D681A" w14:paraId="7A897216" w14:textId="77777777">
        <w:trPr>
          <w:cantSplit/>
          <w:jc w:val="center"/>
        </w:trPr>
        <w:tc>
          <w:tcPr>
            <w:tcW w:w="576" w:type="dxa"/>
            <w:shd w:val="clear" w:color="auto" w:fill="F3F6F9"/>
            <w:tcMar>
              <w:top w:w="80" w:type="dxa"/>
              <w:left w:w="100" w:type="dxa"/>
              <w:bottom w:w="80" w:type="dxa"/>
              <w:right w:w="100" w:type="dxa"/>
            </w:tcMar>
            <w:vAlign w:val="center"/>
          </w:tcPr>
          <w:p w14:paraId="5617D910" w14:textId="77777777" w:rsidR="003D681A" w:rsidRDefault="00000000">
            <w:pPr>
              <w:keepLines/>
              <w:spacing w:after="0"/>
            </w:pPr>
            <w:r>
              <w:rPr>
                <w:sz w:val="14"/>
              </w:rPr>
              <w:t>2</w:t>
            </w:r>
          </w:p>
        </w:tc>
        <w:tc>
          <w:tcPr>
            <w:tcW w:w="2520" w:type="dxa"/>
            <w:shd w:val="clear" w:color="auto" w:fill="F3F6F9"/>
            <w:tcMar>
              <w:top w:w="80" w:type="dxa"/>
              <w:left w:w="100" w:type="dxa"/>
              <w:bottom w:w="80" w:type="dxa"/>
              <w:right w:w="100" w:type="dxa"/>
            </w:tcMar>
            <w:vAlign w:val="center"/>
          </w:tcPr>
          <w:p w14:paraId="6BEF17F2" w14:textId="77777777" w:rsidR="003D681A" w:rsidRDefault="003D681A">
            <w:pPr>
              <w:keepLines/>
              <w:spacing w:after="0"/>
              <w:jc w:val="center"/>
            </w:pPr>
          </w:p>
        </w:tc>
        <w:tc>
          <w:tcPr>
            <w:tcW w:w="2232" w:type="dxa"/>
            <w:shd w:val="clear" w:color="auto" w:fill="F3F6F9"/>
            <w:tcMar>
              <w:top w:w="80" w:type="dxa"/>
              <w:left w:w="100" w:type="dxa"/>
              <w:bottom w:w="80" w:type="dxa"/>
              <w:right w:w="100" w:type="dxa"/>
            </w:tcMar>
            <w:vAlign w:val="center"/>
          </w:tcPr>
          <w:p w14:paraId="4E7696A6" w14:textId="77777777" w:rsidR="003D681A" w:rsidRDefault="003D681A">
            <w:pPr>
              <w:keepLines/>
              <w:spacing w:after="0"/>
              <w:jc w:val="center"/>
            </w:pPr>
          </w:p>
        </w:tc>
        <w:tc>
          <w:tcPr>
            <w:tcW w:w="1584" w:type="dxa"/>
            <w:shd w:val="clear" w:color="auto" w:fill="F3F6F9"/>
            <w:tcMar>
              <w:top w:w="80" w:type="dxa"/>
              <w:left w:w="100" w:type="dxa"/>
              <w:bottom w:w="80" w:type="dxa"/>
              <w:right w:w="100" w:type="dxa"/>
            </w:tcMar>
            <w:vAlign w:val="center"/>
          </w:tcPr>
          <w:p w14:paraId="367E4256"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24C3A387" w14:textId="77777777" w:rsidR="003D681A" w:rsidRDefault="003D681A">
            <w:pPr>
              <w:keepLines/>
              <w:spacing w:after="0"/>
              <w:jc w:val="center"/>
            </w:pPr>
          </w:p>
        </w:tc>
        <w:tc>
          <w:tcPr>
            <w:tcW w:w="864" w:type="dxa"/>
            <w:shd w:val="clear" w:color="auto" w:fill="F3F6F9"/>
            <w:tcMar>
              <w:top w:w="80" w:type="dxa"/>
              <w:left w:w="100" w:type="dxa"/>
              <w:bottom w:w="80" w:type="dxa"/>
              <w:right w:w="100" w:type="dxa"/>
            </w:tcMar>
            <w:vAlign w:val="center"/>
          </w:tcPr>
          <w:p w14:paraId="0065340F"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458AD7E6" w14:textId="77777777" w:rsidR="003D681A" w:rsidRDefault="003D681A">
            <w:pPr>
              <w:keepLines/>
              <w:spacing w:after="0"/>
              <w:jc w:val="center"/>
            </w:pPr>
          </w:p>
        </w:tc>
      </w:tr>
      <w:tr w:rsidR="003D681A" w14:paraId="59899246" w14:textId="77777777">
        <w:trPr>
          <w:cantSplit/>
          <w:jc w:val="center"/>
        </w:trPr>
        <w:tc>
          <w:tcPr>
            <w:tcW w:w="576" w:type="dxa"/>
            <w:tcMar>
              <w:top w:w="80" w:type="dxa"/>
              <w:left w:w="100" w:type="dxa"/>
              <w:bottom w:w="80" w:type="dxa"/>
              <w:right w:w="100" w:type="dxa"/>
            </w:tcMar>
            <w:vAlign w:val="center"/>
          </w:tcPr>
          <w:p w14:paraId="05EAB4ED" w14:textId="77777777" w:rsidR="003D681A" w:rsidRDefault="00000000">
            <w:pPr>
              <w:keepLines/>
              <w:spacing w:after="0"/>
            </w:pPr>
            <w:r>
              <w:rPr>
                <w:sz w:val="14"/>
              </w:rPr>
              <w:t>3</w:t>
            </w:r>
          </w:p>
        </w:tc>
        <w:tc>
          <w:tcPr>
            <w:tcW w:w="2520" w:type="dxa"/>
            <w:tcMar>
              <w:top w:w="80" w:type="dxa"/>
              <w:left w:w="100" w:type="dxa"/>
              <w:bottom w:w="80" w:type="dxa"/>
              <w:right w:w="100" w:type="dxa"/>
            </w:tcMar>
            <w:vAlign w:val="center"/>
          </w:tcPr>
          <w:p w14:paraId="182B9030" w14:textId="77777777" w:rsidR="003D681A" w:rsidRDefault="003D681A">
            <w:pPr>
              <w:keepLines/>
              <w:spacing w:after="0"/>
              <w:jc w:val="center"/>
            </w:pPr>
          </w:p>
        </w:tc>
        <w:tc>
          <w:tcPr>
            <w:tcW w:w="2232" w:type="dxa"/>
            <w:tcMar>
              <w:top w:w="80" w:type="dxa"/>
              <w:left w:w="100" w:type="dxa"/>
              <w:bottom w:w="80" w:type="dxa"/>
              <w:right w:w="100" w:type="dxa"/>
            </w:tcMar>
            <w:vAlign w:val="center"/>
          </w:tcPr>
          <w:p w14:paraId="5A473BBB" w14:textId="77777777" w:rsidR="003D681A" w:rsidRDefault="003D681A">
            <w:pPr>
              <w:keepLines/>
              <w:spacing w:after="0"/>
              <w:jc w:val="center"/>
            </w:pPr>
          </w:p>
        </w:tc>
        <w:tc>
          <w:tcPr>
            <w:tcW w:w="1584" w:type="dxa"/>
            <w:tcMar>
              <w:top w:w="80" w:type="dxa"/>
              <w:left w:w="100" w:type="dxa"/>
              <w:bottom w:w="80" w:type="dxa"/>
              <w:right w:w="100" w:type="dxa"/>
            </w:tcMar>
            <w:vAlign w:val="center"/>
          </w:tcPr>
          <w:p w14:paraId="79CB5AE8"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096B7EA8" w14:textId="77777777" w:rsidR="003D681A" w:rsidRDefault="003D681A">
            <w:pPr>
              <w:keepLines/>
              <w:spacing w:after="0"/>
              <w:jc w:val="center"/>
            </w:pPr>
          </w:p>
        </w:tc>
        <w:tc>
          <w:tcPr>
            <w:tcW w:w="864" w:type="dxa"/>
            <w:tcMar>
              <w:top w:w="80" w:type="dxa"/>
              <w:left w:w="100" w:type="dxa"/>
              <w:bottom w:w="80" w:type="dxa"/>
              <w:right w:w="100" w:type="dxa"/>
            </w:tcMar>
            <w:vAlign w:val="center"/>
          </w:tcPr>
          <w:p w14:paraId="7BE6969E"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582D3650" w14:textId="77777777" w:rsidR="003D681A" w:rsidRDefault="003D681A">
            <w:pPr>
              <w:keepLines/>
              <w:spacing w:after="0"/>
              <w:jc w:val="center"/>
            </w:pPr>
          </w:p>
        </w:tc>
      </w:tr>
      <w:tr w:rsidR="003D681A" w14:paraId="23AF1274" w14:textId="77777777">
        <w:trPr>
          <w:cantSplit/>
          <w:jc w:val="center"/>
        </w:trPr>
        <w:tc>
          <w:tcPr>
            <w:tcW w:w="576" w:type="dxa"/>
            <w:shd w:val="clear" w:color="auto" w:fill="F3F6F9"/>
            <w:tcMar>
              <w:top w:w="80" w:type="dxa"/>
              <w:left w:w="100" w:type="dxa"/>
              <w:bottom w:w="80" w:type="dxa"/>
              <w:right w:w="100" w:type="dxa"/>
            </w:tcMar>
            <w:vAlign w:val="center"/>
          </w:tcPr>
          <w:p w14:paraId="0DBD60E6" w14:textId="77777777" w:rsidR="003D681A" w:rsidRDefault="00000000">
            <w:pPr>
              <w:keepLines/>
              <w:spacing w:after="0"/>
            </w:pPr>
            <w:r>
              <w:rPr>
                <w:sz w:val="14"/>
              </w:rPr>
              <w:t>4</w:t>
            </w:r>
          </w:p>
        </w:tc>
        <w:tc>
          <w:tcPr>
            <w:tcW w:w="2520" w:type="dxa"/>
            <w:shd w:val="clear" w:color="auto" w:fill="F3F6F9"/>
            <w:tcMar>
              <w:top w:w="80" w:type="dxa"/>
              <w:left w:w="100" w:type="dxa"/>
              <w:bottom w:w="80" w:type="dxa"/>
              <w:right w:w="100" w:type="dxa"/>
            </w:tcMar>
            <w:vAlign w:val="center"/>
          </w:tcPr>
          <w:p w14:paraId="353B0663" w14:textId="77777777" w:rsidR="003D681A" w:rsidRDefault="003D681A">
            <w:pPr>
              <w:keepLines/>
              <w:spacing w:after="0"/>
              <w:jc w:val="center"/>
            </w:pPr>
          </w:p>
        </w:tc>
        <w:tc>
          <w:tcPr>
            <w:tcW w:w="2232" w:type="dxa"/>
            <w:shd w:val="clear" w:color="auto" w:fill="F3F6F9"/>
            <w:tcMar>
              <w:top w:w="80" w:type="dxa"/>
              <w:left w:w="100" w:type="dxa"/>
              <w:bottom w:w="80" w:type="dxa"/>
              <w:right w:w="100" w:type="dxa"/>
            </w:tcMar>
            <w:vAlign w:val="center"/>
          </w:tcPr>
          <w:p w14:paraId="3470CB99" w14:textId="77777777" w:rsidR="003D681A" w:rsidRDefault="003D681A">
            <w:pPr>
              <w:keepLines/>
              <w:spacing w:after="0"/>
              <w:jc w:val="center"/>
            </w:pPr>
          </w:p>
        </w:tc>
        <w:tc>
          <w:tcPr>
            <w:tcW w:w="1584" w:type="dxa"/>
            <w:shd w:val="clear" w:color="auto" w:fill="F3F6F9"/>
            <w:tcMar>
              <w:top w:w="80" w:type="dxa"/>
              <w:left w:w="100" w:type="dxa"/>
              <w:bottom w:w="80" w:type="dxa"/>
              <w:right w:w="100" w:type="dxa"/>
            </w:tcMar>
            <w:vAlign w:val="center"/>
          </w:tcPr>
          <w:p w14:paraId="663F78EF"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2C0F4630" w14:textId="77777777" w:rsidR="003D681A" w:rsidRDefault="003D681A">
            <w:pPr>
              <w:keepLines/>
              <w:spacing w:after="0"/>
              <w:jc w:val="center"/>
            </w:pPr>
          </w:p>
        </w:tc>
        <w:tc>
          <w:tcPr>
            <w:tcW w:w="864" w:type="dxa"/>
            <w:shd w:val="clear" w:color="auto" w:fill="F3F6F9"/>
            <w:tcMar>
              <w:top w:w="80" w:type="dxa"/>
              <w:left w:w="100" w:type="dxa"/>
              <w:bottom w:w="80" w:type="dxa"/>
              <w:right w:w="100" w:type="dxa"/>
            </w:tcMar>
            <w:vAlign w:val="center"/>
          </w:tcPr>
          <w:p w14:paraId="61045F5A"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7FCAD735" w14:textId="77777777" w:rsidR="003D681A" w:rsidRDefault="003D681A">
            <w:pPr>
              <w:keepLines/>
              <w:spacing w:after="0"/>
              <w:jc w:val="center"/>
            </w:pPr>
          </w:p>
        </w:tc>
      </w:tr>
      <w:tr w:rsidR="003D681A" w14:paraId="189FDD0A" w14:textId="77777777">
        <w:trPr>
          <w:cantSplit/>
          <w:jc w:val="center"/>
        </w:trPr>
        <w:tc>
          <w:tcPr>
            <w:tcW w:w="576" w:type="dxa"/>
            <w:tcMar>
              <w:top w:w="80" w:type="dxa"/>
              <w:left w:w="100" w:type="dxa"/>
              <w:bottom w:w="80" w:type="dxa"/>
              <w:right w:w="100" w:type="dxa"/>
            </w:tcMar>
            <w:vAlign w:val="center"/>
          </w:tcPr>
          <w:p w14:paraId="0E63ABE8" w14:textId="77777777" w:rsidR="003D681A" w:rsidRDefault="00000000">
            <w:pPr>
              <w:keepLines/>
              <w:spacing w:after="0"/>
            </w:pPr>
            <w:r>
              <w:rPr>
                <w:sz w:val="14"/>
              </w:rPr>
              <w:t>5</w:t>
            </w:r>
          </w:p>
        </w:tc>
        <w:tc>
          <w:tcPr>
            <w:tcW w:w="2520" w:type="dxa"/>
            <w:tcMar>
              <w:top w:w="80" w:type="dxa"/>
              <w:left w:w="100" w:type="dxa"/>
              <w:bottom w:w="80" w:type="dxa"/>
              <w:right w:w="100" w:type="dxa"/>
            </w:tcMar>
            <w:vAlign w:val="center"/>
          </w:tcPr>
          <w:p w14:paraId="20C6ACDD" w14:textId="77777777" w:rsidR="003D681A" w:rsidRDefault="003D681A">
            <w:pPr>
              <w:keepLines/>
              <w:spacing w:after="0"/>
              <w:jc w:val="center"/>
            </w:pPr>
          </w:p>
        </w:tc>
        <w:tc>
          <w:tcPr>
            <w:tcW w:w="2232" w:type="dxa"/>
            <w:tcMar>
              <w:top w:w="80" w:type="dxa"/>
              <w:left w:w="100" w:type="dxa"/>
              <w:bottom w:w="80" w:type="dxa"/>
              <w:right w:w="100" w:type="dxa"/>
            </w:tcMar>
            <w:vAlign w:val="center"/>
          </w:tcPr>
          <w:p w14:paraId="00E25C00" w14:textId="77777777" w:rsidR="003D681A" w:rsidRDefault="003D681A">
            <w:pPr>
              <w:keepLines/>
              <w:spacing w:after="0"/>
              <w:jc w:val="center"/>
            </w:pPr>
          </w:p>
        </w:tc>
        <w:tc>
          <w:tcPr>
            <w:tcW w:w="1584" w:type="dxa"/>
            <w:tcMar>
              <w:top w:w="80" w:type="dxa"/>
              <w:left w:w="100" w:type="dxa"/>
              <w:bottom w:w="80" w:type="dxa"/>
              <w:right w:w="100" w:type="dxa"/>
            </w:tcMar>
            <w:vAlign w:val="center"/>
          </w:tcPr>
          <w:p w14:paraId="06F02AF2"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46AC2935" w14:textId="77777777" w:rsidR="003D681A" w:rsidRDefault="003D681A">
            <w:pPr>
              <w:keepLines/>
              <w:spacing w:after="0"/>
              <w:jc w:val="center"/>
            </w:pPr>
          </w:p>
        </w:tc>
        <w:tc>
          <w:tcPr>
            <w:tcW w:w="864" w:type="dxa"/>
            <w:tcMar>
              <w:top w:w="80" w:type="dxa"/>
              <w:left w:w="100" w:type="dxa"/>
              <w:bottom w:w="80" w:type="dxa"/>
              <w:right w:w="100" w:type="dxa"/>
            </w:tcMar>
            <w:vAlign w:val="center"/>
          </w:tcPr>
          <w:p w14:paraId="55B5AA6F"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3558541E" w14:textId="77777777" w:rsidR="003D681A" w:rsidRDefault="003D681A">
            <w:pPr>
              <w:keepLines/>
              <w:spacing w:after="0"/>
              <w:jc w:val="center"/>
            </w:pPr>
          </w:p>
        </w:tc>
      </w:tr>
      <w:tr w:rsidR="003D681A" w14:paraId="4EFCA67A" w14:textId="77777777">
        <w:trPr>
          <w:cantSplit/>
          <w:jc w:val="center"/>
        </w:trPr>
        <w:tc>
          <w:tcPr>
            <w:tcW w:w="576" w:type="dxa"/>
            <w:shd w:val="clear" w:color="auto" w:fill="F3F6F9"/>
            <w:tcMar>
              <w:top w:w="80" w:type="dxa"/>
              <w:left w:w="100" w:type="dxa"/>
              <w:bottom w:w="80" w:type="dxa"/>
              <w:right w:w="100" w:type="dxa"/>
            </w:tcMar>
            <w:vAlign w:val="center"/>
          </w:tcPr>
          <w:p w14:paraId="47EF8FD1" w14:textId="77777777" w:rsidR="003D681A" w:rsidRDefault="00000000">
            <w:pPr>
              <w:keepLines/>
              <w:spacing w:after="0"/>
            </w:pPr>
            <w:r>
              <w:rPr>
                <w:sz w:val="14"/>
              </w:rPr>
              <w:t>6</w:t>
            </w:r>
          </w:p>
        </w:tc>
        <w:tc>
          <w:tcPr>
            <w:tcW w:w="2520" w:type="dxa"/>
            <w:shd w:val="clear" w:color="auto" w:fill="F3F6F9"/>
            <w:tcMar>
              <w:top w:w="80" w:type="dxa"/>
              <w:left w:w="100" w:type="dxa"/>
              <w:bottom w:w="80" w:type="dxa"/>
              <w:right w:w="100" w:type="dxa"/>
            </w:tcMar>
            <w:vAlign w:val="center"/>
          </w:tcPr>
          <w:p w14:paraId="4C6D0DD5" w14:textId="77777777" w:rsidR="003D681A" w:rsidRDefault="003D681A">
            <w:pPr>
              <w:keepLines/>
              <w:spacing w:after="0"/>
              <w:jc w:val="center"/>
            </w:pPr>
          </w:p>
        </w:tc>
        <w:tc>
          <w:tcPr>
            <w:tcW w:w="2232" w:type="dxa"/>
            <w:shd w:val="clear" w:color="auto" w:fill="F3F6F9"/>
            <w:tcMar>
              <w:top w:w="80" w:type="dxa"/>
              <w:left w:w="100" w:type="dxa"/>
              <w:bottom w:w="80" w:type="dxa"/>
              <w:right w:w="100" w:type="dxa"/>
            </w:tcMar>
            <w:vAlign w:val="center"/>
          </w:tcPr>
          <w:p w14:paraId="0EB8741B" w14:textId="77777777" w:rsidR="003D681A" w:rsidRDefault="003D681A">
            <w:pPr>
              <w:keepLines/>
              <w:spacing w:after="0"/>
              <w:jc w:val="center"/>
            </w:pPr>
          </w:p>
        </w:tc>
        <w:tc>
          <w:tcPr>
            <w:tcW w:w="1584" w:type="dxa"/>
            <w:shd w:val="clear" w:color="auto" w:fill="F3F6F9"/>
            <w:tcMar>
              <w:top w:w="80" w:type="dxa"/>
              <w:left w:w="100" w:type="dxa"/>
              <w:bottom w:w="80" w:type="dxa"/>
              <w:right w:w="100" w:type="dxa"/>
            </w:tcMar>
            <w:vAlign w:val="center"/>
          </w:tcPr>
          <w:p w14:paraId="554AED79"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3685279B" w14:textId="77777777" w:rsidR="003D681A" w:rsidRDefault="003D681A">
            <w:pPr>
              <w:keepLines/>
              <w:spacing w:after="0"/>
              <w:jc w:val="center"/>
            </w:pPr>
          </w:p>
        </w:tc>
        <w:tc>
          <w:tcPr>
            <w:tcW w:w="864" w:type="dxa"/>
            <w:shd w:val="clear" w:color="auto" w:fill="F3F6F9"/>
            <w:tcMar>
              <w:top w:w="80" w:type="dxa"/>
              <w:left w:w="100" w:type="dxa"/>
              <w:bottom w:w="80" w:type="dxa"/>
              <w:right w:w="100" w:type="dxa"/>
            </w:tcMar>
            <w:vAlign w:val="center"/>
          </w:tcPr>
          <w:p w14:paraId="2D4D2752"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03EA4F9B" w14:textId="77777777" w:rsidR="003D681A" w:rsidRDefault="003D681A">
            <w:pPr>
              <w:keepLines/>
              <w:spacing w:after="0"/>
              <w:jc w:val="center"/>
            </w:pPr>
          </w:p>
        </w:tc>
      </w:tr>
      <w:tr w:rsidR="003D681A" w14:paraId="3B0AB378" w14:textId="77777777">
        <w:trPr>
          <w:cantSplit/>
          <w:jc w:val="center"/>
        </w:trPr>
        <w:tc>
          <w:tcPr>
            <w:tcW w:w="576" w:type="dxa"/>
            <w:tcMar>
              <w:top w:w="80" w:type="dxa"/>
              <w:left w:w="100" w:type="dxa"/>
              <w:bottom w:w="80" w:type="dxa"/>
              <w:right w:w="100" w:type="dxa"/>
            </w:tcMar>
            <w:vAlign w:val="center"/>
          </w:tcPr>
          <w:p w14:paraId="4D8B86DD" w14:textId="77777777" w:rsidR="003D681A" w:rsidRDefault="00000000">
            <w:pPr>
              <w:keepLines/>
              <w:spacing w:after="0"/>
            </w:pPr>
            <w:r>
              <w:rPr>
                <w:sz w:val="14"/>
              </w:rPr>
              <w:t>7</w:t>
            </w:r>
          </w:p>
        </w:tc>
        <w:tc>
          <w:tcPr>
            <w:tcW w:w="2520" w:type="dxa"/>
            <w:tcMar>
              <w:top w:w="80" w:type="dxa"/>
              <w:left w:w="100" w:type="dxa"/>
              <w:bottom w:w="80" w:type="dxa"/>
              <w:right w:w="100" w:type="dxa"/>
            </w:tcMar>
            <w:vAlign w:val="center"/>
          </w:tcPr>
          <w:p w14:paraId="7CC19F61" w14:textId="77777777" w:rsidR="003D681A" w:rsidRDefault="003D681A">
            <w:pPr>
              <w:keepLines/>
              <w:spacing w:after="0"/>
              <w:jc w:val="center"/>
            </w:pPr>
          </w:p>
        </w:tc>
        <w:tc>
          <w:tcPr>
            <w:tcW w:w="2232" w:type="dxa"/>
            <w:tcMar>
              <w:top w:w="80" w:type="dxa"/>
              <w:left w:w="100" w:type="dxa"/>
              <w:bottom w:w="80" w:type="dxa"/>
              <w:right w:w="100" w:type="dxa"/>
            </w:tcMar>
            <w:vAlign w:val="center"/>
          </w:tcPr>
          <w:p w14:paraId="2B0C36F0" w14:textId="77777777" w:rsidR="003D681A" w:rsidRDefault="003D681A">
            <w:pPr>
              <w:keepLines/>
              <w:spacing w:after="0"/>
              <w:jc w:val="center"/>
            </w:pPr>
          </w:p>
        </w:tc>
        <w:tc>
          <w:tcPr>
            <w:tcW w:w="1584" w:type="dxa"/>
            <w:tcMar>
              <w:top w:w="80" w:type="dxa"/>
              <w:left w:w="100" w:type="dxa"/>
              <w:bottom w:w="80" w:type="dxa"/>
              <w:right w:w="100" w:type="dxa"/>
            </w:tcMar>
            <w:vAlign w:val="center"/>
          </w:tcPr>
          <w:p w14:paraId="0EA461D8"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534A47FA" w14:textId="77777777" w:rsidR="003D681A" w:rsidRDefault="003D681A">
            <w:pPr>
              <w:keepLines/>
              <w:spacing w:after="0"/>
              <w:jc w:val="center"/>
            </w:pPr>
          </w:p>
        </w:tc>
        <w:tc>
          <w:tcPr>
            <w:tcW w:w="864" w:type="dxa"/>
            <w:tcMar>
              <w:top w:w="80" w:type="dxa"/>
              <w:left w:w="100" w:type="dxa"/>
              <w:bottom w:w="80" w:type="dxa"/>
              <w:right w:w="100" w:type="dxa"/>
            </w:tcMar>
            <w:vAlign w:val="center"/>
          </w:tcPr>
          <w:p w14:paraId="63B8179D"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286EBB0D" w14:textId="77777777" w:rsidR="003D681A" w:rsidRDefault="003D681A">
            <w:pPr>
              <w:keepLines/>
              <w:spacing w:after="0"/>
              <w:jc w:val="center"/>
            </w:pPr>
          </w:p>
        </w:tc>
      </w:tr>
      <w:tr w:rsidR="003D681A" w14:paraId="7BEB47D1" w14:textId="77777777">
        <w:trPr>
          <w:cantSplit/>
          <w:jc w:val="center"/>
        </w:trPr>
        <w:tc>
          <w:tcPr>
            <w:tcW w:w="576" w:type="dxa"/>
            <w:shd w:val="clear" w:color="auto" w:fill="F3F6F9"/>
            <w:tcMar>
              <w:top w:w="80" w:type="dxa"/>
              <w:left w:w="100" w:type="dxa"/>
              <w:bottom w:w="80" w:type="dxa"/>
              <w:right w:w="100" w:type="dxa"/>
            </w:tcMar>
            <w:vAlign w:val="center"/>
          </w:tcPr>
          <w:p w14:paraId="2493E2F4" w14:textId="77777777" w:rsidR="003D681A" w:rsidRDefault="00000000">
            <w:pPr>
              <w:keepLines/>
              <w:spacing w:after="0"/>
            </w:pPr>
            <w:r>
              <w:rPr>
                <w:sz w:val="14"/>
              </w:rPr>
              <w:t>8</w:t>
            </w:r>
          </w:p>
        </w:tc>
        <w:tc>
          <w:tcPr>
            <w:tcW w:w="2520" w:type="dxa"/>
            <w:shd w:val="clear" w:color="auto" w:fill="F3F6F9"/>
            <w:tcMar>
              <w:top w:w="80" w:type="dxa"/>
              <w:left w:w="100" w:type="dxa"/>
              <w:bottom w:w="80" w:type="dxa"/>
              <w:right w:w="100" w:type="dxa"/>
            </w:tcMar>
            <w:vAlign w:val="center"/>
          </w:tcPr>
          <w:p w14:paraId="587674BE" w14:textId="77777777" w:rsidR="003D681A" w:rsidRDefault="003D681A">
            <w:pPr>
              <w:keepLines/>
              <w:spacing w:after="0"/>
              <w:jc w:val="center"/>
            </w:pPr>
          </w:p>
        </w:tc>
        <w:tc>
          <w:tcPr>
            <w:tcW w:w="2232" w:type="dxa"/>
            <w:shd w:val="clear" w:color="auto" w:fill="F3F6F9"/>
            <w:tcMar>
              <w:top w:w="80" w:type="dxa"/>
              <w:left w:w="100" w:type="dxa"/>
              <w:bottom w:w="80" w:type="dxa"/>
              <w:right w:w="100" w:type="dxa"/>
            </w:tcMar>
            <w:vAlign w:val="center"/>
          </w:tcPr>
          <w:p w14:paraId="53698F83" w14:textId="77777777" w:rsidR="003D681A" w:rsidRDefault="003D681A">
            <w:pPr>
              <w:keepLines/>
              <w:spacing w:after="0"/>
              <w:jc w:val="center"/>
            </w:pPr>
          </w:p>
        </w:tc>
        <w:tc>
          <w:tcPr>
            <w:tcW w:w="1584" w:type="dxa"/>
            <w:shd w:val="clear" w:color="auto" w:fill="F3F6F9"/>
            <w:tcMar>
              <w:top w:w="80" w:type="dxa"/>
              <w:left w:w="100" w:type="dxa"/>
              <w:bottom w:w="80" w:type="dxa"/>
              <w:right w:w="100" w:type="dxa"/>
            </w:tcMar>
            <w:vAlign w:val="center"/>
          </w:tcPr>
          <w:p w14:paraId="13B38369"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68C51F6B" w14:textId="77777777" w:rsidR="003D681A" w:rsidRDefault="003D681A">
            <w:pPr>
              <w:keepLines/>
              <w:spacing w:after="0"/>
              <w:jc w:val="center"/>
            </w:pPr>
          </w:p>
        </w:tc>
        <w:tc>
          <w:tcPr>
            <w:tcW w:w="864" w:type="dxa"/>
            <w:shd w:val="clear" w:color="auto" w:fill="F3F6F9"/>
            <w:tcMar>
              <w:top w:w="80" w:type="dxa"/>
              <w:left w:w="100" w:type="dxa"/>
              <w:bottom w:w="80" w:type="dxa"/>
              <w:right w:w="100" w:type="dxa"/>
            </w:tcMar>
            <w:vAlign w:val="center"/>
          </w:tcPr>
          <w:p w14:paraId="6D5348A0"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2F160C86" w14:textId="77777777" w:rsidR="003D681A" w:rsidRDefault="003D681A">
            <w:pPr>
              <w:keepLines/>
              <w:spacing w:after="0"/>
              <w:jc w:val="center"/>
            </w:pPr>
          </w:p>
        </w:tc>
      </w:tr>
      <w:tr w:rsidR="003D681A" w14:paraId="703B09A7" w14:textId="77777777">
        <w:trPr>
          <w:cantSplit/>
          <w:jc w:val="center"/>
        </w:trPr>
        <w:tc>
          <w:tcPr>
            <w:tcW w:w="576" w:type="dxa"/>
            <w:tcMar>
              <w:top w:w="80" w:type="dxa"/>
              <w:left w:w="100" w:type="dxa"/>
              <w:bottom w:w="80" w:type="dxa"/>
              <w:right w:w="100" w:type="dxa"/>
            </w:tcMar>
            <w:vAlign w:val="center"/>
          </w:tcPr>
          <w:p w14:paraId="0C2F26A6" w14:textId="77777777" w:rsidR="003D681A" w:rsidRDefault="00000000">
            <w:pPr>
              <w:keepLines/>
              <w:spacing w:after="0"/>
            </w:pPr>
            <w:r>
              <w:rPr>
                <w:sz w:val="14"/>
              </w:rPr>
              <w:t>9</w:t>
            </w:r>
          </w:p>
        </w:tc>
        <w:tc>
          <w:tcPr>
            <w:tcW w:w="2520" w:type="dxa"/>
            <w:tcMar>
              <w:top w:w="80" w:type="dxa"/>
              <w:left w:w="100" w:type="dxa"/>
              <w:bottom w:w="80" w:type="dxa"/>
              <w:right w:w="100" w:type="dxa"/>
            </w:tcMar>
            <w:vAlign w:val="center"/>
          </w:tcPr>
          <w:p w14:paraId="07EA5C64" w14:textId="77777777" w:rsidR="003D681A" w:rsidRDefault="003D681A">
            <w:pPr>
              <w:keepLines/>
              <w:spacing w:after="0"/>
              <w:jc w:val="center"/>
            </w:pPr>
          </w:p>
        </w:tc>
        <w:tc>
          <w:tcPr>
            <w:tcW w:w="2232" w:type="dxa"/>
            <w:tcMar>
              <w:top w:w="80" w:type="dxa"/>
              <w:left w:w="100" w:type="dxa"/>
              <w:bottom w:w="80" w:type="dxa"/>
              <w:right w:w="100" w:type="dxa"/>
            </w:tcMar>
            <w:vAlign w:val="center"/>
          </w:tcPr>
          <w:p w14:paraId="44E710A4" w14:textId="77777777" w:rsidR="003D681A" w:rsidRDefault="003D681A">
            <w:pPr>
              <w:keepLines/>
              <w:spacing w:after="0"/>
              <w:jc w:val="center"/>
            </w:pPr>
          </w:p>
        </w:tc>
        <w:tc>
          <w:tcPr>
            <w:tcW w:w="1584" w:type="dxa"/>
            <w:tcMar>
              <w:top w:w="80" w:type="dxa"/>
              <w:left w:w="100" w:type="dxa"/>
              <w:bottom w:w="80" w:type="dxa"/>
              <w:right w:w="100" w:type="dxa"/>
            </w:tcMar>
            <w:vAlign w:val="center"/>
          </w:tcPr>
          <w:p w14:paraId="6F7632C6"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2486D5E9" w14:textId="77777777" w:rsidR="003D681A" w:rsidRDefault="003D681A">
            <w:pPr>
              <w:keepLines/>
              <w:spacing w:after="0"/>
              <w:jc w:val="center"/>
            </w:pPr>
          </w:p>
        </w:tc>
        <w:tc>
          <w:tcPr>
            <w:tcW w:w="864" w:type="dxa"/>
            <w:tcMar>
              <w:top w:w="80" w:type="dxa"/>
              <w:left w:w="100" w:type="dxa"/>
              <w:bottom w:w="80" w:type="dxa"/>
              <w:right w:w="100" w:type="dxa"/>
            </w:tcMar>
            <w:vAlign w:val="center"/>
          </w:tcPr>
          <w:p w14:paraId="63C90869"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325489E6" w14:textId="77777777" w:rsidR="003D681A" w:rsidRDefault="003D681A">
            <w:pPr>
              <w:keepLines/>
              <w:spacing w:after="0"/>
              <w:jc w:val="center"/>
            </w:pPr>
          </w:p>
        </w:tc>
      </w:tr>
      <w:tr w:rsidR="003D681A" w14:paraId="3488582F" w14:textId="77777777">
        <w:trPr>
          <w:cantSplit/>
          <w:jc w:val="center"/>
        </w:trPr>
        <w:tc>
          <w:tcPr>
            <w:tcW w:w="576" w:type="dxa"/>
            <w:shd w:val="clear" w:color="auto" w:fill="F3F6F9"/>
            <w:tcMar>
              <w:top w:w="80" w:type="dxa"/>
              <w:left w:w="100" w:type="dxa"/>
              <w:bottom w:w="80" w:type="dxa"/>
              <w:right w:w="100" w:type="dxa"/>
            </w:tcMar>
            <w:vAlign w:val="center"/>
          </w:tcPr>
          <w:p w14:paraId="23EE485A" w14:textId="77777777" w:rsidR="003D681A" w:rsidRDefault="00000000">
            <w:pPr>
              <w:keepLines/>
              <w:spacing w:after="0"/>
            </w:pPr>
            <w:r>
              <w:rPr>
                <w:sz w:val="14"/>
              </w:rPr>
              <w:t>10</w:t>
            </w:r>
          </w:p>
        </w:tc>
        <w:tc>
          <w:tcPr>
            <w:tcW w:w="2520" w:type="dxa"/>
            <w:shd w:val="clear" w:color="auto" w:fill="F3F6F9"/>
            <w:tcMar>
              <w:top w:w="80" w:type="dxa"/>
              <w:left w:w="100" w:type="dxa"/>
              <w:bottom w:w="80" w:type="dxa"/>
              <w:right w:w="100" w:type="dxa"/>
            </w:tcMar>
            <w:vAlign w:val="center"/>
          </w:tcPr>
          <w:p w14:paraId="075A61C4" w14:textId="77777777" w:rsidR="003D681A" w:rsidRDefault="003D681A">
            <w:pPr>
              <w:keepLines/>
              <w:spacing w:after="0"/>
              <w:jc w:val="center"/>
            </w:pPr>
          </w:p>
        </w:tc>
        <w:tc>
          <w:tcPr>
            <w:tcW w:w="2232" w:type="dxa"/>
            <w:shd w:val="clear" w:color="auto" w:fill="F3F6F9"/>
            <w:tcMar>
              <w:top w:w="80" w:type="dxa"/>
              <w:left w:w="100" w:type="dxa"/>
              <w:bottom w:w="80" w:type="dxa"/>
              <w:right w:w="100" w:type="dxa"/>
            </w:tcMar>
            <w:vAlign w:val="center"/>
          </w:tcPr>
          <w:p w14:paraId="3165511B" w14:textId="77777777" w:rsidR="003D681A" w:rsidRDefault="003D681A">
            <w:pPr>
              <w:keepLines/>
              <w:spacing w:after="0"/>
              <w:jc w:val="center"/>
            </w:pPr>
          </w:p>
        </w:tc>
        <w:tc>
          <w:tcPr>
            <w:tcW w:w="1584" w:type="dxa"/>
            <w:shd w:val="clear" w:color="auto" w:fill="F3F6F9"/>
            <w:tcMar>
              <w:top w:w="80" w:type="dxa"/>
              <w:left w:w="100" w:type="dxa"/>
              <w:bottom w:w="80" w:type="dxa"/>
              <w:right w:w="100" w:type="dxa"/>
            </w:tcMar>
            <w:vAlign w:val="center"/>
          </w:tcPr>
          <w:p w14:paraId="16E5356E"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723F6E69" w14:textId="77777777" w:rsidR="003D681A" w:rsidRDefault="003D681A">
            <w:pPr>
              <w:keepLines/>
              <w:spacing w:after="0"/>
              <w:jc w:val="center"/>
            </w:pPr>
          </w:p>
        </w:tc>
        <w:tc>
          <w:tcPr>
            <w:tcW w:w="864" w:type="dxa"/>
            <w:shd w:val="clear" w:color="auto" w:fill="F3F6F9"/>
            <w:tcMar>
              <w:top w:w="80" w:type="dxa"/>
              <w:left w:w="100" w:type="dxa"/>
              <w:bottom w:w="80" w:type="dxa"/>
              <w:right w:w="100" w:type="dxa"/>
            </w:tcMar>
            <w:vAlign w:val="center"/>
          </w:tcPr>
          <w:p w14:paraId="067BADDB"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51C959D6" w14:textId="77777777" w:rsidR="003D681A" w:rsidRDefault="003D681A">
            <w:pPr>
              <w:keepLines/>
              <w:spacing w:after="0"/>
              <w:jc w:val="center"/>
            </w:pPr>
          </w:p>
        </w:tc>
      </w:tr>
      <w:tr w:rsidR="003D681A" w14:paraId="6DF5B3D0" w14:textId="77777777">
        <w:trPr>
          <w:cantSplit/>
          <w:jc w:val="center"/>
        </w:trPr>
        <w:tc>
          <w:tcPr>
            <w:tcW w:w="576" w:type="dxa"/>
            <w:tcMar>
              <w:top w:w="80" w:type="dxa"/>
              <w:left w:w="100" w:type="dxa"/>
              <w:bottom w:w="80" w:type="dxa"/>
              <w:right w:w="100" w:type="dxa"/>
            </w:tcMar>
            <w:vAlign w:val="center"/>
          </w:tcPr>
          <w:p w14:paraId="6DABDD10" w14:textId="77777777" w:rsidR="003D681A" w:rsidRDefault="00000000">
            <w:pPr>
              <w:keepLines/>
              <w:spacing w:after="0"/>
            </w:pPr>
            <w:r>
              <w:rPr>
                <w:sz w:val="14"/>
              </w:rPr>
              <w:t>11</w:t>
            </w:r>
          </w:p>
        </w:tc>
        <w:tc>
          <w:tcPr>
            <w:tcW w:w="2520" w:type="dxa"/>
            <w:tcMar>
              <w:top w:w="80" w:type="dxa"/>
              <w:left w:w="100" w:type="dxa"/>
              <w:bottom w:w="80" w:type="dxa"/>
              <w:right w:w="100" w:type="dxa"/>
            </w:tcMar>
            <w:vAlign w:val="center"/>
          </w:tcPr>
          <w:p w14:paraId="754C8E6B" w14:textId="77777777" w:rsidR="003D681A" w:rsidRDefault="003D681A">
            <w:pPr>
              <w:keepLines/>
              <w:spacing w:after="0"/>
              <w:jc w:val="center"/>
            </w:pPr>
          </w:p>
        </w:tc>
        <w:tc>
          <w:tcPr>
            <w:tcW w:w="2232" w:type="dxa"/>
            <w:tcMar>
              <w:top w:w="80" w:type="dxa"/>
              <w:left w:w="100" w:type="dxa"/>
              <w:bottom w:w="80" w:type="dxa"/>
              <w:right w:w="100" w:type="dxa"/>
            </w:tcMar>
            <w:vAlign w:val="center"/>
          </w:tcPr>
          <w:p w14:paraId="15009662" w14:textId="77777777" w:rsidR="003D681A" w:rsidRDefault="003D681A">
            <w:pPr>
              <w:keepLines/>
              <w:spacing w:after="0"/>
              <w:jc w:val="center"/>
            </w:pPr>
          </w:p>
        </w:tc>
        <w:tc>
          <w:tcPr>
            <w:tcW w:w="1584" w:type="dxa"/>
            <w:tcMar>
              <w:top w:w="80" w:type="dxa"/>
              <w:left w:w="100" w:type="dxa"/>
              <w:bottom w:w="80" w:type="dxa"/>
              <w:right w:w="100" w:type="dxa"/>
            </w:tcMar>
            <w:vAlign w:val="center"/>
          </w:tcPr>
          <w:p w14:paraId="5295FCA6"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5F0A5E58" w14:textId="77777777" w:rsidR="003D681A" w:rsidRDefault="003D681A">
            <w:pPr>
              <w:keepLines/>
              <w:spacing w:after="0"/>
              <w:jc w:val="center"/>
            </w:pPr>
          </w:p>
        </w:tc>
        <w:tc>
          <w:tcPr>
            <w:tcW w:w="864" w:type="dxa"/>
            <w:tcMar>
              <w:top w:w="80" w:type="dxa"/>
              <w:left w:w="100" w:type="dxa"/>
              <w:bottom w:w="80" w:type="dxa"/>
              <w:right w:w="100" w:type="dxa"/>
            </w:tcMar>
            <w:vAlign w:val="center"/>
          </w:tcPr>
          <w:p w14:paraId="2BD24158"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3C218B9C" w14:textId="77777777" w:rsidR="003D681A" w:rsidRDefault="003D681A">
            <w:pPr>
              <w:keepLines/>
              <w:spacing w:after="0"/>
              <w:jc w:val="center"/>
            </w:pPr>
          </w:p>
        </w:tc>
      </w:tr>
      <w:tr w:rsidR="003D681A" w14:paraId="003B4DE0" w14:textId="77777777">
        <w:trPr>
          <w:cantSplit/>
          <w:jc w:val="center"/>
        </w:trPr>
        <w:tc>
          <w:tcPr>
            <w:tcW w:w="576" w:type="dxa"/>
            <w:shd w:val="clear" w:color="auto" w:fill="F3F6F9"/>
            <w:tcMar>
              <w:top w:w="80" w:type="dxa"/>
              <w:left w:w="100" w:type="dxa"/>
              <w:bottom w:w="80" w:type="dxa"/>
              <w:right w:w="100" w:type="dxa"/>
            </w:tcMar>
            <w:vAlign w:val="center"/>
          </w:tcPr>
          <w:p w14:paraId="06003218" w14:textId="77777777" w:rsidR="003D681A" w:rsidRDefault="00000000">
            <w:pPr>
              <w:keepLines/>
              <w:spacing w:after="0"/>
            </w:pPr>
            <w:r>
              <w:rPr>
                <w:sz w:val="14"/>
              </w:rPr>
              <w:t>12</w:t>
            </w:r>
          </w:p>
        </w:tc>
        <w:tc>
          <w:tcPr>
            <w:tcW w:w="2520" w:type="dxa"/>
            <w:shd w:val="clear" w:color="auto" w:fill="F3F6F9"/>
            <w:tcMar>
              <w:top w:w="80" w:type="dxa"/>
              <w:left w:w="100" w:type="dxa"/>
              <w:bottom w:w="80" w:type="dxa"/>
              <w:right w:w="100" w:type="dxa"/>
            </w:tcMar>
            <w:vAlign w:val="center"/>
          </w:tcPr>
          <w:p w14:paraId="508E7C30" w14:textId="77777777" w:rsidR="003D681A" w:rsidRDefault="003D681A">
            <w:pPr>
              <w:keepLines/>
              <w:spacing w:after="0"/>
              <w:jc w:val="center"/>
            </w:pPr>
          </w:p>
        </w:tc>
        <w:tc>
          <w:tcPr>
            <w:tcW w:w="2232" w:type="dxa"/>
            <w:shd w:val="clear" w:color="auto" w:fill="F3F6F9"/>
            <w:tcMar>
              <w:top w:w="80" w:type="dxa"/>
              <w:left w:w="100" w:type="dxa"/>
              <w:bottom w:w="80" w:type="dxa"/>
              <w:right w:w="100" w:type="dxa"/>
            </w:tcMar>
            <w:vAlign w:val="center"/>
          </w:tcPr>
          <w:p w14:paraId="053F237E" w14:textId="77777777" w:rsidR="003D681A" w:rsidRDefault="003D681A">
            <w:pPr>
              <w:keepLines/>
              <w:spacing w:after="0"/>
              <w:jc w:val="center"/>
            </w:pPr>
          </w:p>
        </w:tc>
        <w:tc>
          <w:tcPr>
            <w:tcW w:w="1584" w:type="dxa"/>
            <w:shd w:val="clear" w:color="auto" w:fill="F3F6F9"/>
            <w:tcMar>
              <w:top w:w="80" w:type="dxa"/>
              <w:left w:w="100" w:type="dxa"/>
              <w:bottom w:w="80" w:type="dxa"/>
              <w:right w:w="100" w:type="dxa"/>
            </w:tcMar>
            <w:vAlign w:val="center"/>
          </w:tcPr>
          <w:p w14:paraId="62415B62"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005BAACD" w14:textId="77777777" w:rsidR="003D681A" w:rsidRDefault="003D681A">
            <w:pPr>
              <w:keepLines/>
              <w:spacing w:after="0"/>
              <w:jc w:val="center"/>
            </w:pPr>
          </w:p>
        </w:tc>
        <w:tc>
          <w:tcPr>
            <w:tcW w:w="864" w:type="dxa"/>
            <w:shd w:val="clear" w:color="auto" w:fill="F3F6F9"/>
            <w:tcMar>
              <w:top w:w="80" w:type="dxa"/>
              <w:left w:w="100" w:type="dxa"/>
              <w:bottom w:w="80" w:type="dxa"/>
              <w:right w:w="100" w:type="dxa"/>
            </w:tcMar>
            <w:vAlign w:val="center"/>
          </w:tcPr>
          <w:p w14:paraId="57B43909"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37FD01D0" w14:textId="77777777" w:rsidR="003D681A" w:rsidRDefault="003D681A">
            <w:pPr>
              <w:keepLines/>
              <w:spacing w:after="0"/>
              <w:jc w:val="center"/>
            </w:pPr>
          </w:p>
        </w:tc>
      </w:tr>
      <w:tr w:rsidR="003D681A" w14:paraId="5EE40B8A" w14:textId="77777777">
        <w:trPr>
          <w:cantSplit/>
          <w:jc w:val="center"/>
        </w:trPr>
        <w:tc>
          <w:tcPr>
            <w:tcW w:w="576" w:type="dxa"/>
            <w:tcMar>
              <w:top w:w="80" w:type="dxa"/>
              <w:left w:w="100" w:type="dxa"/>
              <w:bottom w:w="80" w:type="dxa"/>
              <w:right w:w="100" w:type="dxa"/>
            </w:tcMar>
            <w:vAlign w:val="center"/>
          </w:tcPr>
          <w:p w14:paraId="7E273E86" w14:textId="77777777" w:rsidR="003D681A" w:rsidRDefault="00000000">
            <w:pPr>
              <w:keepLines/>
              <w:spacing w:after="0"/>
            </w:pPr>
            <w:r>
              <w:rPr>
                <w:sz w:val="14"/>
              </w:rPr>
              <w:t>13</w:t>
            </w:r>
          </w:p>
        </w:tc>
        <w:tc>
          <w:tcPr>
            <w:tcW w:w="2520" w:type="dxa"/>
            <w:tcMar>
              <w:top w:w="80" w:type="dxa"/>
              <w:left w:w="100" w:type="dxa"/>
              <w:bottom w:w="80" w:type="dxa"/>
              <w:right w:w="100" w:type="dxa"/>
            </w:tcMar>
            <w:vAlign w:val="center"/>
          </w:tcPr>
          <w:p w14:paraId="429684B4" w14:textId="77777777" w:rsidR="003D681A" w:rsidRDefault="003D681A">
            <w:pPr>
              <w:keepLines/>
              <w:spacing w:after="0"/>
              <w:jc w:val="center"/>
            </w:pPr>
          </w:p>
        </w:tc>
        <w:tc>
          <w:tcPr>
            <w:tcW w:w="2232" w:type="dxa"/>
            <w:tcMar>
              <w:top w:w="80" w:type="dxa"/>
              <w:left w:w="100" w:type="dxa"/>
              <w:bottom w:w="80" w:type="dxa"/>
              <w:right w:w="100" w:type="dxa"/>
            </w:tcMar>
            <w:vAlign w:val="center"/>
          </w:tcPr>
          <w:p w14:paraId="236DD684" w14:textId="77777777" w:rsidR="003D681A" w:rsidRDefault="003D681A">
            <w:pPr>
              <w:keepLines/>
              <w:spacing w:after="0"/>
              <w:jc w:val="center"/>
            </w:pPr>
          </w:p>
        </w:tc>
        <w:tc>
          <w:tcPr>
            <w:tcW w:w="1584" w:type="dxa"/>
            <w:tcMar>
              <w:top w:w="80" w:type="dxa"/>
              <w:left w:w="100" w:type="dxa"/>
              <w:bottom w:w="80" w:type="dxa"/>
              <w:right w:w="100" w:type="dxa"/>
            </w:tcMar>
            <w:vAlign w:val="center"/>
          </w:tcPr>
          <w:p w14:paraId="47CB59B9"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5F3DEAE4" w14:textId="77777777" w:rsidR="003D681A" w:rsidRDefault="003D681A">
            <w:pPr>
              <w:keepLines/>
              <w:spacing w:after="0"/>
              <w:jc w:val="center"/>
            </w:pPr>
          </w:p>
        </w:tc>
        <w:tc>
          <w:tcPr>
            <w:tcW w:w="864" w:type="dxa"/>
            <w:tcMar>
              <w:top w:w="80" w:type="dxa"/>
              <w:left w:w="100" w:type="dxa"/>
              <w:bottom w:w="80" w:type="dxa"/>
              <w:right w:w="100" w:type="dxa"/>
            </w:tcMar>
            <w:vAlign w:val="center"/>
          </w:tcPr>
          <w:p w14:paraId="6569211D"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0D285225" w14:textId="77777777" w:rsidR="003D681A" w:rsidRDefault="003D681A">
            <w:pPr>
              <w:keepLines/>
              <w:spacing w:after="0"/>
              <w:jc w:val="center"/>
            </w:pPr>
          </w:p>
        </w:tc>
      </w:tr>
      <w:tr w:rsidR="003D681A" w14:paraId="66611337" w14:textId="77777777">
        <w:trPr>
          <w:cantSplit/>
          <w:jc w:val="center"/>
        </w:trPr>
        <w:tc>
          <w:tcPr>
            <w:tcW w:w="576" w:type="dxa"/>
            <w:shd w:val="clear" w:color="auto" w:fill="F3F6F9"/>
            <w:tcMar>
              <w:top w:w="80" w:type="dxa"/>
              <w:left w:w="100" w:type="dxa"/>
              <w:bottom w:w="80" w:type="dxa"/>
              <w:right w:w="100" w:type="dxa"/>
            </w:tcMar>
            <w:vAlign w:val="center"/>
          </w:tcPr>
          <w:p w14:paraId="6D9B8C84" w14:textId="77777777" w:rsidR="003D681A" w:rsidRDefault="00000000">
            <w:pPr>
              <w:keepLines/>
              <w:spacing w:after="0"/>
            </w:pPr>
            <w:r>
              <w:rPr>
                <w:sz w:val="14"/>
              </w:rPr>
              <w:t>14</w:t>
            </w:r>
          </w:p>
        </w:tc>
        <w:tc>
          <w:tcPr>
            <w:tcW w:w="2520" w:type="dxa"/>
            <w:shd w:val="clear" w:color="auto" w:fill="F3F6F9"/>
            <w:tcMar>
              <w:top w:w="80" w:type="dxa"/>
              <w:left w:w="100" w:type="dxa"/>
              <w:bottom w:w="80" w:type="dxa"/>
              <w:right w:w="100" w:type="dxa"/>
            </w:tcMar>
            <w:vAlign w:val="center"/>
          </w:tcPr>
          <w:p w14:paraId="036A8690" w14:textId="77777777" w:rsidR="003D681A" w:rsidRDefault="003D681A">
            <w:pPr>
              <w:keepLines/>
              <w:spacing w:after="0"/>
              <w:jc w:val="center"/>
            </w:pPr>
          </w:p>
        </w:tc>
        <w:tc>
          <w:tcPr>
            <w:tcW w:w="2232" w:type="dxa"/>
            <w:shd w:val="clear" w:color="auto" w:fill="F3F6F9"/>
            <w:tcMar>
              <w:top w:w="80" w:type="dxa"/>
              <w:left w:w="100" w:type="dxa"/>
              <w:bottom w:w="80" w:type="dxa"/>
              <w:right w:w="100" w:type="dxa"/>
            </w:tcMar>
            <w:vAlign w:val="center"/>
          </w:tcPr>
          <w:p w14:paraId="28B8F74A" w14:textId="77777777" w:rsidR="003D681A" w:rsidRDefault="003D681A">
            <w:pPr>
              <w:keepLines/>
              <w:spacing w:after="0"/>
              <w:jc w:val="center"/>
            </w:pPr>
          </w:p>
        </w:tc>
        <w:tc>
          <w:tcPr>
            <w:tcW w:w="1584" w:type="dxa"/>
            <w:shd w:val="clear" w:color="auto" w:fill="F3F6F9"/>
            <w:tcMar>
              <w:top w:w="80" w:type="dxa"/>
              <w:left w:w="100" w:type="dxa"/>
              <w:bottom w:w="80" w:type="dxa"/>
              <w:right w:w="100" w:type="dxa"/>
            </w:tcMar>
            <w:vAlign w:val="center"/>
          </w:tcPr>
          <w:p w14:paraId="5AF39578"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4DB9F04A" w14:textId="77777777" w:rsidR="003D681A" w:rsidRDefault="003D681A">
            <w:pPr>
              <w:keepLines/>
              <w:spacing w:after="0"/>
              <w:jc w:val="center"/>
            </w:pPr>
          </w:p>
        </w:tc>
        <w:tc>
          <w:tcPr>
            <w:tcW w:w="864" w:type="dxa"/>
            <w:shd w:val="clear" w:color="auto" w:fill="F3F6F9"/>
            <w:tcMar>
              <w:top w:w="80" w:type="dxa"/>
              <w:left w:w="100" w:type="dxa"/>
              <w:bottom w:w="80" w:type="dxa"/>
              <w:right w:w="100" w:type="dxa"/>
            </w:tcMar>
            <w:vAlign w:val="center"/>
          </w:tcPr>
          <w:p w14:paraId="71441C99"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5D0A11FE" w14:textId="77777777" w:rsidR="003D681A" w:rsidRDefault="003D681A">
            <w:pPr>
              <w:keepLines/>
              <w:spacing w:after="0"/>
              <w:jc w:val="center"/>
            </w:pPr>
          </w:p>
        </w:tc>
      </w:tr>
      <w:tr w:rsidR="003D681A" w14:paraId="591D6861" w14:textId="77777777">
        <w:trPr>
          <w:cantSplit/>
          <w:jc w:val="center"/>
        </w:trPr>
        <w:tc>
          <w:tcPr>
            <w:tcW w:w="576" w:type="dxa"/>
            <w:tcMar>
              <w:top w:w="80" w:type="dxa"/>
              <w:left w:w="100" w:type="dxa"/>
              <w:bottom w:w="80" w:type="dxa"/>
              <w:right w:w="100" w:type="dxa"/>
            </w:tcMar>
            <w:vAlign w:val="center"/>
          </w:tcPr>
          <w:p w14:paraId="352B0BEF" w14:textId="77777777" w:rsidR="003D681A" w:rsidRDefault="00000000">
            <w:pPr>
              <w:keepLines/>
              <w:spacing w:after="0"/>
            </w:pPr>
            <w:r>
              <w:rPr>
                <w:sz w:val="14"/>
              </w:rPr>
              <w:t>15</w:t>
            </w:r>
          </w:p>
        </w:tc>
        <w:tc>
          <w:tcPr>
            <w:tcW w:w="2520" w:type="dxa"/>
            <w:tcMar>
              <w:top w:w="80" w:type="dxa"/>
              <w:left w:w="100" w:type="dxa"/>
              <w:bottom w:w="80" w:type="dxa"/>
              <w:right w:w="100" w:type="dxa"/>
            </w:tcMar>
            <w:vAlign w:val="center"/>
          </w:tcPr>
          <w:p w14:paraId="4F759954" w14:textId="77777777" w:rsidR="003D681A" w:rsidRDefault="003D681A">
            <w:pPr>
              <w:keepLines/>
              <w:spacing w:after="0"/>
              <w:jc w:val="center"/>
            </w:pPr>
          </w:p>
        </w:tc>
        <w:tc>
          <w:tcPr>
            <w:tcW w:w="2232" w:type="dxa"/>
            <w:tcMar>
              <w:top w:w="80" w:type="dxa"/>
              <w:left w:w="100" w:type="dxa"/>
              <w:bottom w:w="80" w:type="dxa"/>
              <w:right w:w="100" w:type="dxa"/>
            </w:tcMar>
            <w:vAlign w:val="center"/>
          </w:tcPr>
          <w:p w14:paraId="6D880C9F" w14:textId="77777777" w:rsidR="003D681A" w:rsidRDefault="003D681A">
            <w:pPr>
              <w:keepLines/>
              <w:spacing w:after="0"/>
              <w:jc w:val="center"/>
            </w:pPr>
          </w:p>
        </w:tc>
        <w:tc>
          <w:tcPr>
            <w:tcW w:w="1584" w:type="dxa"/>
            <w:tcMar>
              <w:top w:w="80" w:type="dxa"/>
              <w:left w:w="100" w:type="dxa"/>
              <w:bottom w:w="80" w:type="dxa"/>
              <w:right w:w="100" w:type="dxa"/>
            </w:tcMar>
            <w:vAlign w:val="center"/>
          </w:tcPr>
          <w:p w14:paraId="17591930"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50280FCB" w14:textId="77777777" w:rsidR="003D681A" w:rsidRDefault="003D681A">
            <w:pPr>
              <w:keepLines/>
              <w:spacing w:after="0"/>
              <w:jc w:val="center"/>
            </w:pPr>
          </w:p>
        </w:tc>
        <w:tc>
          <w:tcPr>
            <w:tcW w:w="864" w:type="dxa"/>
            <w:tcMar>
              <w:top w:w="80" w:type="dxa"/>
              <w:left w:w="100" w:type="dxa"/>
              <w:bottom w:w="80" w:type="dxa"/>
              <w:right w:w="100" w:type="dxa"/>
            </w:tcMar>
            <w:vAlign w:val="center"/>
          </w:tcPr>
          <w:p w14:paraId="2BF2B1EB"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18A04FAD" w14:textId="77777777" w:rsidR="003D681A" w:rsidRDefault="003D681A">
            <w:pPr>
              <w:keepLines/>
              <w:spacing w:after="0"/>
              <w:jc w:val="center"/>
            </w:pPr>
          </w:p>
        </w:tc>
      </w:tr>
    </w:tbl>
    <w:p w14:paraId="583A247C" w14:textId="77777777" w:rsidR="003D681A" w:rsidRDefault="003D681A">
      <w:pPr>
        <w:spacing w:after="20"/>
      </w:pPr>
    </w:p>
    <w:p w14:paraId="49967B51" w14:textId="77777777" w:rsidR="003D681A" w:rsidRDefault="00000000">
      <w:pPr>
        <w:pStyle w:val="Heading1"/>
      </w:pPr>
      <w:r>
        <w:t>APPENDIX B — ACTION &amp; FOLLOW-UP REGISTER</w:t>
      </w:r>
    </w:p>
    <w:tbl>
      <w:tblPr>
        <w:tblStyle w:val="TableGrid"/>
        <w:tblW w:w="0" w:type="auto"/>
        <w:jc w:val="center"/>
        <w:tblLayout w:type="fixed"/>
        <w:tblLook w:val="04A0" w:firstRow="1" w:lastRow="0" w:firstColumn="1" w:lastColumn="0" w:noHBand="0" w:noVBand="1"/>
      </w:tblPr>
      <w:tblGrid>
        <w:gridCol w:w="2376"/>
        <w:gridCol w:w="1296"/>
        <w:gridCol w:w="1080"/>
        <w:gridCol w:w="1080"/>
        <w:gridCol w:w="1440"/>
        <w:gridCol w:w="1800"/>
        <w:gridCol w:w="1008"/>
      </w:tblGrid>
      <w:tr w:rsidR="003D681A" w14:paraId="1566F3AF" w14:textId="77777777">
        <w:trPr>
          <w:tblHeader/>
          <w:jc w:val="center"/>
        </w:trPr>
        <w:tc>
          <w:tcPr>
            <w:tcW w:w="2376" w:type="dxa"/>
            <w:shd w:val="clear" w:color="auto" w:fill="17365D"/>
            <w:tcMar>
              <w:top w:w="80" w:type="dxa"/>
              <w:left w:w="100" w:type="dxa"/>
              <w:bottom w:w="80" w:type="dxa"/>
              <w:right w:w="100" w:type="dxa"/>
            </w:tcMar>
            <w:vAlign w:val="center"/>
          </w:tcPr>
          <w:p w14:paraId="2D05BD33" w14:textId="77777777" w:rsidR="003D681A" w:rsidRDefault="00000000">
            <w:pPr>
              <w:keepLines/>
              <w:spacing w:after="0"/>
              <w:jc w:val="center"/>
            </w:pPr>
            <w:r>
              <w:rPr>
                <w:b/>
                <w:color w:val="FFFFFF"/>
                <w:sz w:val="14"/>
              </w:rPr>
              <w:t>Action</w:t>
            </w:r>
          </w:p>
        </w:tc>
        <w:tc>
          <w:tcPr>
            <w:tcW w:w="1296" w:type="dxa"/>
            <w:shd w:val="clear" w:color="auto" w:fill="17365D"/>
            <w:tcMar>
              <w:top w:w="80" w:type="dxa"/>
              <w:left w:w="100" w:type="dxa"/>
              <w:bottom w:w="80" w:type="dxa"/>
              <w:right w:w="100" w:type="dxa"/>
            </w:tcMar>
            <w:vAlign w:val="center"/>
          </w:tcPr>
          <w:p w14:paraId="50382126" w14:textId="77777777" w:rsidR="003D681A" w:rsidRDefault="00000000">
            <w:pPr>
              <w:keepLines/>
              <w:spacing w:after="0"/>
              <w:jc w:val="center"/>
            </w:pPr>
            <w:r>
              <w:rPr>
                <w:b/>
                <w:color w:val="FFFFFF"/>
                <w:sz w:val="14"/>
              </w:rPr>
              <w:t>Owner</w:t>
            </w:r>
          </w:p>
        </w:tc>
        <w:tc>
          <w:tcPr>
            <w:tcW w:w="1080" w:type="dxa"/>
            <w:shd w:val="clear" w:color="auto" w:fill="17365D"/>
            <w:tcMar>
              <w:top w:w="80" w:type="dxa"/>
              <w:left w:w="100" w:type="dxa"/>
              <w:bottom w:w="80" w:type="dxa"/>
              <w:right w:w="100" w:type="dxa"/>
            </w:tcMar>
            <w:vAlign w:val="center"/>
          </w:tcPr>
          <w:p w14:paraId="145C7D8F" w14:textId="77777777" w:rsidR="003D681A" w:rsidRDefault="00000000">
            <w:pPr>
              <w:keepLines/>
              <w:spacing w:after="0"/>
              <w:jc w:val="center"/>
            </w:pPr>
            <w:r>
              <w:rPr>
                <w:b/>
                <w:color w:val="FFFFFF"/>
                <w:sz w:val="14"/>
              </w:rPr>
              <w:t>Start Date</w:t>
            </w:r>
          </w:p>
        </w:tc>
        <w:tc>
          <w:tcPr>
            <w:tcW w:w="1080" w:type="dxa"/>
            <w:shd w:val="clear" w:color="auto" w:fill="17365D"/>
            <w:tcMar>
              <w:top w:w="80" w:type="dxa"/>
              <w:left w:w="100" w:type="dxa"/>
              <w:bottom w:w="80" w:type="dxa"/>
              <w:right w:w="100" w:type="dxa"/>
            </w:tcMar>
            <w:vAlign w:val="center"/>
          </w:tcPr>
          <w:p w14:paraId="3B4986C1" w14:textId="77777777" w:rsidR="003D681A" w:rsidRDefault="00000000">
            <w:pPr>
              <w:keepLines/>
              <w:spacing w:after="0"/>
              <w:jc w:val="center"/>
            </w:pPr>
            <w:r>
              <w:rPr>
                <w:b/>
                <w:color w:val="FFFFFF"/>
                <w:sz w:val="14"/>
              </w:rPr>
              <w:t>Due Date</w:t>
            </w:r>
          </w:p>
        </w:tc>
        <w:tc>
          <w:tcPr>
            <w:tcW w:w="1440" w:type="dxa"/>
            <w:shd w:val="clear" w:color="auto" w:fill="17365D"/>
            <w:tcMar>
              <w:top w:w="80" w:type="dxa"/>
              <w:left w:w="100" w:type="dxa"/>
              <w:bottom w:w="80" w:type="dxa"/>
              <w:right w:w="100" w:type="dxa"/>
            </w:tcMar>
            <w:vAlign w:val="center"/>
          </w:tcPr>
          <w:p w14:paraId="0EC36F9C" w14:textId="77777777" w:rsidR="003D681A" w:rsidRDefault="00000000">
            <w:pPr>
              <w:keepLines/>
              <w:spacing w:after="0"/>
              <w:jc w:val="center"/>
            </w:pPr>
            <w:r>
              <w:rPr>
                <w:b/>
                <w:color w:val="FFFFFF"/>
                <w:sz w:val="14"/>
              </w:rPr>
              <w:t>Dependency</w:t>
            </w:r>
          </w:p>
        </w:tc>
        <w:tc>
          <w:tcPr>
            <w:tcW w:w="1800" w:type="dxa"/>
            <w:shd w:val="clear" w:color="auto" w:fill="17365D"/>
            <w:tcMar>
              <w:top w:w="80" w:type="dxa"/>
              <w:left w:w="100" w:type="dxa"/>
              <w:bottom w:w="80" w:type="dxa"/>
              <w:right w:w="100" w:type="dxa"/>
            </w:tcMar>
            <w:vAlign w:val="center"/>
          </w:tcPr>
          <w:p w14:paraId="7A9D70CF" w14:textId="77777777" w:rsidR="003D681A" w:rsidRDefault="00000000">
            <w:pPr>
              <w:keepLines/>
              <w:spacing w:after="0"/>
              <w:jc w:val="center"/>
            </w:pPr>
            <w:r>
              <w:rPr>
                <w:b/>
                <w:color w:val="FFFFFF"/>
                <w:sz w:val="14"/>
              </w:rPr>
              <w:t>Evidence of Closure</w:t>
            </w:r>
          </w:p>
        </w:tc>
        <w:tc>
          <w:tcPr>
            <w:tcW w:w="1008" w:type="dxa"/>
            <w:shd w:val="clear" w:color="auto" w:fill="17365D"/>
            <w:tcMar>
              <w:top w:w="80" w:type="dxa"/>
              <w:left w:w="100" w:type="dxa"/>
              <w:bottom w:w="80" w:type="dxa"/>
              <w:right w:w="100" w:type="dxa"/>
            </w:tcMar>
            <w:vAlign w:val="center"/>
          </w:tcPr>
          <w:p w14:paraId="04FDBDCC" w14:textId="77777777" w:rsidR="003D681A" w:rsidRDefault="00000000">
            <w:pPr>
              <w:keepLines/>
              <w:spacing w:after="0"/>
              <w:jc w:val="center"/>
            </w:pPr>
            <w:r>
              <w:rPr>
                <w:b/>
                <w:color w:val="FFFFFF"/>
                <w:sz w:val="14"/>
              </w:rPr>
              <w:t>Status</w:t>
            </w:r>
          </w:p>
        </w:tc>
      </w:tr>
      <w:tr w:rsidR="003D681A" w14:paraId="2E753ECC" w14:textId="77777777">
        <w:trPr>
          <w:cantSplit/>
          <w:jc w:val="center"/>
        </w:trPr>
        <w:tc>
          <w:tcPr>
            <w:tcW w:w="2376" w:type="dxa"/>
            <w:tcMar>
              <w:top w:w="80" w:type="dxa"/>
              <w:left w:w="100" w:type="dxa"/>
              <w:bottom w:w="80" w:type="dxa"/>
              <w:right w:w="100" w:type="dxa"/>
            </w:tcMar>
            <w:vAlign w:val="center"/>
          </w:tcPr>
          <w:p w14:paraId="299F395F" w14:textId="77777777" w:rsidR="003D681A" w:rsidRDefault="003D681A">
            <w:pPr>
              <w:keepLines/>
              <w:spacing w:after="0"/>
            </w:pPr>
          </w:p>
        </w:tc>
        <w:tc>
          <w:tcPr>
            <w:tcW w:w="1296" w:type="dxa"/>
            <w:tcMar>
              <w:top w:w="80" w:type="dxa"/>
              <w:left w:w="100" w:type="dxa"/>
              <w:bottom w:w="80" w:type="dxa"/>
              <w:right w:w="100" w:type="dxa"/>
            </w:tcMar>
            <w:vAlign w:val="center"/>
          </w:tcPr>
          <w:p w14:paraId="5C68BF36"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397C6252"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73D4A63F"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3FFAC383" w14:textId="77777777" w:rsidR="003D681A" w:rsidRDefault="003D681A">
            <w:pPr>
              <w:keepLines/>
              <w:spacing w:after="0"/>
              <w:jc w:val="center"/>
            </w:pPr>
          </w:p>
        </w:tc>
        <w:tc>
          <w:tcPr>
            <w:tcW w:w="1800" w:type="dxa"/>
            <w:tcMar>
              <w:top w:w="80" w:type="dxa"/>
              <w:left w:w="100" w:type="dxa"/>
              <w:bottom w:w="80" w:type="dxa"/>
              <w:right w:w="100" w:type="dxa"/>
            </w:tcMar>
            <w:vAlign w:val="center"/>
          </w:tcPr>
          <w:p w14:paraId="122B3F8D"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2031B83A" w14:textId="77777777" w:rsidR="003D681A" w:rsidRDefault="003D681A">
            <w:pPr>
              <w:keepLines/>
              <w:spacing w:after="0"/>
              <w:jc w:val="center"/>
            </w:pPr>
          </w:p>
        </w:tc>
      </w:tr>
      <w:tr w:rsidR="003D681A" w14:paraId="6C6AE667" w14:textId="77777777">
        <w:trPr>
          <w:cantSplit/>
          <w:jc w:val="center"/>
        </w:trPr>
        <w:tc>
          <w:tcPr>
            <w:tcW w:w="2376" w:type="dxa"/>
            <w:shd w:val="clear" w:color="auto" w:fill="F3F6F9"/>
            <w:tcMar>
              <w:top w:w="80" w:type="dxa"/>
              <w:left w:w="100" w:type="dxa"/>
              <w:bottom w:w="80" w:type="dxa"/>
              <w:right w:w="100" w:type="dxa"/>
            </w:tcMar>
            <w:vAlign w:val="center"/>
          </w:tcPr>
          <w:p w14:paraId="62F6D4A6" w14:textId="77777777" w:rsidR="003D681A" w:rsidRDefault="003D681A">
            <w:pPr>
              <w:keepLines/>
              <w:spacing w:after="0"/>
            </w:pPr>
          </w:p>
        </w:tc>
        <w:tc>
          <w:tcPr>
            <w:tcW w:w="1296" w:type="dxa"/>
            <w:shd w:val="clear" w:color="auto" w:fill="F3F6F9"/>
            <w:tcMar>
              <w:top w:w="80" w:type="dxa"/>
              <w:left w:w="100" w:type="dxa"/>
              <w:bottom w:w="80" w:type="dxa"/>
              <w:right w:w="100" w:type="dxa"/>
            </w:tcMar>
            <w:vAlign w:val="center"/>
          </w:tcPr>
          <w:p w14:paraId="3248DB84"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301A306B"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77C04E10"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277FA9CF" w14:textId="77777777" w:rsidR="003D681A" w:rsidRDefault="003D681A">
            <w:pPr>
              <w:keepLines/>
              <w:spacing w:after="0"/>
              <w:jc w:val="center"/>
            </w:pPr>
          </w:p>
        </w:tc>
        <w:tc>
          <w:tcPr>
            <w:tcW w:w="1800" w:type="dxa"/>
            <w:shd w:val="clear" w:color="auto" w:fill="F3F6F9"/>
            <w:tcMar>
              <w:top w:w="80" w:type="dxa"/>
              <w:left w:w="100" w:type="dxa"/>
              <w:bottom w:w="80" w:type="dxa"/>
              <w:right w:w="100" w:type="dxa"/>
            </w:tcMar>
            <w:vAlign w:val="center"/>
          </w:tcPr>
          <w:p w14:paraId="67A2368D"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55139C95" w14:textId="77777777" w:rsidR="003D681A" w:rsidRDefault="003D681A">
            <w:pPr>
              <w:keepLines/>
              <w:spacing w:after="0"/>
              <w:jc w:val="center"/>
            </w:pPr>
          </w:p>
        </w:tc>
      </w:tr>
      <w:tr w:rsidR="003D681A" w14:paraId="609C1BD5" w14:textId="77777777">
        <w:trPr>
          <w:cantSplit/>
          <w:jc w:val="center"/>
        </w:trPr>
        <w:tc>
          <w:tcPr>
            <w:tcW w:w="2376" w:type="dxa"/>
            <w:tcMar>
              <w:top w:w="80" w:type="dxa"/>
              <w:left w:w="100" w:type="dxa"/>
              <w:bottom w:w="80" w:type="dxa"/>
              <w:right w:w="100" w:type="dxa"/>
            </w:tcMar>
            <w:vAlign w:val="center"/>
          </w:tcPr>
          <w:p w14:paraId="5C15FB4C" w14:textId="77777777" w:rsidR="003D681A" w:rsidRDefault="003D681A">
            <w:pPr>
              <w:keepLines/>
              <w:spacing w:after="0"/>
            </w:pPr>
          </w:p>
        </w:tc>
        <w:tc>
          <w:tcPr>
            <w:tcW w:w="1296" w:type="dxa"/>
            <w:tcMar>
              <w:top w:w="80" w:type="dxa"/>
              <w:left w:w="100" w:type="dxa"/>
              <w:bottom w:w="80" w:type="dxa"/>
              <w:right w:w="100" w:type="dxa"/>
            </w:tcMar>
            <w:vAlign w:val="center"/>
          </w:tcPr>
          <w:p w14:paraId="52567271"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59713F1A"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688EB16B"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45394211" w14:textId="77777777" w:rsidR="003D681A" w:rsidRDefault="003D681A">
            <w:pPr>
              <w:keepLines/>
              <w:spacing w:after="0"/>
              <w:jc w:val="center"/>
            </w:pPr>
          </w:p>
        </w:tc>
        <w:tc>
          <w:tcPr>
            <w:tcW w:w="1800" w:type="dxa"/>
            <w:tcMar>
              <w:top w:w="80" w:type="dxa"/>
              <w:left w:w="100" w:type="dxa"/>
              <w:bottom w:w="80" w:type="dxa"/>
              <w:right w:w="100" w:type="dxa"/>
            </w:tcMar>
            <w:vAlign w:val="center"/>
          </w:tcPr>
          <w:p w14:paraId="40A86B1B"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1821B7FD" w14:textId="77777777" w:rsidR="003D681A" w:rsidRDefault="003D681A">
            <w:pPr>
              <w:keepLines/>
              <w:spacing w:after="0"/>
              <w:jc w:val="center"/>
            </w:pPr>
          </w:p>
        </w:tc>
      </w:tr>
      <w:tr w:rsidR="003D681A" w14:paraId="55397B02" w14:textId="77777777">
        <w:trPr>
          <w:cantSplit/>
          <w:jc w:val="center"/>
        </w:trPr>
        <w:tc>
          <w:tcPr>
            <w:tcW w:w="2376" w:type="dxa"/>
            <w:shd w:val="clear" w:color="auto" w:fill="F3F6F9"/>
            <w:tcMar>
              <w:top w:w="80" w:type="dxa"/>
              <w:left w:w="100" w:type="dxa"/>
              <w:bottom w:w="80" w:type="dxa"/>
              <w:right w:w="100" w:type="dxa"/>
            </w:tcMar>
            <w:vAlign w:val="center"/>
          </w:tcPr>
          <w:p w14:paraId="5FE499B0" w14:textId="77777777" w:rsidR="003D681A" w:rsidRDefault="003D681A">
            <w:pPr>
              <w:keepLines/>
              <w:spacing w:after="0"/>
            </w:pPr>
          </w:p>
        </w:tc>
        <w:tc>
          <w:tcPr>
            <w:tcW w:w="1296" w:type="dxa"/>
            <w:shd w:val="clear" w:color="auto" w:fill="F3F6F9"/>
            <w:tcMar>
              <w:top w:w="80" w:type="dxa"/>
              <w:left w:w="100" w:type="dxa"/>
              <w:bottom w:w="80" w:type="dxa"/>
              <w:right w:w="100" w:type="dxa"/>
            </w:tcMar>
            <w:vAlign w:val="center"/>
          </w:tcPr>
          <w:p w14:paraId="5FE8D093"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019676DD"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045ABF80"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2871425B" w14:textId="77777777" w:rsidR="003D681A" w:rsidRDefault="003D681A">
            <w:pPr>
              <w:keepLines/>
              <w:spacing w:after="0"/>
              <w:jc w:val="center"/>
            </w:pPr>
          </w:p>
        </w:tc>
        <w:tc>
          <w:tcPr>
            <w:tcW w:w="1800" w:type="dxa"/>
            <w:shd w:val="clear" w:color="auto" w:fill="F3F6F9"/>
            <w:tcMar>
              <w:top w:w="80" w:type="dxa"/>
              <w:left w:w="100" w:type="dxa"/>
              <w:bottom w:w="80" w:type="dxa"/>
              <w:right w:w="100" w:type="dxa"/>
            </w:tcMar>
            <w:vAlign w:val="center"/>
          </w:tcPr>
          <w:p w14:paraId="1C0B6C85"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7D4EDB21" w14:textId="77777777" w:rsidR="003D681A" w:rsidRDefault="003D681A">
            <w:pPr>
              <w:keepLines/>
              <w:spacing w:after="0"/>
              <w:jc w:val="center"/>
            </w:pPr>
          </w:p>
        </w:tc>
      </w:tr>
      <w:tr w:rsidR="003D681A" w14:paraId="36A9EDB1" w14:textId="77777777">
        <w:trPr>
          <w:cantSplit/>
          <w:jc w:val="center"/>
        </w:trPr>
        <w:tc>
          <w:tcPr>
            <w:tcW w:w="2376" w:type="dxa"/>
            <w:tcMar>
              <w:top w:w="80" w:type="dxa"/>
              <w:left w:w="100" w:type="dxa"/>
              <w:bottom w:w="80" w:type="dxa"/>
              <w:right w:w="100" w:type="dxa"/>
            </w:tcMar>
            <w:vAlign w:val="center"/>
          </w:tcPr>
          <w:p w14:paraId="1930E142" w14:textId="77777777" w:rsidR="003D681A" w:rsidRDefault="003D681A">
            <w:pPr>
              <w:keepLines/>
              <w:spacing w:after="0"/>
            </w:pPr>
          </w:p>
        </w:tc>
        <w:tc>
          <w:tcPr>
            <w:tcW w:w="1296" w:type="dxa"/>
            <w:tcMar>
              <w:top w:w="80" w:type="dxa"/>
              <w:left w:w="100" w:type="dxa"/>
              <w:bottom w:w="80" w:type="dxa"/>
              <w:right w:w="100" w:type="dxa"/>
            </w:tcMar>
            <w:vAlign w:val="center"/>
          </w:tcPr>
          <w:p w14:paraId="033E592D"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09EFCFAB"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4FFE8F11"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73C355A1" w14:textId="77777777" w:rsidR="003D681A" w:rsidRDefault="003D681A">
            <w:pPr>
              <w:keepLines/>
              <w:spacing w:after="0"/>
              <w:jc w:val="center"/>
            </w:pPr>
          </w:p>
        </w:tc>
        <w:tc>
          <w:tcPr>
            <w:tcW w:w="1800" w:type="dxa"/>
            <w:tcMar>
              <w:top w:w="80" w:type="dxa"/>
              <w:left w:w="100" w:type="dxa"/>
              <w:bottom w:w="80" w:type="dxa"/>
              <w:right w:w="100" w:type="dxa"/>
            </w:tcMar>
            <w:vAlign w:val="center"/>
          </w:tcPr>
          <w:p w14:paraId="27B909EF"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00BEE6D3" w14:textId="77777777" w:rsidR="003D681A" w:rsidRDefault="003D681A">
            <w:pPr>
              <w:keepLines/>
              <w:spacing w:after="0"/>
              <w:jc w:val="center"/>
            </w:pPr>
          </w:p>
        </w:tc>
      </w:tr>
      <w:tr w:rsidR="003D681A" w14:paraId="5026D13D" w14:textId="77777777">
        <w:trPr>
          <w:cantSplit/>
          <w:jc w:val="center"/>
        </w:trPr>
        <w:tc>
          <w:tcPr>
            <w:tcW w:w="2376" w:type="dxa"/>
            <w:shd w:val="clear" w:color="auto" w:fill="F3F6F9"/>
            <w:tcMar>
              <w:top w:w="80" w:type="dxa"/>
              <w:left w:w="100" w:type="dxa"/>
              <w:bottom w:w="80" w:type="dxa"/>
              <w:right w:w="100" w:type="dxa"/>
            </w:tcMar>
            <w:vAlign w:val="center"/>
          </w:tcPr>
          <w:p w14:paraId="30106C41" w14:textId="77777777" w:rsidR="003D681A" w:rsidRDefault="003D681A">
            <w:pPr>
              <w:keepLines/>
              <w:spacing w:after="0"/>
            </w:pPr>
          </w:p>
        </w:tc>
        <w:tc>
          <w:tcPr>
            <w:tcW w:w="1296" w:type="dxa"/>
            <w:shd w:val="clear" w:color="auto" w:fill="F3F6F9"/>
            <w:tcMar>
              <w:top w:w="80" w:type="dxa"/>
              <w:left w:w="100" w:type="dxa"/>
              <w:bottom w:w="80" w:type="dxa"/>
              <w:right w:w="100" w:type="dxa"/>
            </w:tcMar>
            <w:vAlign w:val="center"/>
          </w:tcPr>
          <w:p w14:paraId="0115CD76"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3C77E529"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5E9F1FB3"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198FF81C" w14:textId="77777777" w:rsidR="003D681A" w:rsidRDefault="003D681A">
            <w:pPr>
              <w:keepLines/>
              <w:spacing w:after="0"/>
              <w:jc w:val="center"/>
            </w:pPr>
          </w:p>
        </w:tc>
        <w:tc>
          <w:tcPr>
            <w:tcW w:w="1800" w:type="dxa"/>
            <w:shd w:val="clear" w:color="auto" w:fill="F3F6F9"/>
            <w:tcMar>
              <w:top w:w="80" w:type="dxa"/>
              <w:left w:w="100" w:type="dxa"/>
              <w:bottom w:w="80" w:type="dxa"/>
              <w:right w:w="100" w:type="dxa"/>
            </w:tcMar>
            <w:vAlign w:val="center"/>
          </w:tcPr>
          <w:p w14:paraId="432E1B18"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5AD24826" w14:textId="77777777" w:rsidR="003D681A" w:rsidRDefault="003D681A">
            <w:pPr>
              <w:keepLines/>
              <w:spacing w:after="0"/>
              <w:jc w:val="center"/>
            </w:pPr>
          </w:p>
        </w:tc>
      </w:tr>
      <w:tr w:rsidR="003D681A" w14:paraId="04A88957" w14:textId="77777777">
        <w:trPr>
          <w:cantSplit/>
          <w:jc w:val="center"/>
        </w:trPr>
        <w:tc>
          <w:tcPr>
            <w:tcW w:w="2376" w:type="dxa"/>
            <w:tcMar>
              <w:top w:w="80" w:type="dxa"/>
              <w:left w:w="100" w:type="dxa"/>
              <w:bottom w:w="80" w:type="dxa"/>
              <w:right w:w="100" w:type="dxa"/>
            </w:tcMar>
            <w:vAlign w:val="center"/>
          </w:tcPr>
          <w:p w14:paraId="7C35FF87" w14:textId="77777777" w:rsidR="003D681A" w:rsidRDefault="003D681A">
            <w:pPr>
              <w:keepLines/>
              <w:spacing w:after="0"/>
            </w:pPr>
          </w:p>
        </w:tc>
        <w:tc>
          <w:tcPr>
            <w:tcW w:w="1296" w:type="dxa"/>
            <w:tcMar>
              <w:top w:w="80" w:type="dxa"/>
              <w:left w:w="100" w:type="dxa"/>
              <w:bottom w:w="80" w:type="dxa"/>
              <w:right w:w="100" w:type="dxa"/>
            </w:tcMar>
            <w:vAlign w:val="center"/>
          </w:tcPr>
          <w:p w14:paraId="3E98CD3D"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070665EB"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1B80AA29"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320CACCE" w14:textId="77777777" w:rsidR="003D681A" w:rsidRDefault="003D681A">
            <w:pPr>
              <w:keepLines/>
              <w:spacing w:after="0"/>
              <w:jc w:val="center"/>
            </w:pPr>
          </w:p>
        </w:tc>
        <w:tc>
          <w:tcPr>
            <w:tcW w:w="1800" w:type="dxa"/>
            <w:tcMar>
              <w:top w:w="80" w:type="dxa"/>
              <w:left w:w="100" w:type="dxa"/>
              <w:bottom w:w="80" w:type="dxa"/>
              <w:right w:w="100" w:type="dxa"/>
            </w:tcMar>
            <w:vAlign w:val="center"/>
          </w:tcPr>
          <w:p w14:paraId="2B4E205F"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6F3CA590" w14:textId="77777777" w:rsidR="003D681A" w:rsidRDefault="003D681A">
            <w:pPr>
              <w:keepLines/>
              <w:spacing w:after="0"/>
              <w:jc w:val="center"/>
            </w:pPr>
          </w:p>
        </w:tc>
      </w:tr>
      <w:tr w:rsidR="003D681A" w14:paraId="64333DF9" w14:textId="77777777">
        <w:trPr>
          <w:cantSplit/>
          <w:jc w:val="center"/>
        </w:trPr>
        <w:tc>
          <w:tcPr>
            <w:tcW w:w="2376" w:type="dxa"/>
            <w:shd w:val="clear" w:color="auto" w:fill="F3F6F9"/>
            <w:tcMar>
              <w:top w:w="80" w:type="dxa"/>
              <w:left w:w="100" w:type="dxa"/>
              <w:bottom w:w="80" w:type="dxa"/>
              <w:right w:w="100" w:type="dxa"/>
            </w:tcMar>
            <w:vAlign w:val="center"/>
          </w:tcPr>
          <w:p w14:paraId="50A9842E" w14:textId="77777777" w:rsidR="003D681A" w:rsidRDefault="003D681A">
            <w:pPr>
              <w:keepLines/>
              <w:spacing w:after="0"/>
            </w:pPr>
          </w:p>
        </w:tc>
        <w:tc>
          <w:tcPr>
            <w:tcW w:w="1296" w:type="dxa"/>
            <w:shd w:val="clear" w:color="auto" w:fill="F3F6F9"/>
            <w:tcMar>
              <w:top w:w="80" w:type="dxa"/>
              <w:left w:w="100" w:type="dxa"/>
              <w:bottom w:w="80" w:type="dxa"/>
              <w:right w:w="100" w:type="dxa"/>
            </w:tcMar>
            <w:vAlign w:val="center"/>
          </w:tcPr>
          <w:p w14:paraId="1240ADAF"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5653C54D"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66C4F3B0"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2CC5832D" w14:textId="77777777" w:rsidR="003D681A" w:rsidRDefault="003D681A">
            <w:pPr>
              <w:keepLines/>
              <w:spacing w:after="0"/>
              <w:jc w:val="center"/>
            </w:pPr>
          </w:p>
        </w:tc>
        <w:tc>
          <w:tcPr>
            <w:tcW w:w="1800" w:type="dxa"/>
            <w:shd w:val="clear" w:color="auto" w:fill="F3F6F9"/>
            <w:tcMar>
              <w:top w:w="80" w:type="dxa"/>
              <w:left w:w="100" w:type="dxa"/>
              <w:bottom w:w="80" w:type="dxa"/>
              <w:right w:w="100" w:type="dxa"/>
            </w:tcMar>
            <w:vAlign w:val="center"/>
          </w:tcPr>
          <w:p w14:paraId="30461FD4"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0D3FD0A0" w14:textId="77777777" w:rsidR="003D681A" w:rsidRDefault="003D681A">
            <w:pPr>
              <w:keepLines/>
              <w:spacing w:after="0"/>
              <w:jc w:val="center"/>
            </w:pPr>
          </w:p>
        </w:tc>
      </w:tr>
      <w:tr w:rsidR="003D681A" w14:paraId="3F39C6A2" w14:textId="77777777">
        <w:trPr>
          <w:cantSplit/>
          <w:jc w:val="center"/>
        </w:trPr>
        <w:tc>
          <w:tcPr>
            <w:tcW w:w="2376" w:type="dxa"/>
            <w:tcMar>
              <w:top w:w="80" w:type="dxa"/>
              <w:left w:w="100" w:type="dxa"/>
              <w:bottom w:w="80" w:type="dxa"/>
              <w:right w:w="100" w:type="dxa"/>
            </w:tcMar>
            <w:vAlign w:val="center"/>
          </w:tcPr>
          <w:p w14:paraId="1CDD6DF9" w14:textId="77777777" w:rsidR="003D681A" w:rsidRDefault="003D681A">
            <w:pPr>
              <w:keepLines/>
              <w:spacing w:after="0"/>
            </w:pPr>
          </w:p>
        </w:tc>
        <w:tc>
          <w:tcPr>
            <w:tcW w:w="1296" w:type="dxa"/>
            <w:tcMar>
              <w:top w:w="80" w:type="dxa"/>
              <w:left w:w="100" w:type="dxa"/>
              <w:bottom w:w="80" w:type="dxa"/>
              <w:right w:w="100" w:type="dxa"/>
            </w:tcMar>
            <w:vAlign w:val="center"/>
          </w:tcPr>
          <w:p w14:paraId="75D0AE3D"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61B9509F"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1D56C459"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24B742FB" w14:textId="77777777" w:rsidR="003D681A" w:rsidRDefault="003D681A">
            <w:pPr>
              <w:keepLines/>
              <w:spacing w:after="0"/>
              <w:jc w:val="center"/>
            </w:pPr>
          </w:p>
        </w:tc>
        <w:tc>
          <w:tcPr>
            <w:tcW w:w="1800" w:type="dxa"/>
            <w:tcMar>
              <w:top w:w="80" w:type="dxa"/>
              <w:left w:w="100" w:type="dxa"/>
              <w:bottom w:w="80" w:type="dxa"/>
              <w:right w:w="100" w:type="dxa"/>
            </w:tcMar>
            <w:vAlign w:val="center"/>
          </w:tcPr>
          <w:p w14:paraId="259156F3"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53C171DB" w14:textId="77777777" w:rsidR="003D681A" w:rsidRDefault="003D681A">
            <w:pPr>
              <w:keepLines/>
              <w:spacing w:after="0"/>
              <w:jc w:val="center"/>
            </w:pPr>
          </w:p>
        </w:tc>
      </w:tr>
      <w:tr w:rsidR="003D681A" w14:paraId="67F2492E" w14:textId="77777777">
        <w:trPr>
          <w:cantSplit/>
          <w:jc w:val="center"/>
        </w:trPr>
        <w:tc>
          <w:tcPr>
            <w:tcW w:w="2376" w:type="dxa"/>
            <w:shd w:val="clear" w:color="auto" w:fill="F3F6F9"/>
            <w:tcMar>
              <w:top w:w="80" w:type="dxa"/>
              <w:left w:w="100" w:type="dxa"/>
              <w:bottom w:w="80" w:type="dxa"/>
              <w:right w:w="100" w:type="dxa"/>
            </w:tcMar>
            <w:vAlign w:val="center"/>
          </w:tcPr>
          <w:p w14:paraId="26861A28" w14:textId="77777777" w:rsidR="003D681A" w:rsidRDefault="003D681A">
            <w:pPr>
              <w:keepLines/>
              <w:spacing w:after="0"/>
            </w:pPr>
          </w:p>
        </w:tc>
        <w:tc>
          <w:tcPr>
            <w:tcW w:w="1296" w:type="dxa"/>
            <w:shd w:val="clear" w:color="auto" w:fill="F3F6F9"/>
            <w:tcMar>
              <w:top w:w="80" w:type="dxa"/>
              <w:left w:w="100" w:type="dxa"/>
              <w:bottom w:w="80" w:type="dxa"/>
              <w:right w:w="100" w:type="dxa"/>
            </w:tcMar>
            <w:vAlign w:val="center"/>
          </w:tcPr>
          <w:p w14:paraId="01A63A31"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61130C1E"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32C4BC15"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4070471F" w14:textId="77777777" w:rsidR="003D681A" w:rsidRDefault="003D681A">
            <w:pPr>
              <w:keepLines/>
              <w:spacing w:after="0"/>
              <w:jc w:val="center"/>
            </w:pPr>
          </w:p>
        </w:tc>
        <w:tc>
          <w:tcPr>
            <w:tcW w:w="1800" w:type="dxa"/>
            <w:shd w:val="clear" w:color="auto" w:fill="F3F6F9"/>
            <w:tcMar>
              <w:top w:w="80" w:type="dxa"/>
              <w:left w:w="100" w:type="dxa"/>
              <w:bottom w:w="80" w:type="dxa"/>
              <w:right w:w="100" w:type="dxa"/>
            </w:tcMar>
            <w:vAlign w:val="center"/>
          </w:tcPr>
          <w:p w14:paraId="2E6553C5"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004B6870" w14:textId="77777777" w:rsidR="003D681A" w:rsidRDefault="003D681A">
            <w:pPr>
              <w:keepLines/>
              <w:spacing w:after="0"/>
              <w:jc w:val="center"/>
            </w:pPr>
          </w:p>
        </w:tc>
      </w:tr>
      <w:tr w:rsidR="003D681A" w14:paraId="1DAE9EB6" w14:textId="77777777">
        <w:trPr>
          <w:cantSplit/>
          <w:jc w:val="center"/>
        </w:trPr>
        <w:tc>
          <w:tcPr>
            <w:tcW w:w="2376" w:type="dxa"/>
            <w:tcMar>
              <w:top w:w="80" w:type="dxa"/>
              <w:left w:w="100" w:type="dxa"/>
              <w:bottom w:w="80" w:type="dxa"/>
              <w:right w:w="100" w:type="dxa"/>
            </w:tcMar>
            <w:vAlign w:val="center"/>
          </w:tcPr>
          <w:p w14:paraId="54EE6844" w14:textId="77777777" w:rsidR="003D681A" w:rsidRDefault="003D681A">
            <w:pPr>
              <w:keepLines/>
              <w:spacing w:after="0"/>
            </w:pPr>
          </w:p>
        </w:tc>
        <w:tc>
          <w:tcPr>
            <w:tcW w:w="1296" w:type="dxa"/>
            <w:tcMar>
              <w:top w:w="80" w:type="dxa"/>
              <w:left w:w="100" w:type="dxa"/>
              <w:bottom w:w="80" w:type="dxa"/>
              <w:right w:w="100" w:type="dxa"/>
            </w:tcMar>
            <w:vAlign w:val="center"/>
          </w:tcPr>
          <w:p w14:paraId="5922D8E9"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28E8452D" w14:textId="77777777" w:rsidR="003D681A" w:rsidRDefault="003D681A">
            <w:pPr>
              <w:keepLines/>
              <w:spacing w:after="0"/>
              <w:jc w:val="center"/>
            </w:pPr>
          </w:p>
        </w:tc>
        <w:tc>
          <w:tcPr>
            <w:tcW w:w="1080" w:type="dxa"/>
            <w:tcMar>
              <w:top w:w="80" w:type="dxa"/>
              <w:left w:w="100" w:type="dxa"/>
              <w:bottom w:w="80" w:type="dxa"/>
              <w:right w:w="100" w:type="dxa"/>
            </w:tcMar>
            <w:vAlign w:val="center"/>
          </w:tcPr>
          <w:p w14:paraId="71B2A3B7" w14:textId="77777777" w:rsidR="003D681A" w:rsidRDefault="003D681A">
            <w:pPr>
              <w:keepLines/>
              <w:spacing w:after="0"/>
              <w:jc w:val="center"/>
            </w:pPr>
          </w:p>
        </w:tc>
        <w:tc>
          <w:tcPr>
            <w:tcW w:w="1440" w:type="dxa"/>
            <w:tcMar>
              <w:top w:w="80" w:type="dxa"/>
              <w:left w:w="100" w:type="dxa"/>
              <w:bottom w:w="80" w:type="dxa"/>
              <w:right w:w="100" w:type="dxa"/>
            </w:tcMar>
            <w:vAlign w:val="center"/>
          </w:tcPr>
          <w:p w14:paraId="6D3F918C" w14:textId="77777777" w:rsidR="003D681A" w:rsidRDefault="003D681A">
            <w:pPr>
              <w:keepLines/>
              <w:spacing w:after="0"/>
              <w:jc w:val="center"/>
            </w:pPr>
          </w:p>
        </w:tc>
        <w:tc>
          <w:tcPr>
            <w:tcW w:w="1800" w:type="dxa"/>
            <w:tcMar>
              <w:top w:w="80" w:type="dxa"/>
              <w:left w:w="100" w:type="dxa"/>
              <w:bottom w:w="80" w:type="dxa"/>
              <w:right w:w="100" w:type="dxa"/>
            </w:tcMar>
            <w:vAlign w:val="center"/>
          </w:tcPr>
          <w:p w14:paraId="3ABFA19E" w14:textId="77777777" w:rsidR="003D681A" w:rsidRDefault="003D681A">
            <w:pPr>
              <w:keepLines/>
              <w:spacing w:after="0"/>
              <w:jc w:val="center"/>
            </w:pPr>
          </w:p>
        </w:tc>
        <w:tc>
          <w:tcPr>
            <w:tcW w:w="1008" w:type="dxa"/>
            <w:tcMar>
              <w:top w:w="80" w:type="dxa"/>
              <w:left w:w="100" w:type="dxa"/>
              <w:bottom w:w="80" w:type="dxa"/>
              <w:right w:w="100" w:type="dxa"/>
            </w:tcMar>
            <w:vAlign w:val="center"/>
          </w:tcPr>
          <w:p w14:paraId="64A80AAE" w14:textId="77777777" w:rsidR="003D681A" w:rsidRDefault="003D681A">
            <w:pPr>
              <w:keepLines/>
              <w:spacing w:after="0"/>
              <w:jc w:val="center"/>
            </w:pPr>
          </w:p>
        </w:tc>
      </w:tr>
      <w:tr w:rsidR="003D681A" w14:paraId="13E24F59" w14:textId="77777777">
        <w:trPr>
          <w:cantSplit/>
          <w:jc w:val="center"/>
        </w:trPr>
        <w:tc>
          <w:tcPr>
            <w:tcW w:w="2376" w:type="dxa"/>
            <w:shd w:val="clear" w:color="auto" w:fill="F3F6F9"/>
            <w:tcMar>
              <w:top w:w="80" w:type="dxa"/>
              <w:left w:w="100" w:type="dxa"/>
              <w:bottom w:w="80" w:type="dxa"/>
              <w:right w:w="100" w:type="dxa"/>
            </w:tcMar>
            <w:vAlign w:val="center"/>
          </w:tcPr>
          <w:p w14:paraId="4F0B7C5D" w14:textId="77777777" w:rsidR="003D681A" w:rsidRDefault="003D681A">
            <w:pPr>
              <w:keepLines/>
              <w:spacing w:after="0"/>
            </w:pPr>
          </w:p>
        </w:tc>
        <w:tc>
          <w:tcPr>
            <w:tcW w:w="1296" w:type="dxa"/>
            <w:shd w:val="clear" w:color="auto" w:fill="F3F6F9"/>
            <w:tcMar>
              <w:top w:w="80" w:type="dxa"/>
              <w:left w:w="100" w:type="dxa"/>
              <w:bottom w:w="80" w:type="dxa"/>
              <w:right w:w="100" w:type="dxa"/>
            </w:tcMar>
            <w:vAlign w:val="center"/>
          </w:tcPr>
          <w:p w14:paraId="06AEEA3C"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7F5CA93B" w14:textId="77777777" w:rsidR="003D681A" w:rsidRDefault="003D681A">
            <w:pPr>
              <w:keepLines/>
              <w:spacing w:after="0"/>
              <w:jc w:val="center"/>
            </w:pPr>
          </w:p>
        </w:tc>
        <w:tc>
          <w:tcPr>
            <w:tcW w:w="1080" w:type="dxa"/>
            <w:shd w:val="clear" w:color="auto" w:fill="F3F6F9"/>
            <w:tcMar>
              <w:top w:w="80" w:type="dxa"/>
              <w:left w:w="100" w:type="dxa"/>
              <w:bottom w:w="80" w:type="dxa"/>
              <w:right w:w="100" w:type="dxa"/>
            </w:tcMar>
            <w:vAlign w:val="center"/>
          </w:tcPr>
          <w:p w14:paraId="20D5276F" w14:textId="77777777" w:rsidR="003D681A" w:rsidRDefault="003D681A">
            <w:pPr>
              <w:keepLines/>
              <w:spacing w:after="0"/>
              <w:jc w:val="center"/>
            </w:pPr>
          </w:p>
        </w:tc>
        <w:tc>
          <w:tcPr>
            <w:tcW w:w="1440" w:type="dxa"/>
            <w:shd w:val="clear" w:color="auto" w:fill="F3F6F9"/>
            <w:tcMar>
              <w:top w:w="80" w:type="dxa"/>
              <w:left w:w="100" w:type="dxa"/>
              <w:bottom w:w="80" w:type="dxa"/>
              <w:right w:w="100" w:type="dxa"/>
            </w:tcMar>
            <w:vAlign w:val="center"/>
          </w:tcPr>
          <w:p w14:paraId="2C568F7D" w14:textId="77777777" w:rsidR="003D681A" w:rsidRDefault="003D681A">
            <w:pPr>
              <w:keepLines/>
              <w:spacing w:after="0"/>
              <w:jc w:val="center"/>
            </w:pPr>
          </w:p>
        </w:tc>
        <w:tc>
          <w:tcPr>
            <w:tcW w:w="1800" w:type="dxa"/>
            <w:shd w:val="clear" w:color="auto" w:fill="F3F6F9"/>
            <w:tcMar>
              <w:top w:w="80" w:type="dxa"/>
              <w:left w:w="100" w:type="dxa"/>
              <w:bottom w:w="80" w:type="dxa"/>
              <w:right w:w="100" w:type="dxa"/>
            </w:tcMar>
            <w:vAlign w:val="center"/>
          </w:tcPr>
          <w:p w14:paraId="0FCB70CD" w14:textId="77777777" w:rsidR="003D681A" w:rsidRDefault="003D681A">
            <w:pPr>
              <w:keepLines/>
              <w:spacing w:after="0"/>
              <w:jc w:val="center"/>
            </w:pPr>
          </w:p>
        </w:tc>
        <w:tc>
          <w:tcPr>
            <w:tcW w:w="1008" w:type="dxa"/>
            <w:shd w:val="clear" w:color="auto" w:fill="F3F6F9"/>
            <w:tcMar>
              <w:top w:w="80" w:type="dxa"/>
              <w:left w:w="100" w:type="dxa"/>
              <w:bottom w:w="80" w:type="dxa"/>
              <w:right w:w="100" w:type="dxa"/>
            </w:tcMar>
            <w:vAlign w:val="center"/>
          </w:tcPr>
          <w:p w14:paraId="0AB31968" w14:textId="77777777" w:rsidR="003D681A" w:rsidRDefault="003D681A">
            <w:pPr>
              <w:keepLines/>
              <w:spacing w:after="0"/>
              <w:jc w:val="center"/>
            </w:pPr>
          </w:p>
        </w:tc>
      </w:tr>
    </w:tbl>
    <w:p w14:paraId="6C0AD562" w14:textId="77777777" w:rsidR="003D681A" w:rsidRDefault="003D681A">
      <w:pPr>
        <w:spacing w:after="20"/>
      </w:pPr>
    </w:p>
    <w:p w14:paraId="76A8F873" w14:textId="77777777" w:rsidR="003D681A" w:rsidRDefault="00000000">
      <w:pPr>
        <w:pStyle w:val="Heading1"/>
      </w:pPr>
      <w:r>
        <w:t>APPENDIX C — DEFINITIONS</w:t>
      </w:r>
    </w:p>
    <w:tbl>
      <w:tblPr>
        <w:tblStyle w:val="TableGrid"/>
        <w:tblW w:w="0" w:type="auto"/>
        <w:jc w:val="center"/>
        <w:tblLayout w:type="fixed"/>
        <w:tblLook w:val="04A0" w:firstRow="1" w:lastRow="0" w:firstColumn="1" w:lastColumn="0" w:noHBand="0" w:noVBand="1"/>
      </w:tblPr>
      <w:tblGrid>
        <w:gridCol w:w="2232"/>
        <w:gridCol w:w="7128"/>
      </w:tblGrid>
      <w:tr w:rsidR="003D681A" w14:paraId="6B136160" w14:textId="77777777">
        <w:trPr>
          <w:tblHeader/>
          <w:jc w:val="center"/>
        </w:trPr>
        <w:tc>
          <w:tcPr>
            <w:tcW w:w="2232" w:type="dxa"/>
            <w:shd w:val="clear" w:color="auto" w:fill="17365D"/>
            <w:tcMar>
              <w:top w:w="80" w:type="dxa"/>
              <w:left w:w="100" w:type="dxa"/>
              <w:bottom w:w="80" w:type="dxa"/>
              <w:right w:w="100" w:type="dxa"/>
            </w:tcMar>
            <w:vAlign w:val="center"/>
          </w:tcPr>
          <w:p w14:paraId="4B504AB0" w14:textId="77777777" w:rsidR="003D681A" w:rsidRDefault="00000000">
            <w:pPr>
              <w:keepLines/>
              <w:spacing w:after="0"/>
              <w:jc w:val="center"/>
            </w:pPr>
            <w:r>
              <w:rPr>
                <w:b/>
                <w:color w:val="FFFFFF"/>
                <w:sz w:val="16"/>
              </w:rPr>
              <w:t>Term</w:t>
            </w:r>
          </w:p>
        </w:tc>
        <w:tc>
          <w:tcPr>
            <w:tcW w:w="7128" w:type="dxa"/>
            <w:shd w:val="clear" w:color="auto" w:fill="17365D"/>
            <w:tcMar>
              <w:top w:w="80" w:type="dxa"/>
              <w:left w:w="100" w:type="dxa"/>
              <w:bottom w:w="80" w:type="dxa"/>
              <w:right w:w="100" w:type="dxa"/>
            </w:tcMar>
            <w:vAlign w:val="center"/>
          </w:tcPr>
          <w:p w14:paraId="624E25F7" w14:textId="77777777" w:rsidR="003D681A" w:rsidRDefault="00000000">
            <w:pPr>
              <w:keepLines/>
              <w:spacing w:after="0"/>
              <w:jc w:val="center"/>
            </w:pPr>
            <w:r>
              <w:rPr>
                <w:b/>
                <w:color w:val="FFFFFF"/>
                <w:sz w:val="16"/>
              </w:rPr>
              <w:t>Controlled Definition</w:t>
            </w:r>
          </w:p>
        </w:tc>
      </w:tr>
      <w:tr w:rsidR="003D681A" w14:paraId="591B5737" w14:textId="77777777">
        <w:trPr>
          <w:cantSplit/>
          <w:jc w:val="center"/>
        </w:trPr>
        <w:tc>
          <w:tcPr>
            <w:tcW w:w="2232" w:type="dxa"/>
            <w:tcMar>
              <w:top w:w="80" w:type="dxa"/>
              <w:left w:w="100" w:type="dxa"/>
              <w:bottom w:w="80" w:type="dxa"/>
              <w:right w:w="100" w:type="dxa"/>
            </w:tcMar>
            <w:vAlign w:val="center"/>
          </w:tcPr>
          <w:p w14:paraId="618B8840" w14:textId="77777777" w:rsidR="003D681A" w:rsidRDefault="00000000">
            <w:pPr>
              <w:keepLines/>
              <w:spacing w:after="0"/>
            </w:pPr>
            <w:r>
              <w:rPr>
                <w:sz w:val="16"/>
              </w:rPr>
              <w:t>Amount required</w:t>
            </w:r>
          </w:p>
        </w:tc>
        <w:tc>
          <w:tcPr>
            <w:tcW w:w="7128" w:type="dxa"/>
            <w:tcMar>
              <w:top w:w="80" w:type="dxa"/>
              <w:left w:w="100" w:type="dxa"/>
              <w:bottom w:w="80" w:type="dxa"/>
              <w:right w:w="100" w:type="dxa"/>
            </w:tcMar>
            <w:vAlign w:val="center"/>
          </w:tcPr>
          <w:p w14:paraId="40F6DA23" w14:textId="77777777" w:rsidR="003D681A" w:rsidRDefault="00000000">
            <w:pPr>
              <w:keepLines/>
              <w:spacing w:after="0"/>
              <w:jc w:val="center"/>
            </w:pPr>
            <w:r>
              <w:rPr>
                <w:sz w:val="16"/>
              </w:rPr>
              <w:t>Total verified capital needed to complete and operationalise the approved project scope.</w:t>
            </w:r>
          </w:p>
        </w:tc>
      </w:tr>
      <w:tr w:rsidR="003D681A" w14:paraId="2E5F92A4" w14:textId="77777777">
        <w:trPr>
          <w:cantSplit/>
          <w:jc w:val="center"/>
        </w:trPr>
        <w:tc>
          <w:tcPr>
            <w:tcW w:w="2232" w:type="dxa"/>
            <w:shd w:val="clear" w:color="auto" w:fill="F3F6F9"/>
            <w:tcMar>
              <w:top w:w="80" w:type="dxa"/>
              <w:left w:w="100" w:type="dxa"/>
              <w:bottom w:w="80" w:type="dxa"/>
              <w:right w:w="100" w:type="dxa"/>
            </w:tcMar>
            <w:vAlign w:val="center"/>
          </w:tcPr>
          <w:p w14:paraId="08EDC568" w14:textId="77777777" w:rsidR="003D681A" w:rsidRDefault="00000000">
            <w:pPr>
              <w:keepLines/>
              <w:spacing w:after="0"/>
            </w:pPr>
            <w:r>
              <w:rPr>
                <w:sz w:val="16"/>
              </w:rPr>
              <w:t>Committed funding</w:t>
            </w:r>
          </w:p>
        </w:tc>
        <w:tc>
          <w:tcPr>
            <w:tcW w:w="7128" w:type="dxa"/>
            <w:shd w:val="clear" w:color="auto" w:fill="F3F6F9"/>
            <w:tcMar>
              <w:top w:w="80" w:type="dxa"/>
              <w:left w:w="100" w:type="dxa"/>
              <w:bottom w:w="80" w:type="dxa"/>
              <w:right w:w="100" w:type="dxa"/>
            </w:tcMar>
            <w:vAlign w:val="center"/>
          </w:tcPr>
          <w:p w14:paraId="24BAD3E4" w14:textId="77777777" w:rsidR="003D681A" w:rsidRDefault="00000000">
            <w:pPr>
              <w:keepLines/>
              <w:spacing w:after="0"/>
              <w:jc w:val="center"/>
            </w:pPr>
            <w:r>
              <w:rPr>
                <w:sz w:val="16"/>
              </w:rPr>
              <w:t>Funding supported by a binding executed commitment, subject only to disclosed conditions.</w:t>
            </w:r>
          </w:p>
        </w:tc>
      </w:tr>
      <w:tr w:rsidR="003D681A" w14:paraId="30898A38" w14:textId="77777777">
        <w:trPr>
          <w:cantSplit/>
          <w:jc w:val="center"/>
        </w:trPr>
        <w:tc>
          <w:tcPr>
            <w:tcW w:w="2232" w:type="dxa"/>
            <w:tcMar>
              <w:top w:w="80" w:type="dxa"/>
              <w:left w:w="100" w:type="dxa"/>
              <w:bottom w:w="80" w:type="dxa"/>
              <w:right w:w="100" w:type="dxa"/>
            </w:tcMar>
            <w:vAlign w:val="center"/>
          </w:tcPr>
          <w:p w14:paraId="23897BFD" w14:textId="77777777" w:rsidR="003D681A" w:rsidRDefault="00000000">
            <w:pPr>
              <w:keepLines/>
              <w:spacing w:after="0"/>
            </w:pPr>
            <w:r>
              <w:rPr>
                <w:sz w:val="16"/>
              </w:rPr>
              <w:t>Available funding</w:t>
            </w:r>
          </w:p>
        </w:tc>
        <w:tc>
          <w:tcPr>
            <w:tcW w:w="7128" w:type="dxa"/>
            <w:tcMar>
              <w:top w:w="80" w:type="dxa"/>
              <w:left w:w="100" w:type="dxa"/>
              <w:bottom w:w="80" w:type="dxa"/>
              <w:right w:w="100" w:type="dxa"/>
            </w:tcMar>
            <w:vAlign w:val="center"/>
          </w:tcPr>
          <w:p w14:paraId="6C666DA7" w14:textId="77777777" w:rsidR="003D681A" w:rsidRDefault="00000000">
            <w:pPr>
              <w:keepLines/>
              <w:spacing w:after="0"/>
              <w:jc w:val="center"/>
            </w:pPr>
            <w:r>
              <w:rPr>
                <w:sz w:val="16"/>
              </w:rPr>
              <w:t>Committed funding capable of being drawn or received when required.</w:t>
            </w:r>
          </w:p>
        </w:tc>
      </w:tr>
      <w:tr w:rsidR="003D681A" w14:paraId="29F6DC24" w14:textId="77777777">
        <w:trPr>
          <w:cantSplit/>
          <w:jc w:val="center"/>
        </w:trPr>
        <w:tc>
          <w:tcPr>
            <w:tcW w:w="2232" w:type="dxa"/>
            <w:shd w:val="clear" w:color="auto" w:fill="F3F6F9"/>
            <w:tcMar>
              <w:top w:w="80" w:type="dxa"/>
              <w:left w:w="100" w:type="dxa"/>
              <w:bottom w:w="80" w:type="dxa"/>
              <w:right w:w="100" w:type="dxa"/>
            </w:tcMar>
            <w:vAlign w:val="center"/>
          </w:tcPr>
          <w:p w14:paraId="27884536" w14:textId="77777777" w:rsidR="003D681A" w:rsidRDefault="00000000">
            <w:pPr>
              <w:keepLines/>
              <w:spacing w:after="0"/>
            </w:pPr>
            <w:r>
              <w:rPr>
                <w:sz w:val="16"/>
              </w:rPr>
              <w:t>Received / drawn</w:t>
            </w:r>
          </w:p>
        </w:tc>
        <w:tc>
          <w:tcPr>
            <w:tcW w:w="7128" w:type="dxa"/>
            <w:shd w:val="clear" w:color="auto" w:fill="F3F6F9"/>
            <w:tcMar>
              <w:top w:w="80" w:type="dxa"/>
              <w:left w:w="100" w:type="dxa"/>
              <w:bottom w:w="80" w:type="dxa"/>
              <w:right w:w="100" w:type="dxa"/>
            </w:tcMar>
            <w:vAlign w:val="center"/>
          </w:tcPr>
          <w:p w14:paraId="31D3EB4E" w14:textId="77777777" w:rsidR="003D681A" w:rsidRDefault="00000000">
            <w:pPr>
              <w:keepLines/>
              <w:spacing w:after="0"/>
              <w:jc w:val="center"/>
            </w:pPr>
            <w:r>
              <w:rPr>
                <w:sz w:val="16"/>
              </w:rPr>
              <w:t>Cash transferred to the project or controlled project account.</w:t>
            </w:r>
          </w:p>
        </w:tc>
      </w:tr>
      <w:tr w:rsidR="003D681A" w14:paraId="1C636E46" w14:textId="77777777">
        <w:trPr>
          <w:cantSplit/>
          <w:jc w:val="center"/>
        </w:trPr>
        <w:tc>
          <w:tcPr>
            <w:tcW w:w="2232" w:type="dxa"/>
            <w:tcMar>
              <w:top w:w="80" w:type="dxa"/>
              <w:left w:w="100" w:type="dxa"/>
              <w:bottom w:w="80" w:type="dxa"/>
              <w:right w:w="100" w:type="dxa"/>
            </w:tcMar>
            <w:vAlign w:val="center"/>
          </w:tcPr>
          <w:p w14:paraId="7E680B85" w14:textId="77777777" w:rsidR="003D681A" w:rsidRDefault="00000000">
            <w:pPr>
              <w:keepLines/>
              <w:spacing w:after="0"/>
            </w:pPr>
            <w:r>
              <w:rPr>
                <w:sz w:val="16"/>
              </w:rPr>
              <w:t>Funding gap</w:t>
            </w:r>
          </w:p>
        </w:tc>
        <w:tc>
          <w:tcPr>
            <w:tcW w:w="7128" w:type="dxa"/>
            <w:tcMar>
              <w:top w:w="80" w:type="dxa"/>
              <w:left w:w="100" w:type="dxa"/>
              <w:bottom w:w="80" w:type="dxa"/>
              <w:right w:w="100" w:type="dxa"/>
            </w:tcMar>
            <w:vAlign w:val="center"/>
          </w:tcPr>
          <w:p w14:paraId="788EE13A" w14:textId="77777777" w:rsidR="003D681A" w:rsidRDefault="00000000">
            <w:pPr>
              <w:keepLines/>
              <w:spacing w:after="0"/>
              <w:jc w:val="center"/>
            </w:pPr>
            <w:r>
              <w:rPr>
                <w:sz w:val="16"/>
              </w:rPr>
              <w:t>Requirement not covered by eligible legally committed capital.</w:t>
            </w:r>
          </w:p>
        </w:tc>
      </w:tr>
      <w:tr w:rsidR="003D681A" w14:paraId="2C3D7CDC" w14:textId="77777777">
        <w:trPr>
          <w:cantSplit/>
          <w:jc w:val="center"/>
        </w:trPr>
        <w:tc>
          <w:tcPr>
            <w:tcW w:w="2232" w:type="dxa"/>
            <w:shd w:val="clear" w:color="auto" w:fill="F3F6F9"/>
            <w:tcMar>
              <w:top w:w="80" w:type="dxa"/>
              <w:left w:w="100" w:type="dxa"/>
              <w:bottom w:w="80" w:type="dxa"/>
              <w:right w:w="100" w:type="dxa"/>
            </w:tcMar>
            <w:vAlign w:val="center"/>
          </w:tcPr>
          <w:p w14:paraId="2D8A452E" w14:textId="77777777" w:rsidR="003D681A" w:rsidRDefault="00000000">
            <w:pPr>
              <w:keepLines/>
              <w:spacing w:after="0"/>
            </w:pPr>
            <w:r>
              <w:rPr>
                <w:sz w:val="16"/>
              </w:rPr>
              <w:t>Liquidity gap</w:t>
            </w:r>
          </w:p>
        </w:tc>
        <w:tc>
          <w:tcPr>
            <w:tcW w:w="7128" w:type="dxa"/>
            <w:shd w:val="clear" w:color="auto" w:fill="F3F6F9"/>
            <w:tcMar>
              <w:top w:w="80" w:type="dxa"/>
              <w:left w:w="100" w:type="dxa"/>
              <w:bottom w:w="80" w:type="dxa"/>
              <w:right w:w="100" w:type="dxa"/>
            </w:tcMar>
            <w:vAlign w:val="center"/>
          </w:tcPr>
          <w:p w14:paraId="2C8CAFB5" w14:textId="77777777" w:rsidR="003D681A" w:rsidRDefault="00000000">
            <w:pPr>
              <w:keepLines/>
              <w:spacing w:after="0"/>
              <w:jc w:val="center"/>
            </w:pPr>
            <w:r>
              <w:rPr>
                <w:sz w:val="16"/>
              </w:rPr>
              <w:t>Timing shortfall between expenditure due and cash available.</w:t>
            </w:r>
          </w:p>
        </w:tc>
      </w:tr>
      <w:tr w:rsidR="003D681A" w14:paraId="15E5EFFE" w14:textId="77777777">
        <w:trPr>
          <w:cantSplit/>
          <w:jc w:val="center"/>
        </w:trPr>
        <w:tc>
          <w:tcPr>
            <w:tcW w:w="2232" w:type="dxa"/>
            <w:tcMar>
              <w:top w:w="80" w:type="dxa"/>
              <w:left w:w="100" w:type="dxa"/>
              <w:bottom w:w="80" w:type="dxa"/>
              <w:right w:w="100" w:type="dxa"/>
            </w:tcMar>
            <w:vAlign w:val="center"/>
          </w:tcPr>
          <w:p w14:paraId="4DEBD00C" w14:textId="77777777" w:rsidR="003D681A" w:rsidRDefault="00000000">
            <w:pPr>
              <w:keepLines/>
              <w:spacing w:after="0"/>
            </w:pPr>
            <w:r>
              <w:rPr>
                <w:sz w:val="16"/>
              </w:rPr>
              <w:t>Contingent funding gap</w:t>
            </w:r>
          </w:p>
        </w:tc>
        <w:tc>
          <w:tcPr>
            <w:tcW w:w="7128" w:type="dxa"/>
            <w:tcMar>
              <w:top w:w="80" w:type="dxa"/>
              <w:left w:w="100" w:type="dxa"/>
              <w:bottom w:w="80" w:type="dxa"/>
              <w:right w:w="100" w:type="dxa"/>
            </w:tcMar>
            <w:vAlign w:val="center"/>
          </w:tcPr>
          <w:p w14:paraId="6A994B2D" w14:textId="77777777" w:rsidR="003D681A" w:rsidRDefault="00000000">
            <w:pPr>
              <w:keepLines/>
              <w:spacing w:after="0"/>
              <w:jc w:val="center"/>
            </w:pPr>
            <w:r>
              <w:rPr>
                <w:sz w:val="16"/>
              </w:rPr>
              <w:t>Capital dependent on approvals or conditions whose satisfaction is not yet assured.</w:t>
            </w:r>
          </w:p>
        </w:tc>
      </w:tr>
      <w:tr w:rsidR="003D681A" w14:paraId="3403A2A8" w14:textId="77777777">
        <w:trPr>
          <w:cantSplit/>
          <w:jc w:val="center"/>
        </w:trPr>
        <w:tc>
          <w:tcPr>
            <w:tcW w:w="2232" w:type="dxa"/>
            <w:shd w:val="clear" w:color="auto" w:fill="F3F6F9"/>
            <w:tcMar>
              <w:top w:w="80" w:type="dxa"/>
              <w:left w:w="100" w:type="dxa"/>
              <w:bottom w:w="80" w:type="dxa"/>
              <w:right w:w="100" w:type="dxa"/>
            </w:tcMar>
            <w:vAlign w:val="center"/>
          </w:tcPr>
          <w:p w14:paraId="3134934E" w14:textId="77777777" w:rsidR="003D681A" w:rsidRDefault="00000000">
            <w:pPr>
              <w:keepLines/>
              <w:spacing w:after="0"/>
            </w:pPr>
            <w:r>
              <w:rPr>
                <w:sz w:val="16"/>
              </w:rPr>
              <w:t>Financial close</w:t>
            </w:r>
          </w:p>
        </w:tc>
        <w:tc>
          <w:tcPr>
            <w:tcW w:w="7128" w:type="dxa"/>
            <w:shd w:val="clear" w:color="auto" w:fill="F3F6F9"/>
            <w:tcMar>
              <w:top w:w="80" w:type="dxa"/>
              <w:left w:w="100" w:type="dxa"/>
              <w:bottom w:w="80" w:type="dxa"/>
              <w:right w:w="100" w:type="dxa"/>
            </w:tcMar>
            <w:vAlign w:val="center"/>
          </w:tcPr>
          <w:p w14:paraId="4903DB5F" w14:textId="77777777" w:rsidR="003D681A" w:rsidRDefault="00000000">
            <w:pPr>
              <w:keepLines/>
              <w:spacing w:after="0"/>
              <w:jc w:val="center"/>
            </w:pPr>
            <w:r>
              <w:rPr>
                <w:sz w:val="16"/>
              </w:rPr>
              <w:t>Point at which financing documents are executed, material conditions are satisfied or waived, and funding is available for drawdown.</w:t>
            </w:r>
          </w:p>
        </w:tc>
      </w:tr>
      <w:tr w:rsidR="003D681A" w14:paraId="3DE07F0F" w14:textId="77777777">
        <w:trPr>
          <w:cantSplit/>
          <w:jc w:val="center"/>
        </w:trPr>
        <w:tc>
          <w:tcPr>
            <w:tcW w:w="2232" w:type="dxa"/>
            <w:tcMar>
              <w:top w:w="80" w:type="dxa"/>
              <w:left w:w="100" w:type="dxa"/>
              <w:bottom w:w="80" w:type="dxa"/>
              <w:right w:w="100" w:type="dxa"/>
            </w:tcMar>
            <w:vAlign w:val="center"/>
          </w:tcPr>
          <w:p w14:paraId="0A83C407" w14:textId="77777777" w:rsidR="003D681A" w:rsidRDefault="00000000">
            <w:pPr>
              <w:keepLines/>
              <w:spacing w:after="0"/>
            </w:pPr>
            <w:r>
              <w:rPr>
                <w:sz w:val="16"/>
              </w:rPr>
              <w:t>Capital stack</w:t>
            </w:r>
          </w:p>
        </w:tc>
        <w:tc>
          <w:tcPr>
            <w:tcW w:w="7128" w:type="dxa"/>
            <w:tcMar>
              <w:top w:w="80" w:type="dxa"/>
              <w:left w:w="100" w:type="dxa"/>
              <w:bottom w:w="80" w:type="dxa"/>
              <w:right w:w="100" w:type="dxa"/>
            </w:tcMar>
            <w:vAlign w:val="center"/>
          </w:tcPr>
          <w:p w14:paraId="7C03EE78" w14:textId="77777777" w:rsidR="003D681A" w:rsidRDefault="00000000">
            <w:pPr>
              <w:keepLines/>
              <w:spacing w:after="0"/>
              <w:jc w:val="center"/>
            </w:pPr>
            <w:r>
              <w:rPr>
                <w:sz w:val="16"/>
              </w:rPr>
              <w:t>Ordered combination of grant, equity, debt, mezzanine and other capital funding the project.</w:t>
            </w:r>
          </w:p>
        </w:tc>
      </w:tr>
      <w:tr w:rsidR="003D681A" w14:paraId="075E487A" w14:textId="77777777">
        <w:trPr>
          <w:cantSplit/>
          <w:jc w:val="center"/>
        </w:trPr>
        <w:tc>
          <w:tcPr>
            <w:tcW w:w="2232" w:type="dxa"/>
            <w:shd w:val="clear" w:color="auto" w:fill="F3F6F9"/>
            <w:tcMar>
              <w:top w:w="80" w:type="dxa"/>
              <w:left w:w="100" w:type="dxa"/>
              <w:bottom w:w="80" w:type="dxa"/>
              <w:right w:w="100" w:type="dxa"/>
            </w:tcMar>
            <w:vAlign w:val="center"/>
          </w:tcPr>
          <w:p w14:paraId="687739E3" w14:textId="77777777" w:rsidR="003D681A" w:rsidRDefault="00000000">
            <w:pPr>
              <w:keepLines/>
              <w:spacing w:after="0"/>
            </w:pPr>
            <w:r>
              <w:rPr>
                <w:sz w:val="16"/>
              </w:rPr>
              <w:t>Evidence reference</w:t>
            </w:r>
          </w:p>
        </w:tc>
        <w:tc>
          <w:tcPr>
            <w:tcW w:w="7128" w:type="dxa"/>
            <w:shd w:val="clear" w:color="auto" w:fill="F3F6F9"/>
            <w:tcMar>
              <w:top w:w="80" w:type="dxa"/>
              <w:left w:w="100" w:type="dxa"/>
              <w:bottom w:w="80" w:type="dxa"/>
              <w:right w:w="100" w:type="dxa"/>
            </w:tcMar>
            <w:vAlign w:val="center"/>
          </w:tcPr>
          <w:p w14:paraId="40F4B8B1" w14:textId="77777777" w:rsidR="003D681A" w:rsidRDefault="00000000">
            <w:pPr>
              <w:keepLines/>
              <w:spacing w:after="0"/>
              <w:jc w:val="center"/>
            </w:pPr>
            <w:r>
              <w:rPr>
                <w:sz w:val="16"/>
              </w:rPr>
              <w:t>Unique identifier linking an assessment entry to a verifiable supporting document.</w:t>
            </w:r>
          </w:p>
        </w:tc>
      </w:tr>
    </w:tbl>
    <w:p w14:paraId="470F328F" w14:textId="77777777" w:rsidR="003D681A" w:rsidRDefault="003D681A">
      <w:pPr>
        <w:spacing w:after="20"/>
      </w:pPr>
    </w:p>
    <w:sectPr w:rsidR="003D681A">
      <w:headerReference w:type="default" r:id="rId9"/>
      <w:footerReference w:type="default" r:id="rId10"/>
      <w:pgSz w:w="12240" w:h="15840"/>
      <w:pgMar w:top="1037" w:right="1037" w:bottom="1008" w:left="1037" w:header="432" w:footer="5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422B7" w14:textId="77777777" w:rsidR="00C91E2C" w:rsidRDefault="00C91E2C">
      <w:pPr>
        <w:spacing w:after="0" w:line="240" w:lineRule="auto"/>
      </w:pPr>
      <w:r>
        <w:separator/>
      </w:r>
    </w:p>
  </w:endnote>
  <w:endnote w:type="continuationSeparator" w:id="0">
    <w:p w14:paraId="2952AA64" w14:textId="77777777" w:rsidR="00C91E2C" w:rsidRDefault="00C91E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AC1C0" w14:textId="77777777" w:rsidR="003D681A" w:rsidRDefault="00000000">
    <w:pPr>
      <w:jc w:val="center"/>
    </w:pPr>
    <w:r>
      <w:rPr>
        <w:color w:val="5F6978"/>
        <w:sz w:val="17"/>
      </w:rPr>
      <w:t xml:space="preserve">Controlled Project Admission &amp; Onboarding </w:t>
    </w:r>
    <w:proofErr w:type="gramStart"/>
    <w:r>
      <w:rPr>
        <w:color w:val="5F6978"/>
        <w:sz w:val="17"/>
      </w:rPr>
      <w:t>Form  |</w:t>
    </w:r>
    <w:proofErr w:type="gramEnd"/>
    <w:r>
      <w:rPr>
        <w:color w:val="5F6978"/>
        <w:sz w:val="17"/>
      </w:rPr>
      <w:t xml:space="preserve">  Page </w:t>
    </w:r>
    <w:r w:rsidR="003D681A">
      <w:fldChar w:fldCharType="begin"/>
    </w:r>
    <w:r w:rsidR="003D681A">
      <w:instrText>PAGE</w:instrText>
    </w:r>
    <w:r w:rsidR="003D681A">
      <w:fldChar w:fldCharType="separate"/>
    </w:r>
    <w:r w:rsidR="003D681A">
      <w:t>1</w:t>
    </w:r>
    <w:r w:rsidR="003D681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75130" w14:textId="77777777" w:rsidR="003D681A" w:rsidRDefault="00000000">
    <w:pPr>
      <w:jc w:val="center"/>
    </w:pPr>
    <w:r>
      <w:rPr>
        <w:color w:val="5F6978"/>
        <w:sz w:val="17"/>
      </w:rPr>
      <w:t xml:space="preserve">Controlled Project Admission &amp; Onboarding </w:t>
    </w:r>
    <w:proofErr w:type="gramStart"/>
    <w:r>
      <w:rPr>
        <w:color w:val="5F6978"/>
        <w:sz w:val="17"/>
      </w:rPr>
      <w:t>Form  |</w:t>
    </w:r>
    <w:proofErr w:type="gramEnd"/>
    <w:r>
      <w:rPr>
        <w:color w:val="5F6978"/>
        <w:sz w:val="17"/>
      </w:rPr>
      <w:t xml:space="preserve">  Page </w:t>
    </w:r>
    <w:r w:rsidR="003D681A">
      <w:fldChar w:fldCharType="begin"/>
    </w:r>
    <w:r w:rsidR="003D681A">
      <w:instrText>PAGE</w:instrText>
    </w:r>
    <w:r w:rsidR="003D681A">
      <w:fldChar w:fldCharType="separate"/>
    </w:r>
    <w:r w:rsidR="003D681A">
      <w:t>1</w:t>
    </w:r>
    <w:r w:rsidR="003D681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86338" w14:textId="77777777" w:rsidR="00C91E2C" w:rsidRDefault="00C91E2C">
      <w:pPr>
        <w:spacing w:after="0" w:line="240" w:lineRule="auto"/>
      </w:pPr>
      <w:r>
        <w:separator/>
      </w:r>
    </w:p>
  </w:footnote>
  <w:footnote w:type="continuationSeparator" w:id="0">
    <w:p w14:paraId="26AA8341" w14:textId="77777777" w:rsidR="00C91E2C" w:rsidRDefault="00C91E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71BB8" w14:textId="77777777" w:rsidR="003D681A" w:rsidRDefault="00000000">
    <w:pPr>
      <w:jc w:val="center"/>
    </w:pPr>
    <w:r>
      <w:rPr>
        <w:b/>
        <w:color w:val="2E75B6"/>
        <w:sz w:val="17"/>
      </w:rPr>
      <w:t>PROJECT ADMISSION &amp; ONBOARDING | MASTER CONTROLLED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CF242" w14:textId="77777777" w:rsidR="003D681A" w:rsidRDefault="00000000">
    <w:pPr>
      <w:jc w:val="center"/>
    </w:pPr>
    <w:r>
      <w:rPr>
        <w:b/>
        <w:color w:val="2E75B6"/>
        <w:sz w:val="17"/>
      </w:rPr>
      <w:t>PROJECT ADMISSION &amp; ONBOARDING | MASTER CONTROLLED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1CC8AC1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B524CA2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1FD0B26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4FF52451"/>
    <w:multiLevelType w:val="multilevel"/>
    <w:tmpl w:val="026438C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92760807">
    <w:abstractNumId w:val="8"/>
  </w:num>
  <w:num w:numId="2" w16cid:durableId="1847207692">
    <w:abstractNumId w:val="6"/>
  </w:num>
  <w:num w:numId="3" w16cid:durableId="1108817608">
    <w:abstractNumId w:val="5"/>
  </w:num>
  <w:num w:numId="4" w16cid:durableId="31661832">
    <w:abstractNumId w:val="4"/>
  </w:num>
  <w:num w:numId="5" w16cid:durableId="552741951">
    <w:abstractNumId w:val="7"/>
  </w:num>
  <w:num w:numId="6" w16cid:durableId="131948893">
    <w:abstractNumId w:val="3"/>
  </w:num>
  <w:num w:numId="7" w16cid:durableId="614216958">
    <w:abstractNumId w:val="2"/>
  </w:num>
  <w:num w:numId="8" w16cid:durableId="806899434">
    <w:abstractNumId w:val="1"/>
  </w:num>
  <w:num w:numId="9" w16cid:durableId="649165709">
    <w:abstractNumId w:val="0"/>
  </w:num>
  <w:num w:numId="10" w16cid:durableId="103504520">
    <w:abstractNumId w:val="12"/>
  </w:num>
  <w:num w:numId="11" w16cid:durableId="18453897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920662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08822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569326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463690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681A"/>
    <w:rsid w:val="0005266E"/>
    <w:rsid w:val="000C39D7"/>
    <w:rsid w:val="00314C91"/>
    <w:rsid w:val="003D681A"/>
    <w:rsid w:val="0082177F"/>
    <w:rsid w:val="00C91E2C"/>
    <w:rsid w:val="00CA2D7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3935D"/>
  <w15:docId w15:val="{BE580731-E344-4550-ADD7-4136376B2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C693F"/>
    <w:pPr>
      <w:spacing w:after="80" w:line="259" w:lineRule="auto"/>
    </w:pPr>
    <w:rPr>
      <w:rFonts w:ascii="Aptos" w:hAnsi="Aptos"/>
      <w:color w:val="1F2937"/>
      <w:sz w:val="19"/>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AA1D8D"/>
    <w:pPr>
      <w:spacing w:after="1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54"/>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color w:val="667085"/>
      <w:spacing w:val="15"/>
      <w:sz w:val="24"/>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semiHidden/>
    <w:unhideWhenUsed/>
    <w:qFormat/>
    <w:rsid w:val="00FC693F"/>
    <w:pPr>
      <w:spacing w:line="240" w:lineRule="auto"/>
    </w:pPr>
    <w:rPr>
      <w:b/>
      <w:bCs/>
      <w:color w:val="4F81BD" w:themeColor="accent1"/>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Normal"/>
    <w:uiPriority w:val="39"/>
    <w:semiHidden/>
    <w:unhideWhenUsed/>
    <w:qFormat/>
    <w:rsid w:val="00FC693F"/>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0"/>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table" w:styleId="TableGrid">
    <w:name w:val="Table Grid"/>
    <w:basedOn w:val="TableNormal"/>
    <w:uiPriority w:val="59"/>
    <w:rsid w:val="00FC69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Label">
    <w:name w:val="Form Label"/>
    <w:pPr>
      <w:spacing w:after="40"/>
    </w:pPr>
    <w:rPr>
      <w:rFonts w:ascii="Aptos" w:hAnsi="Aptos"/>
      <w:b/>
      <w:color w:val="17365D"/>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7108</Words>
  <Characters>45427</Characters>
  <Application>Microsoft Office Word</Application>
  <DocSecurity>0</DocSecurity>
  <Lines>825</Lines>
  <Paragraphs>552</Paragraphs>
  <ScaleCrop>false</ScaleCrop>
  <Company/>
  <LinksUpToDate>false</LinksUpToDate>
  <CharactersWithSpaces>51983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Admission and Onboarding Master Form</dc:title>
  <dc:subject>Generic controlled project intake, identity, admission, readiness, governance, investment and onboarding form</dc:subject>
  <dc:creator>KMI Africa</dc:creator>
  <cp:keywords>project admission, onboarding, identity, governance, readiness, compliance, investment, funding</cp:keywords>
  <dc:description>Generic publication edition with continuous numbering and no project-specific examples or applicant content.</dc:description>
  <cp:lastModifiedBy>ERICHR 21D03</cp:lastModifiedBy>
  <cp:revision>2</cp:revision>
  <dcterms:created xsi:type="dcterms:W3CDTF">2026-08-15T16:47:00Z</dcterms:created>
  <dcterms:modified xsi:type="dcterms:W3CDTF">2026-08-15T16:47:00Z</dcterms:modified>
</cp:coreProperties>
</file>